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D0D5C" w14:textId="6F614902" w:rsidR="00B7145A" w:rsidRDefault="00000000" w:rsidP="00E87785">
      <w:pPr>
        <w:spacing w:after="40"/>
      </w:pPr>
      <w:r>
        <w:rPr>
          <w:b/>
        </w:rPr>
        <w:br/>
      </w:r>
      <w:r>
        <w:rPr>
          <w:b/>
          <w:sz w:val="28"/>
        </w:rPr>
        <w:t>TRƯỜNG ĐẠI HỌC CÔNG NGHỆ THÔNG TIN VÀ TRUYỀN THÔNG</w:t>
      </w:r>
    </w:p>
    <w:p w14:paraId="40466B3F" w14:textId="77777777" w:rsidR="00B7145A" w:rsidRDefault="00000000">
      <w:pPr>
        <w:spacing w:after="300"/>
        <w:jc w:val="center"/>
      </w:pPr>
      <w:r>
        <w:rPr>
          <w:b/>
        </w:rPr>
        <w:t>─────────── ★ ───────────</w:t>
      </w:r>
    </w:p>
    <w:p w14:paraId="688D2E25" w14:textId="77777777" w:rsidR="00B7145A" w:rsidRDefault="00000000">
      <w:pPr>
        <w:spacing w:after="360"/>
        <w:jc w:val="center"/>
      </w:pPr>
      <w:r>
        <w:rPr>
          <w:noProof/>
        </w:rPr>
        <w:drawing>
          <wp:inline distT="0" distB="0" distL="0" distR="0" wp14:anchorId="4B61D476" wp14:editId="0320A151">
            <wp:extent cx="1737360" cy="1737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ictu.png"/>
                    <pic:cNvPicPr/>
                  </pic:nvPicPr>
                  <pic:blipFill>
                    <a:blip r:embed="rId8"/>
                    <a:stretch>
                      <a:fillRect/>
                    </a:stretch>
                  </pic:blipFill>
                  <pic:spPr>
                    <a:xfrm>
                      <a:off x="0" y="0"/>
                      <a:ext cx="1737360" cy="1737360"/>
                    </a:xfrm>
                    <a:prstGeom prst="rect">
                      <a:avLst/>
                    </a:prstGeom>
                  </pic:spPr>
                </pic:pic>
              </a:graphicData>
            </a:graphic>
          </wp:inline>
        </w:drawing>
      </w:r>
    </w:p>
    <w:p w14:paraId="0B302E9E" w14:textId="77777777" w:rsidR="00B7145A" w:rsidRDefault="00000000">
      <w:pPr>
        <w:spacing w:after="120"/>
        <w:jc w:val="center"/>
      </w:pPr>
      <w:r>
        <w:rPr>
          <w:b/>
          <w:sz w:val="30"/>
        </w:rPr>
        <w:t>BÁO CÁO DỰ ÁN HỌC PHẦN</w:t>
      </w:r>
    </w:p>
    <w:p w14:paraId="52790976" w14:textId="77777777" w:rsidR="00B7145A" w:rsidRDefault="00000000">
      <w:pPr>
        <w:spacing w:after="320"/>
        <w:jc w:val="center"/>
      </w:pPr>
      <w:r>
        <w:rPr>
          <w:b/>
          <w:color w:val="1E3A8A"/>
        </w:rPr>
        <w:t>HỌC PHẦN: ỨNG DỤNG TRÍ TUỆ NHÂN TẠO – AIA331</w:t>
      </w:r>
      <w:r>
        <w:rPr>
          <w:b/>
          <w:color w:val="1E3A8A"/>
        </w:rPr>
        <w:br/>
        <w:t>(MÃ HỌC PHẦN: 80273)</w:t>
      </w:r>
    </w:p>
    <w:p w14:paraId="086CD833" w14:textId="77777777" w:rsidR="00B7145A" w:rsidRDefault="00000000">
      <w:pPr>
        <w:spacing w:after="440"/>
        <w:jc w:val="center"/>
      </w:pPr>
      <w:r>
        <w:rPr>
          <w:b/>
          <w:color w:val="B91C1C"/>
          <w:sz w:val="34"/>
        </w:rPr>
        <w:t>ĐỀ TÀI:</w:t>
      </w:r>
      <w:r>
        <w:rPr>
          <w:b/>
          <w:color w:val="B91C1C"/>
          <w:sz w:val="34"/>
        </w:rPr>
        <w:br/>
        <w:t>HỆ THỐNG QUẢN LÝ KHO CÓ TÍCH HỢP AI</w:t>
      </w:r>
      <w:r>
        <w:rPr>
          <w:b/>
          <w:color w:val="B91C1C"/>
          <w:sz w:val="34"/>
        </w:rPr>
        <w:br/>
        <w:t>(AI-POWERED SAAS INVENTORY MANAGEMENT SYSTEM)</w:t>
      </w:r>
    </w:p>
    <w:tbl>
      <w:tblPr>
        <w:tblW w:w="0" w:type="auto"/>
        <w:jc w:val="center"/>
        <w:tblLayout w:type="fixed"/>
        <w:tblLook w:val="04A0" w:firstRow="1" w:lastRow="0" w:firstColumn="1" w:lastColumn="0" w:noHBand="0" w:noVBand="1"/>
      </w:tblPr>
      <w:tblGrid>
        <w:gridCol w:w="3456"/>
        <w:gridCol w:w="5472"/>
      </w:tblGrid>
      <w:tr w:rsidR="00B7145A" w14:paraId="56ED8486" w14:textId="77777777">
        <w:trPr>
          <w:jc w:val="center"/>
        </w:trPr>
        <w:tc>
          <w:tcPr>
            <w:tcW w:w="3456" w:type="dxa"/>
            <w:tcMar>
              <w:top w:w="45" w:type="dxa"/>
              <w:left w:w="70" w:type="dxa"/>
              <w:bottom w:w="45" w:type="dxa"/>
              <w:right w:w="70" w:type="dxa"/>
            </w:tcMar>
          </w:tcPr>
          <w:p w14:paraId="52AED852" w14:textId="77777777" w:rsidR="00B7145A" w:rsidRDefault="00000000">
            <w:pPr>
              <w:spacing w:after="40"/>
            </w:pPr>
            <w:r>
              <w:rPr>
                <w:b/>
                <w:sz w:val="28"/>
              </w:rPr>
              <w:t>Giảng viên hướng dẫn:</w:t>
            </w:r>
          </w:p>
        </w:tc>
        <w:tc>
          <w:tcPr>
            <w:tcW w:w="5472" w:type="dxa"/>
            <w:tcMar>
              <w:top w:w="45" w:type="dxa"/>
              <w:left w:w="70" w:type="dxa"/>
              <w:bottom w:w="45" w:type="dxa"/>
              <w:right w:w="70" w:type="dxa"/>
            </w:tcMar>
          </w:tcPr>
          <w:p w14:paraId="18AD99AF" w14:textId="77777777" w:rsidR="00B7145A" w:rsidRDefault="00000000">
            <w:pPr>
              <w:spacing w:after="40"/>
            </w:pPr>
            <w:r>
              <w:rPr>
                <w:b/>
                <w:sz w:val="27"/>
              </w:rPr>
              <w:t>ThS. Nguyễn Tuấn Anh</w:t>
            </w:r>
          </w:p>
        </w:tc>
      </w:tr>
      <w:tr w:rsidR="00B7145A" w14:paraId="4FF844B2" w14:textId="77777777">
        <w:trPr>
          <w:jc w:val="center"/>
        </w:trPr>
        <w:tc>
          <w:tcPr>
            <w:tcW w:w="3456" w:type="dxa"/>
            <w:tcMar>
              <w:top w:w="45" w:type="dxa"/>
              <w:left w:w="70" w:type="dxa"/>
              <w:bottom w:w="45" w:type="dxa"/>
              <w:right w:w="70" w:type="dxa"/>
            </w:tcMar>
          </w:tcPr>
          <w:p w14:paraId="7101DA20" w14:textId="77777777" w:rsidR="00B7145A" w:rsidRDefault="00000000">
            <w:pPr>
              <w:spacing w:after="40"/>
            </w:pPr>
            <w:r>
              <w:rPr>
                <w:b/>
                <w:sz w:val="28"/>
              </w:rPr>
              <w:t>Nhóm sinh viên thực hiện:</w:t>
            </w:r>
          </w:p>
        </w:tc>
        <w:tc>
          <w:tcPr>
            <w:tcW w:w="5472" w:type="dxa"/>
            <w:tcMar>
              <w:top w:w="45" w:type="dxa"/>
              <w:left w:w="70" w:type="dxa"/>
              <w:bottom w:w="45" w:type="dxa"/>
              <w:right w:w="70" w:type="dxa"/>
            </w:tcMar>
          </w:tcPr>
          <w:p w14:paraId="6F19E878" w14:textId="77777777" w:rsidR="00B7145A" w:rsidRDefault="00000000">
            <w:pPr>
              <w:spacing w:after="40"/>
            </w:pPr>
            <w:r>
              <w:rPr>
                <w:b/>
                <w:sz w:val="27"/>
              </w:rPr>
              <w:t>Nhóm 11</w:t>
            </w:r>
          </w:p>
        </w:tc>
      </w:tr>
      <w:tr w:rsidR="00B7145A" w14:paraId="61FC1AE9" w14:textId="77777777">
        <w:trPr>
          <w:jc w:val="center"/>
        </w:trPr>
        <w:tc>
          <w:tcPr>
            <w:tcW w:w="3456" w:type="dxa"/>
            <w:tcMar>
              <w:top w:w="45" w:type="dxa"/>
              <w:left w:w="70" w:type="dxa"/>
              <w:bottom w:w="45" w:type="dxa"/>
              <w:right w:w="70" w:type="dxa"/>
            </w:tcMar>
          </w:tcPr>
          <w:p w14:paraId="0270394F" w14:textId="77777777" w:rsidR="00B7145A" w:rsidRDefault="00000000">
            <w:pPr>
              <w:spacing w:after="40"/>
            </w:pPr>
            <w:r>
              <w:rPr>
                <w:b/>
                <w:sz w:val="28"/>
              </w:rPr>
              <w:t>Sinh viên 1:</w:t>
            </w:r>
          </w:p>
        </w:tc>
        <w:tc>
          <w:tcPr>
            <w:tcW w:w="5472" w:type="dxa"/>
            <w:tcMar>
              <w:top w:w="45" w:type="dxa"/>
              <w:left w:w="70" w:type="dxa"/>
              <w:bottom w:w="45" w:type="dxa"/>
              <w:right w:w="70" w:type="dxa"/>
            </w:tcMar>
          </w:tcPr>
          <w:p w14:paraId="26533A9B" w14:textId="77777777" w:rsidR="00B7145A" w:rsidRDefault="00000000">
            <w:pPr>
              <w:spacing w:after="40"/>
            </w:pPr>
            <w:r>
              <w:rPr>
                <w:b/>
                <w:sz w:val="27"/>
              </w:rPr>
              <w:t>Dương Minh Quang  –  MSV: DTC245200225</w:t>
            </w:r>
          </w:p>
        </w:tc>
      </w:tr>
      <w:tr w:rsidR="00B7145A" w14:paraId="46F3A85C" w14:textId="77777777">
        <w:trPr>
          <w:jc w:val="center"/>
        </w:trPr>
        <w:tc>
          <w:tcPr>
            <w:tcW w:w="3456" w:type="dxa"/>
            <w:tcMar>
              <w:top w:w="45" w:type="dxa"/>
              <w:left w:w="70" w:type="dxa"/>
              <w:bottom w:w="45" w:type="dxa"/>
              <w:right w:w="70" w:type="dxa"/>
            </w:tcMar>
          </w:tcPr>
          <w:p w14:paraId="1FA13BE1" w14:textId="77777777" w:rsidR="00B7145A" w:rsidRDefault="00000000">
            <w:pPr>
              <w:spacing w:after="40"/>
            </w:pPr>
            <w:r>
              <w:rPr>
                <w:b/>
                <w:sz w:val="28"/>
              </w:rPr>
              <w:t>Sinh viên 2:</w:t>
            </w:r>
          </w:p>
        </w:tc>
        <w:tc>
          <w:tcPr>
            <w:tcW w:w="5472" w:type="dxa"/>
            <w:tcMar>
              <w:top w:w="45" w:type="dxa"/>
              <w:left w:w="70" w:type="dxa"/>
              <w:bottom w:w="45" w:type="dxa"/>
              <w:right w:w="70" w:type="dxa"/>
            </w:tcMar>
          </w:tcPr>
          <w:p w14:paraId="0782FB69" w14:textId="77777777" w:rsidR="00B7145A" w:rsidRDefault="00000000">
            <w:pPr>
              <w:spacing w:after="40"/>
            </w:pPr>
            <w:r>
              <w:rPr>
                <w:b/>
                <w:sz w:val="27"/>
              </w:rPr>
              <w:t>Vũ Ngọc Anh Thuyên – MSV: DTC245200428</w:t>
            </w:r>
          </w:p>
        </w:tc>
      </w:tr>
      <w:tr w:rsidR="00B7145A" w14:paraId="6AA94710" w14:textId="77777777">
        <w:trPr>
          <w:jc w:val="center"/>
        </w:trPr>
        <w:tc>
          <w:tcPr>
            <w:tcW w:w="3456" w:type="dxa"/>
            <w:tcMar>
              <w:top w:w="45" w:type="dxa"/>
              <w:left w:w="70" w:type="dxa"/>
              <w:bottom w:w="45" w:type="dxa"/>
              <w:right w:w="70" w:type="dxa"/>
            </w:tcMar>
          </w:tcPr>
          <w:p w14:paraId="0C8EBAA0" w14:textId="77777777" w:rsidR="00B7145A" w:rsidRDefault="00000000">
            <w:pPr>
              <w:spacing w:after="40"/>
            </w:pPr>
            <w:r>
              <w:rPr>
                <w:b/>
                <w:sz w:val="28"/>
              </w:rPr>
              <w:t>Ngành / Lớp học:</w:t>
            </w:r>
          </w:p>
        </w:tc>
        <w:tc>
          <w:tcPr>
            <w:tcW w:w="5472" w:type="dxa"/>
            <w:tcMar>
              <w:top w:w="45" w:type="dxa"/>
              <w:left w:w="70" w:type="dxa"/>
              <w:bottom w:w="45" w:type="dxa"/>
              <w:right w:w="70" w:type="dxa"/>
            </w:tcMar>
          </w:tcPr>
          <w:p w14:paraId="5A9A4080" w14:textId="02B28BFA" w:rsidR="00B7145A" w:rsidRDefault="00000000">
            <w:pPr>
              <w:spacing w:after="40"/>
            </w:pPr>
            <w:r>
              <w:rPr>
                <w:sz w:val="27"/>
              </w:rPr>
              <w:t xml:space="preserve">Công </w:t>
            </w:r>
            <w:proofErr w:type="spellStart"/>
            <w:r>
              <w:rPr>
                <w:sz w:val="27"/>
              </w:rPr>
              <w:t>nghệ</w:t>
            </w:r>
            <w:proofErr w:type="spellEnd"/>
            <w:r>
              <w:rPr>
                <w:sz w:val="27"/>
              </w:rPr>
              <w:t xml:space="preserve"> Thông tin </w:t>
            </w:r>
            <w:r w:rsidR="00E87785">
              <w:rPr>
                <w:sz w:val="27"/>
              </w:rPr>
              <w:t>–</w:t>
            </w:r>
            <w:r>
              <w:rPr>
                <w:sz w:val="27"/>
              </w:rPr>
              <w:t xml:space="preserve"> </w:t>
            </w:r>
            <w:r w:rsidR="00E87785">
              <w:rPr>
                <w:sz w:val="27"/>
              </w:rPr>
              <w:t>K23C</w:t>
            </w:r>
            <w:r>
              <w:rPr>
                <w:sz w:val="27"/>
              </w:rPr>
              <w:t xml:space="preserve"> ICTU</w:t>
            </w:r>
          </w:p>
        </w:tc>
      </w:tr>
    </w:tbl>
    <w:p w14:paraId="7B182579" w14:textId="77777777" w:rsidR="00B7145A" w:rsidRDefault="00B7145A">
      <w:pPr>
        <w:spacing w:after="600"/>
      </w:pPr>
    </w:p>
    <w:p w14:paraId="68628C0A" w14:textId="77777777" w:rsidR="00B7145A" w:rsidRDefault="00000000">
      <w:pPr>
        <w:jc w:val="center"/>
      </w:pPr>
      <w:r>
        <w:rPr>
          <w:b/>
        </w:rPr>
        <w:t>THÁI NGUYÊN – THÁNG 09/2026</w:t>
      </w:r>
    </w:p>
    <w:p w14:paraId="27A349DB" w14:textId="77777777" w:rsidR="00B7145A" w:rsidRDefault="00000000">
      <w:r>
        <w:br w:type="page"/>
      </w:r>
    </w:p>
    <w:p w14:paraId="3E551174" w14:textId="77777777" w:rsidR="00B7145A" w:rsidRDefault="00000000">
      <w:pPr>
        <w:keepNext/>
        <w:spacing w:before="320" w:after="120"/>
      </w:pPr>
      <w:r>
        <w:rPr>
          <w:b/>
          <w:color w:val="1E3A8A"/>
          <w:sz w:val="32"/>
        </w:rPr>
        <w:lastRenderedPageBreak/>
        <w:t>LỜI CẢM ƠN</w:t>
      </w:r>
    </w:p>
    <w:p w14:paraId="608B6023" w14:textId="77777777" w:rsidR="00B7145A" w:rsidRDefault="00000000">
      <w:pPr>
        <w:spacing w:after="60"/>
        <w:jc w:val="both"/>
      </w:pPr>
      <w:r>
        <w:t>Trong quá trình học tập, nghiên cứu và hoàn thành đồ án môn học 'Ứng dụng Trí tuệ Nhân tạo – AIA331', nhóm 11 đã nhận được sự quan tâm, giảng dạy tận tình và hướng dẫn chi tiết từ các thầy cô giáo trong trường.</w:t>
      </w:r>
    </w:p>
    <w:p w14:paraId="5DF4061D" w14:textId="77777777" w:rsidR="00B7145A" w:rsidRDefault="00000000">
      <w:pPr>
        <w:spacing w:after="60"/>
        <w:jc w:val="both"/>
      </w:pPr>
      <w:r>
        <w:t>Trước hết, chúng em xin trân trọng gửi lời cảm ơn sâu sắc nhất tới Thầy ThS. Nguyễn Tuấn Anh – Giảng viên trực tiếp giảng dạy và hướng dẫn học phần. Thầy đã trang bị cho chúng em nền tảng kiến thức vững chắc về Trí tuệ Nhân tạo, định hướng tư duy phân tích nghiệp vụ thực tế, kỹ thuật thiết kế Prompt kiểm soát dữ liệu nền tảng và phương pháp xây dựng hệ thống phần mềm có độ tin cậy cao.</w:t>
      </w:r>
    </w:p>
    <w:p w14:paraId="759B79D9" w14:textId="77777777" w:rsidR="00B7145A" w:rsidRDefault="00000000">
      <w:pPr>
        <w:spacing w:after="60"/>
        <w:jc w:val="both"/>
      </w:pPr>
      <w:r>
        <w:t>Chúng em cũng xin gửi lời cảm ơn tới Ban Giám hiệu, Khoa Công nghệ Thông tin – Trường Đại học Công nghệ Thông tin và Truyền thông, Đại học Thái Nguyên đã luôn tạo điều kiện thuận lợi về môi trường học tập, cơ sở vật chất và tài liệu nghiên cứu để chúng em hoàn thành đồ án này.</w:t>
      </w:r>
    </w:p>
    <w:p w14:paraId="689E6893" w14:textId="77777777" w:rsidR="00B7145A" w:rsidRDefault="00000000">
      <w:pPr>
        <w:spacing w:after="120"/>
        <w:jc w:val="both"/>
      </w:pPr>
      <w:r>
        <w:rPr>
          <w:i/>
        </w:rPr>
        <w:t>Mặc dù nhóm chúng em đã rất nỗ lực, đồ án chắc chắn không tránh khỏi những thiếu sót nhất định. Chúng em rất mong nhận được những lời nhận xét, góp ý quý báu từ Thầy để hệ thống ngày càng hoàn thiện hơn. Chúng em xin chân thành cảm ơn!</w:t>
      </w:r>
    </w:p>
    <w:p w14:paraId="201EBB3A" w14:textId="77777777" w:rsidR="00B7145A" w:rsidRDefault="00000000">
      <w:pPr>
        <w:keepNext/>
        <w:spacing w:before="160"/>
      </w:pPr>
      <w:r>
        <w:rPr>
          <w:b/>
        </w:rPr>
        <w:t>BẢNG PHÂN CÔNG NHIỆM VỤ VÀ TỶ LỆ ĐÓNG GÓP THÀNH VIÊN NHÓM 11</w:t>
      </w:r>
    </w:p>
    <w:tbl>
      <w:tblPr>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792"/>
        <w:gridCol w:w="2520"/>
        <w:gridCol w:w="1728"/>
        <w:gridCol w:w="3168"/>
        <w:gridCol w:w="864"/>
      </w:tblGrid>
      <w:tr w:rsidR="00B7145A" w:rsidRPr="00E87785" w14:paraId="70FE1484" w14:textId="77777777">
        <w:trPr>
          <w:cantSplit/>
          <w:jc w:val="center"/>
        </w:trPr>
        <w:tc>
          <w:tcPr>
            <w:tcW w:w="792" w:type="dxa"/>
            <w:shd w:val="clear" w:color="auto" w:fill="1E293B"/>
            <w:tcMar>
              <w:top w:w="50" w:type="dxa"/>
              <w:left w:w="70" w:type="dxa"/>
              <w:bottom w:w="50" w:type="dxa"/>
              <w:right w:w="70" w:type="dxa"/>
            </w:tcMar>
          </w:tcPr>
          <w:p w14:paraId="56016228" w14:textId="77777777" w:rsidR="00B7145A" w:rsidRPr="00E87785" w:rsidRDefault="00000000">
            <w:pPr>
              <w:jc w:val="center"/>
              <w:rPr>
                <w:sz w:val="24"/>
                <w:szCs w:val="24"/>
              </w:rPr>
            </w:pPr>
            <w:r w:rsidRPr="00E87785">
              <w:rPr>
                <w:b/>
                <w:color w:val="FFFFFF"/>
                <w:sz w:val="24"/>
                <w:szCs w:val="24"/>
              </w:rPr>
              <w:t>STT</w:t>
            </w:r>
          </w:p>
        </w:tc>
        <w:tc>
          <w:tcPr>
            <w:tcW w:w="2520" w:type="dxa"/>
            <w:shd w:val="clear" w:color="auto" w:fill="1E293B"/>
            <w:tcMar>
              <w:top w:w="50" w:type="dxa"/>
              <w:left w:w="70" w:type="dxa"/>
              <w:bottom w:w="50" w:type="dxa"/>
              <w:right w:w="70" w:type="dxa"/>
            </w:tcMar>
          </w:tcPr>
          <w:p w14:paraId="0E1F7A51" w14:textId="77777777" w:rsidR="00B7145A" w:rsidRPr="00E87785" w:rsidRDefault="00000000">
            <w:pPr>
              <w:jc w:val="center"/>
              <w:rPr>
                <w:sz w:val="24"/>
                <w:szCs w:val="24"/>
              </w:rPr>
            </w:pPr>
            <w:r w:rsidRPr="00E87785">
              <w:rPr>
                <w:b/>
                <w:color w:val="FFFFFF"/>
                <w:sz w:val="24"/>
                <w:szCs w:val="24"/>
              </w:rPr>
              <w:t>Họ và Tên</w:t>
            </w:r>
          </w:p>
        </w:tc>
        <w:tc>
          <w:tcPr>
            <w:tcW w:w="1728" w:type="dxa"/>
            <w:shd w:val="clear" w:color="auto" w:fill="1E293B"/>
            <w:tcMar>
              <w:top w:w="50" w:type="dxa"/>
              <w:left w:w="70" w:type="dxa"/>
              <w:bottom w:w="50" w:type="dxa"/>
              <w:right w:w="70" w:type="dxa"/>
            </w:tcMar>
          </w:tcPr>
          <w:p w14:paraId="68A42A79" w14:textId="77777777" w:rsidR="00B7145A" w:rsidRPr="00E87785" w:rsidRDefault="00000000">
            <w:pPr>
              <w:jc w:val="center"/>
              <w:rPr>
                <w:sz w:val="24"/>
                <w:szCs w:val="24"/>
              </w:rPr>
            </w:pPr>
            <w:r w:rsidRPr="00E87785">
              <w:rPr>
                <w:b/>
                <w:color w:val="FFFFFF"/>
                <w:sz w:val="24"/>
                <w:szCs w:val="24"/>
              </w:rPr>
              <w:t>Mã SV</w:t>
            </w:r>
          </w:p>
        </w:tc>
        <w:tc>
          <w:tcPr>
            <w:tcW w:w="3168" w:type="dxa"/>
            <w:shd w:val="clear" w:color="auto" w:fill="1E293B"/>
            <w:tcMar>
              <w:top w:w="50" w:type="dxa"/>
              <w:left w:w="70" w:type="dxa"/>
              <w:bottom w:w="50" w:type="dxa"/>
              <w:right w:w="70" w:type="dxa"/>
            </w:tcMar>
          </w:tcPr>
          <w:p w14:paraId="7CFE54DF" w14:textId="77777777" w:rsidR="00B7145A" w:rsidRPr="00E87785" w:rsidRDefault="00000000">
            <w:pPr>
              <w:jc w:val="center"/>
              <w:rPr>
                <w:sz w:val="24"/>
                <w:szCs w:val="24"/>
              </w:rPr>
            </w:pPr>
            <w:r w:rsidRPr="00E87785">
              <w:rPr>
                <w:b/>
                <w:color w:val="FFFFFF"/>
                <w:sz w:val="24"/>
                <w:szCs w:val="24"/>
              </w:rPr>
              <w:t>Phần việc đảm nhiệm trong dự án</w:t>
            </w:r>
          </w:p>
        </w:tc>
        <w:tc>
          <w:tcPr>
            <w:tcW w:w="864" w:type="dxa"/>
            <w:shd w:val="clear" w:color="auto" w:fill="1E293B"/>
            <w:tcMar>
              <w:top w:w="50" w:type="dxa"/>
              <w:left w:w="70" w:type="dxa"/>
              <w:bottom w:w="50" w:type="dxa"/>
              <w:right w:w="70" w:type="dxa"/>
            </w:tcMar>
          </w:tcPr>
          <w:p w14:paraId="440AE4F3" w14:textId="77777777" w:rsidR="00B7145A" w:rsidRPr="00E87785" w:rsidRDefault="00000000">
            <w:pPr>
              <w:jc w:val="center"/>
              <w:rPr>
                <w:sz w:val="24"/>
                <w:szCs w:val="24"/>
              </w:rPr>
            </w:pPr>
            <w:r w:rsidRPr="00E87785">
              <w:rPr>
                <w:b/>
                <w:color w:val="FFFFFF"/>
                <w:sz w:val="24"/>
                <w:szCs w:val="24"/>
              </w:rPr>
              <w:t>Đóng góp</w:t>
            </w:r>
          </w:p>
        </w:tc>
      </w:tr>
      <w:tr w:rsidR="00B7145A" w:rsidRPr="00E87785" w14:paraId="112F6A81" w14:textId="77777777">
        <w:trPr>
          <w:cantSplit/>
          <w:jc w:val="center"/>
        </w:trPr>
        <w:tc>
          <w:tcPr>
            <w:tcW w:w="792" w:type="dxa"/>
            <w:tcMar>
              <w:top w:w="45" w:type="dxa"/>
              <w:left w:w="65" w:type="dxa"/>
              <w:bottom w:w="45" w:type="dxa"/>
              <w:right w:w="65" w:type="dxa"/>
            </w:tcMar>
          </w:tcPr>
          <w:p w14:paraId="5E660EC7" w14:textId="77777777" w:rsidR="00B7145A" w:rsidRPr="00E87785" w:rsidRDefault="00000000">
            <w:pPr>
              <w:jc w:val="center"/>
              <w:rPr>
                <w:sz w:val="24"/>
                <w:szCs w:val="24"/>
              </w:rPr>
            </w:pPr>
            <w:r w:rsidRPr="00E87785">
              <w:rPr>
                <w:sz w:val="24"/>
                <w:szCs w:val="24"/>
              </w:rPr>
              <w:t>1</w:t>
            </w:r>
          </w:p>
        </w:tc>
        <w:tc>
          <w:tcPr>
            <w:tcW w:w="2520" w:type="dxa"/>
            <w:tcMar>
              <w:top w:w="45" w:type="dxa"/>
              <w:left w:w="65" w:type="dxa"/>
              <w:bottom w:w="45" w:type="dxa"/>
              <w:right w:w="65" w:type="dxa"/>
            </w:tcMar>
          </w:tcPr>
          <w:p w14:paraId="0C51C7D4" w14:textId="58C6AD08" w:rsidR="00B7145A" w:rsidRPr="00E87785" w:rsidRDefault="00E87785">
            <w:pPr>
              <w:rPr>
                <w:sz w:val="24"/>
                <w:szCs w:val="24"/>
                <w:lang w:val="vi-VN"/>
              </w:rPr>
            </w:pPr>
            <w:r>
              <w:rPr>
                <w:b/>
                <w:sz w:val="24"/>
                <w:szCs w:val="24"/>
              </w:rPr>
              <w:t>Vũ</w:t>
            </w:r>
            <w:r>
              <w:rPr>
                <w:b/>
                <w:sz w:val="24"/>
                <w:szCs w:val="24"/>
                <w:lang w:val="vi-VN"/>
              </w:rPr>
              <w:t xml:space="preserve"> Ngọc Anh Thuyên</w:t>
            </w:r>
          </w:p>
        </w:tc>
        <w:tc>
          <w:tcPr>
            <w:tcW w:w="1728" w:type="dxa"/>
            <w:tcMar>
              <w:top w:w="45" w:type="dxa"/>
              <w:left w:w="65" w:type="dxa"/>
              <w:bottom w:w="45" w:type="dxa"/>
              <w:right w:w="65" w:type="dxa"/>
            </w:tcMar>
          </w:tcPr>
          <w:p w14:paraId="386BDA32" w14:textId="5CD2F748" w:rsidR="00B7145A" w:rsidRPr="00E87785" w:rsidRDefault="00E87785">
            <w:pPr>
              <w:jc w:val="center"/>
              <w:rPr>
                <w:sz w:val="24"/>
                <w:szCs w:val="24"/>
                <w:lang w:val="vi-VN"/>
              </w:rPr>
            </w:pPr>
            <w:r>
              <w:rPr>
                <w:sz w:val="24"/>
                <w:szCs w:val="24"/>
              </w:rPr>
              <w:t>DTC245200428</w:t>
            </w:r>
          </w:p>
        </w:tc>
        <w:tc>
          <w:tcPr>
            <w:tcW w:w="3168" w:type="dxa"/>
            <w:tcMar>
              <w:top w:w="45" w:type="dxa"/>
              <w:left w:w="65" w:type="dxa"/>
              <w:bottom w:w="45" w:type="dxa"/>
              <w:right w:w="65" w:type="dxa"/>
            </w:tcMar>
          </w:tcPr>
          <w:p w14:paraId="1C9E8343" w14:textId="77777777" w:rsidR="00B7145A" w:rsidRPr="00E87785" w:rsidRDefault="00000000">
            <w:pPr>
              <w:rPr>
                <w:sz w:val="24"/>
                <w:szCs w:val="24"/>
              </w:rPr>
            </w:pPr>
            <w:proofErr w:type="spellStart"/>
            <w:r w:rsidRPr="00E87785">
              <w:rPr>
                <w:sz w:val="24"/>
                <w:szCs w:val="24"/>
              </w:rPr>
              <w:t>Trưởng</w:t>
            </w:r>
            <w:proofErr w:type="spellEnd"/>
            <w:r w:rsidRPr="00E87785">
              <w:rPr>
                <w:sz w:val="24"/>
                <w:szCs w:val="24"/>
              </w:rPr>
              <w:t xml:space="preserve"> </w:t>
            </w:r>
            <w:proofErr w:type="spellStart"/>
            <w:r w:rsidRPr="00E87785">
              <w:rPr>
                <w:sz w:val="24"/>
                <w:szCs w:val="24"/>
              </w:rPr>
              <w:t>nhóm</w:t>
            </w:r>
            <w:proofErr w:type="spellEnd"/>
            <w:r w:rsidRPr="00E87785">
              <w:rPr>
                <w:sz w:val="24"/>
                <w:szCs w:val="24"/>
              </w:rPr>
              <w:t xml:space="preserve">: </w:t>
            </w:r>
            <w:proofErr w:type="spellStart"/>
            <w:r w:rsidRPr="00E87785">
              <w:rPr>
                <w:sz w:val="24"/>
                <w:szCs w:val="24"/>
              </w:rPr>
              <w:t>Thiết</w:t>
            </w:r>
            <w:proofErr w:type="spellEnd"/>
            <w:r w:rsidRPr="00E87785">
              <w:rPr>
                <w:sz w:val="24"/>
                <w:szCs w:val="24"/>
              </w:rPr>
              <w:t xml:space="preserve"> </w:t>
            </w:r>
            <w:proofErr w:type="spellStart"/>
            <w:r w:rsidRPr="00E87785">
              <w:rPr>
                <w:sz w:val="24"/>
                <w:szCs w:val="24"/>
              </w:rPr>
              <w:t>kế</w:t>
            </w:r>
            <w:proofErr w:type="spellEnd"/>
            <w:r w:rsidRPr="00E87785">
              <w:rPr>
                <w:sz w:val="24"/>
                <w:szCs w:val="24"/>
              </w:rPr>
              <w:t xml:space="preserve"> kiến trúc tổng thể, xây dựng Backend FastAPI, ORM 11 bảng CSDL, tích hợp Pipeline AI 2 lớp (Gemini Cloud + Rule Engine) và bộ test Pytest tự động.</w:t>
            </w:r>
          </w:p>
        </w:tc>
        <w:tc>
          <w:tcPr>
            <w:tcW w:w="864" w:type="dxa"/>
            <w:tcMar>
              <w:top w:w="45" w:type="dxa"/>
              <w:left w:w="65" w:type="dxa"/>
              <w:bottom w:w="45" w:type="dxa"/>
              <w:right w:w="65" w:type="dxa"/>
            </w:tcMar>
          </w:tcPr>
          <w:p w14:paraId="081E65AE" w14:textId="77777777" w:rsidR="00B7145A" w:rsidRPr="00E87785" w:rsidRDefault="00000000">
            <w:pPr>
              <w:jc w:val="center"/>
              <w:rPr>
                <w:sz w:val="24"/>
                <w:szCs w:val="24"/>
              </w:rPr>
            </w:pPr>
            <w:r w:rsidRPr="00E87785">
              <w:rPr>
                <w:sz w:val="24"/>
                <w:szCs w:val="24"/>
              </w:rPr>
              <w:t>50%</w:t>
            </w:r>
          </w:p>
        </w:tc>
      </w:tr>
      <w:tr w:rsidR="00E87785" w:rsidRPr="00E87785" w14:paraId="3AE09D40" w14:textId="77777777">
        <w:trPr>
          <w:cantSplit/>
          <w:jc w:val="center"/>
        </w:trPr>
        <w:tc>
          <w:tcPr>
            <w:tcW w:w="792" w:type="dxa"/>
            <w:tcMar>
              <w:top w:w="45" w:type="dxa"/>
              <w:left w:w="65" w:type="dxa"/>
              <w:bottom w:w="45" w:type="dxa"/>
              <w:right w:w="65" w:type="dxa"/>
            </w:tcMar>
          </w:tcPr>
          <w:p w14:paraId="6315835E" w14:textId="77777777" w:rsidR="00E87785" w:rsidRPr="00E87785" w:rsidRDefault="00E87785" w:rsidP="00E87785">
            <w:pPr>
              <w:jc w:val="center"/>
              <w:rPr>
                <w:sz w:val="24"/>
                <w:szCs w:val="24"/>
              </w:rPr>
            </w:pPr>
            <w:r w:rsidRPr="00E87785">
              <w:rPr>
                <w:sz w:val="24"/>
                <w:szCs w:val="24"/>
              </w:rPr>
              <w:t>2</w:t>
            </w:r>
          </w:p>
        </w:tc>
        <w:tc>
          <w:tcPr>
            <w:tcW w:w="2520" w:type="dxa"/>
            <w:tcMar>
              <w:top w:w="45" w:type="dxa"/>
              <w:left w:w="65" w:type="dxa"/>
              <w:bottom w:w="45" w:type="dxa"/>
              <w:right w:w="65" w:type="dxa"/>
            </w:tcMar>
          </w:tcPr>
          <w:p w14:paraId="4B5DA94E" w14:textId="646D8393" w:rsidR="00E87785" w:rsidRPr="00E87785" w:rsidRDefault="00E87785" w:rsidP="00E87785">
            <w:pPr>
              <w:rPr>
                <w:sz w:val="24"/>
                <w:szCs w:val="24"/>
              </w:rPr>
            </w:pPr>
            <w:r w:rsidRPr="00E87785">
              <w:rPr>
                <w:b/>
                <w:sz w:val="24"/>
                <w:szCs w:val="24"/>
              </w:rPr>
              <w:t>Dương Minh Quang</w:t>
            </w:r>
          </w:p>
        </w:tc>
        <w:tc>
          <w:tcPr>
            <w:tcW w:w="1728" w:type="dxa"/>
            <w:tcMar>
              <w:top w:w="45" w:type="dxa"/>
              <w:left w:w="65" w:type="dxa"/>
              <w:bottom w:w="45" w:type="dxa"/>
              <w:right w:w="65" w:type="dxa"/>
            </w:tcMar>
          </w:tcPr>
          <w:p w14:paraId="6334EE59" w14:textId="33B93AD4" w:rsidR="00E87785" w:rsidRPr="00E87785" w:rsidRDefault="00E87785" w:rsidP="00E87785">
            <w:pPr>
              <w:jc w:val="center"/>
              <w:rPr>
                <w:sz w:val="24"/>
                <w:szCs w:val="24"/>
              </w:rPr>
            </w:pPr>
            <w:r w:rsidRPr="00E87785">
              <w:rPr>
                <w:sz w:val="24"/>
                <w:szCs w:val="24"/>
              </w:rPr>
              <w:t>DTC245200225</w:t>
            </w:r>
          </w:p>
        </w:tc>
        <w:tc>
          <w:tcPr>
            <w:tcW w:w="3168" w:type="dxa"/>
            <w:tcMar>
              <w:top w:w="45" w:type="dxa"/>
              <w:left w:w="65" w:type="dxa"/>
              <w:bottom w:w="45" w:type="dxa"/>
              <w:right w:w="65" w:type="dxa"/>
            </w:tcMar>
          </w:tcPr>
          <w:p w14:paraId="00A8C472" w14:textId="77777777" w:rsidR="00E87785" w:rsidRPr="00E87785" w:rsidRDefault="00E87785" w:rsidP="00E87785">
            <w:pPr>
              <w:rPr>
                <w:sz w:val="24"/>
                <w:szCs w:val="24"/>
              </w:rPr>
            </w:pPr>
            <w:r w:rsidRPr="00E87785">
              <w:rPr>
                <w:sz w:val="24"/>
                <w:szCs w:val="24"/>
              </w:rPr>
              <w:t>Thành viên: Phân tích yêu cầu nghiệp vụ, thiết kế hệ thống sơ đồ kỹ thuật (ERD, Sequence, Activity, Use Case), xây dựng Frontend React Vite SaaS UI và biên soạn báo cáo.</w:t>
            </w:r>
          </w:p>
        </w:tc>
        <w:tc>
          <w:tcPr>
            <w:tcW w:w="864" w:type="dxa"/>
            <w:tcMar>
              <w:top w:w="45" w:type="dxa"/>
              <w:left w:w="65" w:type="dxa"/>
              <w:bottom w:w="45" w:type="dxa"/>
              <w:right w:w="65" w:type="dxa"/>
            </w:tcMar>
          </w:tcPr>
          <w:p w14:paraId="65850368" w14:textId="77777777" w:rsidR="00E87785" w:rsidRPr="00E87785" w:rsidRDefault="00E87785" w:rsidP="00E87785">
            <w:pPr>
              <w:jc w:val="center"/>
              <w:rPr>
                <w:sz w:val="24"/>
                <w:szCs w:val="24"/>
              </w:rPr>
            </w:pPr>
            <w:r w:rsidRPr="00E87785">
              <w:rPr>
                <w:sz w:val="24"/>
                <w:szCs w:val="24"/>
              </w:rPr>
              <w:t>50%</w:t>
            </w:r>
          </w:p>
        </w:tc>
      </w:tr>
    </w:tbl>
    <w:p w14:paraId="55FD77D7" w14:textId="77777777" w:rsidR="00B7145A" w:rsidRDefault="00000000">
      <w:r>
        <w:br w:type="page"/>
      </w:r>
    </w:p>
    <w:p w14:paraId="77EB59E7" w14:textId="77777777" w:rsidR="00B7145A" w:rsidRDefault="00000000">
      <w:pPr>
        <w:keepNext/>
        <w:spacing w:before="320" w:after="120"/>
      </w:pPr>
      <w:r>
        <w:rPr>
          <w:b/>
          <w:color w:val="1E3A8A"/>
          <w:sz w:val="32"/>
        </w:rPr>
        <w:lastRenderedPageBreak/>
        <w:t>TÓM TẮT BÁO CÁO (ABSTRACT)</w:t>
      </w:r>
    </w:p>
    <w:p w14:paraId="1AE4FB37" w14:textId="77777777" w:rsidR="00B7145A" w:rsidRDefault="00000000">
      <w:pPr>
        <w:jc w:val="both"/>
      </w:pPr>
      <w:r>
        <w:t>Trong kỷ nguyên thương mại điện tử và chuyển đổi số, hoạt động kho vận giữ vai trò quyết định đến vòng quay vốn lưu động và năng lực cung ứng của doanh nghiệp. Đồ án học phần AIA331 của Nhóm 11 tập trung nghiên cứu và hiện thực hóa 'Hệ thống Quản lý Kho có Tích hợp Trí tuệ Nhân tạo (AI-Powered Inventory Management System)', giải quyết triệt để các bất cập cố hữu của phương pháp ghi chép thủ công và bảng tính Excel rời rạc.</w:t>
      </w:r>
    </w:p>
    <w:p w14:paraId="5D86300A" w14:textId="77777777" w:rsidR="00B7145A" w:rsidRDefault="00000000">
      <w:pPr>
        <w:jc w:val="both"/>
      </w:pPr>
      <w:r>
        <w:t>Hệ thống được thiết kế theo chuẩn Kiến trúc 3 tầng phân tách độc lập (Presentation Tier: React 18 Single Page Application, SaaS Dark Mode; Logic Tier: FastAPI Async Web Framework, Python 3.14; Data/Cloud Tier: SQLAlchemy ORM với 11 bảng cơ sở dữ liệu quan hệ chuẩn 3NF và dịch vụ đám mây Google Gemini 1.5 Flash). Điểm sáng tạo đột phá của dự án là việc cài đặt thành công Pipeline AI 2 lớp (Dual-layer AI Pipeline): Lớp 1 ứng dụng Mô hình Ngôn ngữ Lớn (LLM) để phân tích chuyên sâu và hỏi đáp ngôn ngữ tự nhiên; Lớp 2 là Bộ máy tính toán xác định cục bộ (Local Deterministic Rule Engine) đảm bảo hệ thống duy trì hoạt động 100% không gián đoạn cả khi mất Internet hoặc hết hạn mức API.</w:t>
      </w:r>
    </w:p>
    <w:p w14:paraId="7FEDDF46" w14:textId="77777777" w:rsidR="00B7145A" w:rsidRDefault="00000000">
      <w:pPr>
        <w:jc w:val="both"/>
      </w:pPr>
      <w:r>
        <w:t>Đặc biệt, hệ thống áp dụng cơ chế Chống ảo giác số liệu tuyệt đối (Anti-Hallucination) thông qua kỹ thuật Bơm dữ liệu thực tế (Ground-Truth Context Injection) và chuẩn hóa công thức toán học tính Vận tốc tiêu thụ (Daily Burn-rate) và Số ngày cạn tồn (Depletion Days), loại bỏ hoàn toàn lỗi chia cho 0 (ZeroDivisionError). Toàn bộ 12/12 ca kiểm thử tự động Backend (Pytest Suite) đều vượt qua tuyệt đối (100% Passed), kết hợp kiểm soát bảo mật đa tầng (JWT Bearer, Argon2, RBAC 3 vai trò: Admin, Warehouse, Accountant, và vết kiểm toán Audit Trail bất biến).</w:t>
      </w:r>
    </w:p>
    <w:p w14:paraId="639B72FE" w14:textId="77777777" w:rsidR="00B7145A" w:rsidRDefault="00000000">
      <w:pPr>
        <w:keepNext/>
        <w:spacing w:before="240"/>
      </w:pPr>
      <w:r>
        <w:rPr>
          <w:b/>
          <w:sz w:val="29"/>
        </w:rPr>
        <w:t>TỪ KHÓA (KEYWORDS)</w:t>
      </w:r>
    </w:p>
    <w:p w14:paraId="5D977022" w14:textId="77777777" w:rsidR="00B7145A" w:rsidRDefault="00000000">
      <w:pPr>
        <w:jc w:val="both"/>
      </w:pPr>
      <w:r>
        <w:rPr>
          <w:i/>
        </w:rPr>
        <w:t>Quản lý kho thông minh (Smart Inventory), Dual-layer AI Pipeline, Anti-Hallucination, Ground-Truth Context Injection, FastAPI, React Vite, SQLAlchemy ORM, RBAC, Pytest Automation, Audit Logs, SaaS Dark Mode.</w:t>
      </w:r>
    </w:p>
    <w:p w14:paraId="15B5BDD8" w14:textId="77777777" w:rsidR="00B7145A" w:rsidRDefault="00000000">
      <w:r>
        <w:br w:type="page"/>
      </w:r>
    </w:p>
    <w:p w14:paraId="7840B3C0" w14:textId="77777777" w:rsidR="00B7145A" w:rsidRDefault="00000000">
      <w:pPr>
        <w:keepNext/>
        <w:spacing w:before="320" w:after="120"/>
      </w:pPr>
      <w:r>
        <w:rPr>
          <w:b/>
          <w:color w:val="1E3A8A"/>
          <w:sz w:val="32"/>
        </w:rPr>
        <w:lastRenderedPageBreak/>
        <w:t>DANH MỤC CÁC TỪ VIẾT TẮT</w:t>
      </w:r>
    </w:p>
    <w:tbl>
      <w:tblPr>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3024"/>
        <w:gridCol w:w="3024"/>
        <w:gridCol w:w="3024"/>
      </w:tblGrid>
      <w:tr w:rsidR="00B7145A" w:rsidRPr="00E87785" w14:paraId="3FE05CA0" w14:textId="77777777">
        <w:trPr>
          <w:cantSplit/>
          <w:jc w:val="center"/>
        </w:trPr>
        <w:tc>
          <w:tcPr>
            <w:tcW w:w="3024" w:type="dxa"/>
            <w:shd w:val="clear" w:color="auto" w:fill="1E293B"/>
            <w:tcMar>
              <w:top w:w="50" w:type="dxa"/>
              <w:left w:w="70" w:type="dxa"/>
              <w:bottom w:w="50" w:type="dxa"/>
              <w:right w:w="70" w:type="dxa"/>
            </w:tcMar>
          </w:tcPr>
          <w:p w14:paraId="653CB400" w14:textId="77777777" w:rsidR="00B7145A" w:rsidRPr="00E87785" w:rsidRDefault="00000000">
            <w:pPr>
              <w:jc w:val="center"/>
              <w:rPr>
                <w:sz w:val="24"/>
                <w:szCs w:val="24"/>
              </w:rPr>
            </w:pPr>
            <w:r w:rsidRPr="00E87785">
              <w:rPr>
                <w:b/>
                <w:color w:val="FFFFFF"/>
                <w:sz w:val="24"/>
                <w:szCs w:val="24"/>
              </w:rPr>
              <w:t>Từ viết tắt</w:t>
            </w:r>
          </w:p>
        </w:tc>
        <w:tc>
          <w:tcPr>
            <w:tcW w:w="3024" w:type="dxa"/>
            <w:shd w:val="clear" w:color="auto" w:fill="1E293B"/>
            <w:tcMar>
              <w:top w:w="50" w:type="dxa"/>
              <w:left w:w="70" w:type="dxa"/>
              <w:bottom w:w="50" w:type="dxa"/>
              <w:right w:w="70" w:type="dxa"/>
            </w:tcMar>
          </w:tcPr>
          <w:p w14:paraId="64D24987" w14:textId="77777777" w:rsidR="00B7145A" w:rsidRPr="00E87785" w:rsidRDefault="00000000">
            <w:pPr>
              <w:jc w:val="center"/>
              <w:rPr>
                <w:sz w:val="24"/>
                <w:szCs w:val="24"/>
              </w:rPr>
            </w:pPr>
            <w:r w:rsidRPr="00E87785">
              <w:rPr>
                <w:b/>
                <w:color w:val="FFFFFF"/>
                <w:sz w:val="24"/>
                <w:szCs w:val="24"/>
              </w:rPr>
              <w:t>Tên đầy đủ tiếng Anh</w:t>
            </w:r>
          </w:p>
        </w:tc>
        <w:tc>
          <w:tcPr>
            <w:tcW w:w="3024" w:type="dxa"/>
            <w:shd w:val="clear" w:color="auto" w:fill="1E293B"/>
            <w:tcMar>
              <w:top w:w="50" w:type="dxa"/>
              <w:left w:w="70" w:type="dxa"/>
              <w:bottom w:w="50" w:type="dxa"/>
              <w:right w:w="70" w:type="dxa"/>
            </w:tcMar>
          </w:tcPr>
          <w:p w14:paraId="725B9E9A" w14:textId="77777777" w:rsidR="00B7145A" w:rsidRPr="00E87785" w:rsidRDefault="00000000">
            <w:pPr>
              <w:jc w:val="center"/>
              <w:rPr>
                <w:sz w:val="24"/>
                <w:szCs w:val="24"/>
              </w:rPr>
            </w:pPr>
            <w:r w:rsidRPr="00E87785">
              <w:rPr>
                <w:b/>
                <w:color w:val="FFFFFF"/>
                <w:sz w:val="24"/>
                <w:szCs w:val="24"/>
              </w:rPr>
              <w:t>Ý nghĩa / Diễn giải tiếng Việt</w:t>
            </w:r>
          </w:p>
        </w:tc>
      </w:tr>
      <w:tr w:rsidR="00B7145A" w:rsidRPr="00E87785" w14:paraId="4F3E2A8A" w14:textId="77777777">
        <w:trPr>
          <w:cantSplit/>
          <w:jc w:val="center"/>
        </w:trPr>
        <w:tc>
          <w:tcPr>
            <w:tcW w:w="3024" w:type="dxa"/>
            <w:tcMar>
              <w:top w:w="45" w:type="dxa"/>
              <w:left w:w="65" w:type="dxa"/>
              <w:bottom w:w="45" w:type="dxa"/>
              <w:right w:w="65" w:type="dxa"/>
            </w:tcMar>
          </w:tcPr>
          <w:p w14:paraId="1D4E4882" w14:textId="77777777" w:rsidR="00B7145A" w:rsidRPr="00E87785" w:rsidRDefault="00000000">
            <w:pPr>
              <w:jc w:val="center"/>
              <w:rPr>
                <w:sz w:val="24"/>
                <w:szCs w:val="24"/>
              </w:rPr>
            </w:pPr>
            <w:r w:rsidRPr="00E87785">
              <w:rPr>
                <w:b/>
                <w:sz w:val="24"/>
                <w:szCs w:val="24"/>
              </w:rPr>
              <w:t>AI</w:t>
            </w:r>
          </w:p>
        </w:tc>
        <w:tc>
          <w:tcPr>
            <w:tcW w:w="3024" w:type="dxa"/>
            <w:tcMar>
              <w:top w:w="45" w:type="dxa"/>
              <w:left w:w="65" w:type="dxa"/>
              <w:bottom w:w="45" w:type="dxa"/>
              <w:right w:w="65" w:type="dxa"/>
            </w:tcMar>
          </w:tcPr>
          <w:p w14:paraId="5F4069A8" w14:textId="77777777" w:rsidR="00B7145A" w:rsidRPr="00E87785" w:rsidRDefault="00000000">
            <w:pPr>
              <w:rPr>
                <w:sz w:val="24"/>
                <w:szCs w:val="24"/>
              </w:rPr>
            </w:pPr>
            <w:r w:rsidRPr="00E87785">
              <w:rPr>
                <w:sz w:val="24"/>
                <w:szCs w:val="24"/>
              </w:rPr>
              <w:t>Artificial Intelligence</w:t>
            </w:r>
          </w:p>
        </w:tc>
        <w:tc>
          <w:tcPr>
            <w:tcW w:w="3024" w:type="dxa"/>
            <w:tcMar>
              <w:top w:w="45" w:type="dxa"/>
              <w:left w:w="65" w:type="dxa"/>
              <w:bottom w:w="45" w:type="dxa"/>
              <w:right w:w="65" w:type="dxa"/>
            </w:tcMar>
          </w:tcPr>
          <w:p w14:paraId="45224858" w14:textId="77777777" w:rsidR="00B7145A" w:rsidRPr="00E87785" w:rsidRDefault="00000000">
            <w:pPr>
              <w:rPr>
                <w:sz w:val="24"/>
                <w:szCs w:val="24"/>
              </w:rPr>
            </w:pPr>
            <w:r w:rsidRPr="00E87785">
              <w:rPr>
                <w:sz w:val="24"/>
                <w:szCs w:val="24"/>
              </w:rPr>
              <w:t>Trí tuệ Nhân tạo</w:t>
            </w:r>
          </w:p>
        </w:tc>
      </w:tr>
      <w:tr w:rsidR="00B7145A" w:rsidRPr="00E87785" w14:paraId="5E93A6E6" w14:textId="77777777">
        <w:trPr>
          <w:cantSplit/>
          <w:jc w:val="center"/>
        </w:trPr>
        <w:tc>
          <w:tcPr>
            <w:tcW w:w="3024" w:type="dxa"/>
            <w:tcMar>
              <w:top w:w="45" w:type="dxa"/>
              <w:left w:w="65" w:type="dxa"/>
              <w:bottom w:w="45" w:type="dxa"/>
              <w:right w:w="65" w:type="dxa"/>
            </w:tcMar>
          </w:tcPr>
          <w:p w14:paraId="1EF2D06B" w14:textId="77777777" w:rsidR="00B7145A" w:rsidRPr="00E87785" w:rsidRDefault="00000000">
            <w:pPr>
              <w:jc w:val="center"/>
              <w:rPr>
                <w:sz w:val="24"/>
                <w:szCs w:val="24"/>
              </w:rPr>
            </w:pPr>
            <w:r w:rsidRPr="00E87785">
              <w:rPr>
                <w:b/>
                <w:sz w:val="24"/>
                <w:szCs w:val="24"/>
              </w:rPr>
              <w:t>API</w:t>
            </w:r>
          </w:p>
        </w:tc>
        <w:tc>
          <w:tcPr>
            <w:tcW w:w="3024" w:type="dxa"/>
            <w:tcMar>
              <w:top w:w="45" w:type="dxa"/>
              <w:left w:w="65" w:type="dxa"/>
              <w:bottom w:w="45" w:type="dxa"/>
              <w:right w:w="65" w:type="dxa"/>
            </w:tcMar>
          </w:tcPr>
          <w:p w14:paraId="64325C01" w14:textId="77777777" w:rsidR="00B7145A" w:rsidRPr="00E87785" w:rsidRDefault="00000000">
            <w:pPr>
              <w:rPr>
                <w:sz w:val="24"/>
                <w:szCs w:val="24"/>
              </w:rPr>
            </w:pPr>
            <w:r w:rsidRPr="00E87785">
              <w:rPr>
                <w:sz w:val="24"/>
                <w:szCs w:val="24"/>
              </w:rPr>
              <w:t>Application Programming Interface</w:t>
            </w:r>
          </w:p>
        </w:tc>
        <w:tc>
          <w:tcPr>
            <w:tcW w:w="3024" w:type="dxa"/>
            <w:tcMar>
              <w:top w:w="45" w:type="dxa"/>
              <w:left w:w="65" w:type="dxa"/>
              <w:bottom w:w="45" w:type="dxa"/>
              <w:right w:w="65" w:type="dxa"/>
            </w:tcMar>
          </w:tcPr>
          <w:p w14:paraId="7B0088F9" w14:textId="77777777" w:rsidR="00B7145A" w:rsidRPr="00E87785" w:rsidRDefault="00000000">
            <w:pPr>
              <w:rPr>
                <w:sz w:val="24"/>
                <w:szCs w:val="24"/>
              </w:rPr>
            </w:pPr>
            <w:r w:rsidRPr="00E87785">
              <w:rPr>
                <w:sz w:val="24"/>
                <w:szCs w:val="24"/>
              </w:rPr>
              <w:t>Giao diện lập trình ứng dụng</w:t>
            </w:r>
          </w:p>
        </w:tc>
      </w:tr>
      <w:tr w:rsidR="00B7145A" w:rsidRPr="00E87785" w14:paraId="6B8B4D9F" w14:textId="77777777">
        <w:trPr>
          <w:cantSplit/>
          <w:jc w:val="center"/>
        </w:trPr>
        <w:tc>
          <w:tcPr>
            <w:tcW w:w="3024" w:type="dxa"/>
            <w:tcMar>
              <w:top w:w="45" w:type="dxa"/>
              <w:left w:w="65" w:type="dxa"/>
              <w:bottom w:w="45" w:type="dxa"/>
              <w:right w:w="65" w:type="dxa"/>
            </w:tcMar>
          </w:tcPr>
          <w:p w14:paraId="6176BBDD" w14:textId="77777777" w:rsidR="00B7145A" w:rsidRPr="00E87785" w:rsidRDefault="00000000">
            <w:pPr>
              <w:jc w:val="center"/>
              <w:rPr>
                <w:sz w:val="24"/>
                <w:szCs w:val="24"/>
              </w:rPr>
            </w:pPr>
            <w:r w:rsidRPr="00E87785">
              <w:rPr>
                <w:b/>
                <w:sz w:val="24"/>
                <w:szCs w:val="24"/>
              </w:rPr>
              <w:t>JWT</w:t>
            </w:r>
          </w:p>
        </w:tc>
        <w:tc>
          <w:tcPr>
            <w:tcW w:w="3024" w:type="dxa"/>
            <w:tcMar>
              <w:top w:w="45" w:type="dxa"/>
              <w:left w:w="65" w:type="dxa"/>
              <w:bottom w:w="45" w:type="dxa"/>
              <w:right w:w="65" w:type="dxa"/>
            </w:tcMar>
          </w:tcPr>
          <w:p w14:paraId="23120639" w14:textId="77777777" w:rsidR="00B7145A" w:rsidRPr="00E87785" w:rsidRDefault="00000000">
            <w:pPr>
              <w:rPr>
                <w:sz w:val="24"/>
                <w:szCs w:val="24"/>
              </w:rPr>
            </w:pPr>
            <w:r w:rsidRPr="00E87785">
              <w:rPr>
                <w:sz w:val="24"/>
                <w:szCs w:val="24"/>
              </w:rPr>
              <w:t>JSON Web Token</w:t>
            </w:r>
          </w:p>
        </w:tc>
        <w:tc>
          <w:tcPr>
            <w:tcW w:w="3024" w:type="dxa"/>
            <w:tcMar>
              <w:top w:w="45" w:type="dxa"/>
              <w:left w:w="65" w:type="dxa"/>
              <w:bottom w:w="45" w:type="dxa"/>
              <w:right w:w="65" w:type="dxa"/>
            </w:tcMar>
          </w:tcPr>
          <w:p w14:paraId="058572A1" w14:textId="77777777" w:rsidR="00B7145A" w:rsidRPr="00E87785" w:rsidRDefault="00000000">
            <w:pPr>
              <w:rPr>
                <w:sz w:val="24"/>
                <w:szCs w:val="24"/>
              </w:rPr>
            </w:pPr>
            <w:r w:rsidRPr="00E87785">
              <w:rPr>
                <w:sz w:val="24"/>
                <w:szCs w:val="24"/>
              </w:rPr>
              <w:t>Chuỗi mã hóa xác thực người dùng không trạng thái</w:t>
            </w:r>
          </w:p>
        </w:tc>
      </w:tr>
      <w:tr w:rsidR="00B7145A" w:rsidRPr="00E87785" w14:paraId="2CE6845D" w14:textId="77777777">
        <w:trPr>
          <w:cantSplit/>
          <w:jc w:val="center"/>
        </w:trPr>
        <w:tc>
          <w:tcPr>
            <w:tcW w:w="3024" w:type="dxa"/>
            <w:tcMar>
              <w:top w:w="45" w:type="dxa"/>
              <w:left w:w="65" w:type="dxa"/>
              <w:bottom w:w="45" w:type="dxa"/>
              <w:right w:w="65" w:type="dxa"/>
            </w:tcMar>
          </w:tcPr>
          <w:p w14:paraId="5A2DC35F" w14:textId="77777777" w:rsidR="00B7145A" w:rsidRPr="00E87785" w:rsidRDefault="00000000">
            <w:pPr>
              <w:jc w:val="center"/>
              <w:rPr>
                <w:sz w:val="24"/>
                <w:szCs w:val="24"/>
              </w:rPr>
            </w:pPr>
            <w:r w:rsidRPr="00E87785">
              <w:rPr>
                <w:b/>
                <w:sz w:val="24"/>
                <w:szCs w:val="24"/>
              </w:rPr>
              <w:t>RBAC</w:t>
            </w:r>
          </w:p>
        </w:tc>
        <w:tc>
          <w:tcPr>
            <w:tcW w:w="3024" w:type="dxa"/>
            <w:tcMar>
              <w:top w:w="45" w:type="dxa"/>
              <w:left w:w="65" w:type="dxa"/>
              <w:bottom w:w="45" w:type="dxa"/>
              <w:right w:w="65" w:type="dxa"/>
            </w:tcMar>
          </w:tcPr>
          <w:p w14:paraId="28AD0208" w14:textId="77777777" w:rsidR="00B7145A" w:rsidRPr="00E87785" w:rsidRDefault="00000000">
            <w:pPr>
              <w:rPr>
                <w:sz w:val="24"/>
                <w:szCs w:val="24"/>
              </w:rPr>
            </w:pPr>
            <w:r w:rsidRPr="00E87785">
              <w:rPr>
                <w:sz w:val="24"/>
                <w:szCs w:val="24"/>
              </w:rPr>
              <w:t>Role-Based Access Control</w:t>
            </w:r>
          </w:p>
        </w:tc>
        <w:tc>
          <w:tcPr>
            <w:tcW w:w="3024" w:type="dxa"/>
            <w:tcMar>
              <w:top w:w="45" w:type="dxa"/>
              <w:left w:w="65" w:type="dxa"/>
              <w:bottom w:w="45" w:type="dxa"/>
              <w:right w:w="65" w:type="dxa"/>
            </w:tcMar>
          </w:tcPr>
          <w:p w14:paraId="1033C3AD" w14:textId="77777777" w:rsidR="00B7145A" w:rsidRPr="00E87785" w:rsidRDefault="00000000">
            <w:pPr>
              <w:rPr>
                <w:sz w:val="24"/>
                <w:szCs w:val="24"/>
              </w:rPr>
            </w:pPr>
            <w:r w:rsidRPr="00E87785">
              <w:rPr>
                <w:sz w:val="24"/>
                <w:szCs w:val="24"/>
              </w:rPr>
              <w:t>Mô hình kiểm soát truy cập dựa trên vai trò</w:t>
            </w:r>
          </w:p>
        </w:tc>
      </w:tr>
      <w:tr w:rsidR="00B7145A" w:rsidRPr="00E87785" w14:paraId="5FB080AA" w14:textId="77777777">
        <w:trPr>
          <w:cantSplit/>
          <w:jc w:val="center"/>
        </w:trPr>
        <w:tc>
          <w:tcPr>
            <w:tcW w:w="3024" w:type="dxa"/>
            <w:tcMar>
              <w:top w:w="45" w:type="dxa"/>
              <w:left w:w="65" w:type="dxa"/>
              <w:bottom w:w="45" w:type="dxa"/>
              <w:right w:w="65" w:type="dxa"/>
            </w:tcMar>
          </w:tcPr>
          <w:p w14:paraId="2270A653" w14:textId="77777777" w:rsidR="00B7145A" w:rsidRPr="00E87785" w:rsidRDefault="00000000">
            <w:pPr>
              <w:jc w:val="center"/>
              <w:rPr>
                <w:sz w:val="24"/>
                <w:szCs w:val="24"/>
              </w:rPr>
            </w:pPr>
            <w:r w:rsidRPr="00E87785">
              <w:rPr>
                <w:b/>
                <w:sz w:val="24"/>
                <w:szCs w:val="24"/>
              </w:rPr>
              <w:t>ORM</w:t>
            </w:r>
          </w:p>
        </w:tc>
        <w:tc>
          <w:tcPr>
            <w:tcW w:w="3024" w:type="dxa"/>
            <w:tcMar>
              <w:top w:w="45" w:type="dxa"/>
              <w:left w:w="65" w:type="dxa"/>
              <w:bottom w:w="45" w:type="dxa"/>
              <w:right w:w="65" w:type="dxa"/>
            </w:tcMar>
          </w:tcPr>
          <w:p w14:paraId="56A97D04" w14:textId="77777777" w:rsidR="00B7145A" w:rsidRPr="00E87785" w:rsidRDefault="00000000">
            <w:pPr>
              <w:rPr>
                <w:sz w:val="24"/>
                <w:szCs w:val="24"/>
              </w:rPr>
            </w:pPr>
            <w:r w:rsidRPr="00E87785">
              <w:rPr>
                <w:sz w:val="24"/>
                <w:szCs w:val="24"/>
              </w:rPr>
              <w:t>Object-Relational Mapping</w:t>
            </w:r>
          </w:p>
        </w:tc>
        <w:tc>
          <w:tcPr>
            <w:tcW w:w="3024" w:type="dxa"/>
            <w:tcMar>
              <w:top w:w="45" w:type="dxa"/>
              <w:left w:w="65" w:type="dxa"/>
              <w:bottom w:w="45" w:type="dxa"/>
              <w:right w:w="65" w:type="dxa"/>
            </w:tcMar>
          </w:tcPr>
          <w:p w14:paraId="3F2DEB81" w14:textId="77777777" w:rsidR="00B7145A" w:rsidRPr="00E87785" w:rsidRDefault="00000000">
            <w:pPr>
              <w:rPr>
                <w:sz w:val="24"/>
                <w:szCs w:val="24"/>
              </w:rPr>
            </w:pPr>
            <w:r w:rsidRPr="00E87785">
              <w:rPr>
                <w:sz w:val="24"/>
                <w:szCs w:val="24"/>
              </w:rPr>
              <w:t>Ánh xạ cơ sở dữ liệu quan hệ sang đối tượng</w:t>
            </w:r>
          </w:p>
        </w:tc>
      </w:tr>
      <w:tr w:rsidR="00B7145A" w:rsidRPr="00E87785" w14:paraId="37A90872" w14:textId="77777777">
        <w:trPr>
          <w:cantSplit/>
          <w:jc w:val="center"/>
        </w:trPr>
        <w:tc>
          <w:tcPr>
            <w:tcW w:w="3024" w:type="dxa"/>
            <w:tcMar>
              <w:top w:w="45" w:type="dxa"/>
              <w:left w:w="65" w:type="dxa"/>
              <w:bottom w:w="45" w:type="dxa"/>
              <w:right w:w="65" w:type="dxa"/>
            </w:tcMar>
          </w:tcPr>
          <w:p w14:paraId="1144DA91" w14:textId="77777777" w:rsidR="00B7145A" w:rsidRPr="00E87785" w:rsidRDefault="00000000">
            <w:pPr>
              <w:jc w:val="center"/>
              <w:rPr>
                <w:sz w:val="24"/>
                <w:szCs w:val="24"/>
              </w:rPr>
            </w:pPr>
            <w:r w:rsidRPr="00E87785">
              <w:rPr>
                <w:b/>
                <w:sz w:val="24"/>
                <w:szCs w:val="24"/>
              </w:rPr>
              <w:t>LLM</w:t>
            </w:r>
          </w:p>
        </w:tc>
        <w:tc>
          <w:tcPr>
            <w:tcW w:w="3024" w:type="dxa"/>
            <w:tcMar>
              <w:top w:w="45" w:type="dxa"/>
              <w:left w:w="65" w:type="dxa"/>
              <w:bottom w:w="45" w:type="dxa"/>
              <w:right w:w="65" w:type="dxa"/>
            </w:tcMar>
          </w:tcPr>
          <w:p w14:paraId="1981BA3B" w14:textId="77777777" w:rsidR="00B7145A" w:rsidRPr="00E87785" w:rsidRDefault="00000000">
            <w:pPr>
              <w:rPr>
                <w:sz w:val="24"/>
                <w:szCs w:val="24"/>
              </w:rPr>
            </w:pPr>
            <w:r w:rsidRPr="00E87785">
              <w:rPr>
                <w:sz w:val="24"/>
                <w:szCs w:val="24"/>
              </w:rPr>
              <w:t>Large Language Model</w:t>
            </w:r>
          </w:p>
        </w:tc>
        <w:tc>
          <w:tcPr>
            <w:tcW w:w="3024" w:type="dxa"/>
            <w:tcMar>
              <w:top w:w="45" w:type="dxa"/>
              <w:left w:w="65" w:type="dxa"/>
              <w:bottom w:w="45" w:type="dxa"/>
              <w:right w:w="65" w:type="dxa"/>
            </w:tcMar>
          </w:tcPr>
          <w:p w14:paraId="20D21CD6" w14:textId="77777777" w:rsidR="00B7145A" w:rsidRPr="00E87785" w:rsidRDefault="00000000">
            <w:pPr>
              <w:rPr>
                <w:sz w:val="24"/>
                <w:szCs w:val="24"/>
              </w:rPr>
            </w:pPr>
            <w:r w:rsidRPr="00E87785">
              <w:rPr>
                <w:sz w:val="24"/>
                <w:szCs w:val="24"/>
              </w:rPr>
              <w:t>Mô hình ngôn ngữ lớn (Google Gemini)</w:t>
            </w:r>
          </w:p>
        </w:tc>
      </w:tr>
      <w:tr w:rsidR="00B7145A" w:rsidRPr="00E87785" w14:paraId="141391CF" w14:textId="77777777">
        <w:trPr>
          <w:cantSplit/>
          <w:jc w:val="center"/>
        </w:trPr>
        <w:tc>
          <w:tcPr>
            <w:tcW w:w="3024" w:type="dxa"/>
            <w:tcMar>
              <w:top w:w="45" w:type="dxa"/>
              <w:left w:w="65" w:type="dxa"/>
              <w:bottom w:w="45" w:type="dxa"/>
              <w:right w:w="65" w:type="dxa"/>
            </w:tcMar>
          </w:tcPr>
          <w:p w14:paraId="6AB5DAEC" w14:textId="77777777" w:rsidR="00B7145A" w:rsidRPr="00E87785" w:rsidRDefault="00000000">
            <w:pPr>
              <w:jc w:val="center"/>
              <w:rPr>
                <w:sz w:val="24"/>
                <w:szCs w:val="24"/>
              </w:rPr>
            </w:pPr>
            <w:r w:rsidRPr="00E87785">
              <w:rPr>
                <w:b/>
                <w:sz w:val="24"/>
                <w:szCs w:val="24"/>
              </w:rPr>
              <w:t>NLP</w:t>
            </w:r>
          </w:p>
        </w:tc>
        <w:tc>
          <w:tcPr>
            <w:tcW w:w="3024" w:type="dxa"/>
            <w:tcMar>
              <w:top w:w="45" w:type="dxa"/>
              <w:left w:w="65" w:type="dxa"/>
              <w:bottom w:w="45" w:type="dxa"/>
              <w:right w:w="65" w:type="dxa"/>
            </w:tcMar>
          </w:tcPr>
          <w:p w14:paraId="5D9C83F2" w14:textId="77777777" w:rsidR="00B7145A" w:rsidRPr="00E87785" w:rsidRDefault="00000000">
            <w:pPr>
              <w:rPr>
                <w:sz w:val="24"/>
                <w:szCs w:val="24"/>
              </w:rPr>
            </w:pPr>
            <w:r w:rsidRPr="00E87785">
              <w:rPr>
                <w:sz w:val="24"/>
                <w:szCs w:val="24"/>
              </w:rPr>
              <w:t>Natural Language Processing</w:t>
            </w:r>
          </w:p>
        </w:tc>
        <w:tc>
          <w:tcPr>
            <w:tcW w:w="3024" w:type="dxa"/>
            <w:tcMar>
              <w:top w:w="45" w:type="dxa"/>
              <w:left w:w="65" w:type="dxa"/>
              <w:bottom w:w="45" w:type="dxa"/>
              <w:right w:w="65" w:type="dxa"/>
            </w:tcMar>
          </w:tcPr>
          <w:p w14:paraId="587ED08D" w14:textId="77777777" w:rsidR="00B7145A" w:rsidRPr="00E87785" w:rsidRDefault="00000000">
            <w:pPr>
              <w:rPr>
                <w:sz w:val="24"/>
                <w:szCs w:val="24"/>
              </w:rPr>
            </w:pPr>
            <w:r w:rsidRPr="00E87785">
              <w:rPr>
                <w:sz w:val="24"/>
                <w:szCs w:val="24"/>
              </w:rPr>
              <w:t>Xử lý ngôn ngữ tự nhiên</w:t>
            </w:r>
          </w:p>
        </w:tc>
      </w:tr>
      <w:tr w:rsidR="00B7145A" w:rsidRPr="00E87785" w14:paraId="1FC7FDF9" w14:textId="77777777">
        <w:trPr>
          <w:cantSplit/>
          <w:jc w:val="center"/>
        </w:trPr>
        <w:tc>
          <w:tcPr>
            <w:tcW w:w="3024" w:type="dxa"/>
            <w:tcMar>
              <w:top w:w="45" w:type="dxa"/>
              <w:left w:w="65" w:type="dxa"/>
              <w:bottom w:w="45" w:type="dxa"/>
              <w:right w:w="65" w:type="dxa"/>
            </w:tcMar>
          </w:tcPr>
          <w:p w14:paraId="4DCD6AD8" w14:textId="77777777" w:rsidR="00B7145A" w:rsidRPr="00E87785" w:rsidRDefault="00000000">
            <w:pPr>
              <w:jc w:val="center"/>
              <w:rPr>
                <w:sz w:val="24"/>
                <w:szCs w:val="24"/>
              </w:rPr>
            </w:pPr>
            <w:r w:rsidRPr="00E87785">
              <w:rPr>
                <w:b/>
                <w:sz w:val="24"/>
                <w:szCs w:val="24"/>
              </w:rPr>
              <w:t>SPA</w:t>
            </w:r>
          </w:p>
        </w:tc>
        <w:tc>
          <w:tcPr>
            <w:tcW w:w="3024" w:type="dxa"/>
            <w:tcMar>
              <w:top w:w="45" w:type="dxa"/>
              <w:left w:w="65" w:type="dxa"/>
              <w:bottom w:w="45" w:type="dxa"/>
              <w:right w:w="65" w:type="dxa"/>
            </w:tcMar>
          </w:tcPr>
          <w:p w14:paraId="5C88C698" w14:textId="77777777" w:rsidR="00B7145A" w:rsidRPr="00E87785" w:rsidRDefault="00000000">
            <w:pPr>
              <w:rPr>
                <w:sz w:val="24"/>
                <w:szCs w:val="24"/>
              </w:rPr>
            </w:pPr>
            <w:r w:rsidRPr="00E87785">
              <w:rPr>
                <w:sz w:val="24"/>
                <w:szCs w:val="24"/>
              </w:rPr>
              <w:t>Single Page Application</w:t>
            </w:r>
          </w:p>
        </w:tc>
        <w:tc>
          <w:tcPr>
            <w:tcW w:w="3024" w:type="dxa"/>
            <w:tcMar>
              <w:top w:w="45" w:type="dxa"/>
              <w:left w:w="65" w:type="dxa"/>
              <w:bottom w:w="45" w:type="dxa"/>
              <w:right w:w="65" w:type="dxa"/>
            </w:tcMar>
          </w:tcPr>
          <w:p w14:paraId="0637A52A" w14:textId="77777777" w:rsidR="00B7145A" w:rsidRPr="00E87785" w:rsidRDefault="00000000">
            <w:pPr>
              <w:rPr>
                <w:sz w:val="24"/>
                <w:szCs w:val="24"/>
              </w:rPr>
            </w:pPr>
            <w:r w:rsidRPr="00E87785">
              <w:rPr>
                <w:sz w:val="24"/>
                <w:szCs w:val="24"/>
              </w:rPr>
              <w:t>Ứng dụng web hiển thị động trên một trang</w:t>
            </w:r>
          </w:p>
        </w:tc>
      </w:tr>
      <w:tr w:rsidR="00B7145A" w:rsidRPr="00E87785" w14:paraId="64E3834A" w14:textId="77777777">
        <w:trPr>
          <w:cantSplit/>
          <w:jc w:val="center"/>
        </w:trPr>
        <w:tc>
          <w:tcPr>
            <w:tcW w:w="3024" w:type="dxa"/>
            <w:tcMar>
              <w:top w:w="45" w:type="dxa"/>
              <w:left w:w="65" w:type="dxa"/>
              <w:bottom w:w="45" w:type="dxa"/>
              <w:right w:w="65" w:type="dxa"/>
            </w:tcMar>
          </w:tcPr>
          <w:p w14:paraId="5666F865" w14:textId="77777777" w:rsidR="00B7145A" w:rsidRPr="00E87785" w:rsidRDefault="00000000">
            <w:pPr>
              <w:jc w:val="center"/>
              <w:rPr>
                <w:sz w:val="24"/>
                <w:szCs w:val="24"/>
              </w:rPr>
            </w:pPr>
            <w:r w:rsidRPr="00E87785">
              <w:rPr>
                <w:b/>
                <w:sz w:val="24"/>
                <w:szCs w:val="24"/>
              </w:rPr>
              <w:t>SKU</w:t>
            </w:r>
          </w:p>
        </w:tc>
        <w:tc>
          <w:tcPr>
            <w:tcW w:w="3024" w:type="dxa"/>
            <w:tcMar>
              <w:top w:w="45" w:type="dxa"/>
              <w:left w:w="65" w:type="dxa"/>
              <w:bottom w:w="45" w:type="dxa"/>
              <w:right w:w="65" w:type="dxa"/>
            </w:tcMar>
          </w:tcPr>
          <w:p w14:paraId="47542AB6" w14:textId="77777777" w:rsidR="00B7145A" w:rsidRPr="00E87785" w:rsidRDefault="00000000">
            <w:pPr>
              <w:rPr>
                <w:sz w:val="24"/>
                <w:szCs w:val="24"/>
              </w:rPr>
            </w:pPr>
            <w:r w:rsidRPr="00E87785">
              <w:rPr>
                <w:sz w:val="24"/>
                <w:szCs w:val="24"/>
              </w:rPr>
              <w:t>Stock Keeping Unit</w:t>
            </w:r>
          </w:p>
        </w:tc>
        <w:tc>
          <w:tcPr>
            <w:tcW w:w="3024" w:type="dxa"/>
            <w:tcMar>
              <w:top w:w="45" w:type="dxa"/>
              <w:left w:w="65" w:type="dxa"/>
              <w:bottom w:w="45" w:type="dxa"/>
              <w:right w:w="65" w:type="dxa"/>
            </w:tcMar>
          </w:tcPr>
          <w:p w14:paraId="02F750CD" w14:textId="77777777" w:rsidR="00B7145A" w:rsidRPr="00E87785" w:rsidRDefault="00000000">
            <w:pPr>
              <w:rPr>
                <w:sz w:val="24"/>
                <w:szCs w:val="24"/>
              </w:rPr>
            </w:pPr>
            <w:r w:rsidRPr="00E87785">
              <w:rPr>
                <w:sz w:val="24"/>
                <w:szCs w:val="24"/>
              </w:rPr>
              <w:t>Mã định danh đơn vị hàng hóa lưu kho</w:t>
            </w:r>
          </w:p>
        </w:tc>
      </w:tr>
      <w:tr w:rsidR="00B7145A" w:rsidRPr="00E87785" w14:paraId="0CCEB3C2" w14:textId="77777777">
        <w:trPr>
          <w:cantSplit/>
          <w:jc w:val="center"/>
        </w:trPr>
        <w:tc>
          <w:tcPr>
            <w:tcW w:w="3024" w:type="dxa"/>
            <w:tcMar>
              <w:top w:w="45" w:type="dxa"/>
              <w:left w:w="65" w:type="dxa"/>
              <w:bottom w:w="45" w:type="dxa"/>
              <w:right w:w="65" w:type="dxa"/>
            </w:tcMar>
          </w:tcPr>
          <w:p w14:paraId="07309E48" w14:textId="77777777" w:rsidR="00B7145A" w:rsidRPr="00E87785" w:rsidRDefault="00000000">
            <w:pPr>
              <w:jc w:val="center"/>
              <w:rPr>
                <w:sz w:val="24"/>
                <w:szCs w:val="24"/>
              </w:rPr>
            </w:pPr>
            <w:r w:rsidRPr="00E87785">
              <w:rPr>
                <w:b/>
                <w:sz w:val="24"/>
                <w:szCs w:val="24"/>
              </w:rPr>
              <w:t>ERD</w:t>
            </w:r>
          </w:p>
        </w:tc>
        <w:tc>
          <w:tcPr>
            <w:tcW w:w="3024" w:type="dxa"/>
            <w:tcMar>
              <w:top w:w="45" w:type="dxa"/>
              <w:left w:w="65" w:type="dxa"/>
              <w:bottom w:w="45" w:type="dxa"/>
              <w:right w:w="65" w:type="dxa"/>
            </w:tcMar>
          </w:tcPr>
          <w:p w14:paraId="6F34E5F4" w14:textId="77777777" w:rsidR="00B7145A" w:rsidRPr="00E87785" w:rsidRDefault="00000000">
            <w:pPr>
              <w:rPr>
                <w:sz w:val="24"/>
                <w:szCs w:val="24"/>
              </w:rPr>
            </w:pPr>
            <w:r w:rsidRPr="00E87785">
              <w:rPr>
                <w:sz w:val="24"/>
                <w:szCs w:val="24"/>
              </w:rPr>
              <w:t>Entity Relationship Diagram</w:t>
            </w:r>
          </w:p>
        </w:tc>
        <w:tc>
          <w:tcPr>
            <w:tcW w:w="3024" w:type="dxa"/>
            <w:tcMar>
              <w:top w:w="45" w:type="dxa"/>
              <w:left w:w="65" w:type="dxa"/>
              <w:bottom w:w="45" w:type="dxa"/>
              <w:right w:w="65" w:type="dxa"/>
            </w:tcMar>
          </w:tcPr>
          <w:p w14:paraId="5B66AB83" w14:textId="77777777" w:rsidR="00B7145A" w:rsidRPr="00E87785" w:rsidRDefault="00000000">
            <w:pPr>
              <w:rPr>
                <w:sz w:val="24"/>
                <w:szCs w:val="24"/>
              </w:rPr>
            </w:pPr>
            <w:r w:rsidRPr="00E87785">
              <w:rPr>
                <w:sz w:val="24"/>
                <w:szCs w:val="24"/>
              </w:rPr>
              <w:t>Sơ đồ thực thể liên kết cơ sở dữ liệu</w:t>
            </w:r>
          </w:p>
        </w:tc>
      </w:tr>
    </w:tbl>
    <w:p w14:paraId="70D2D3EB" w14:textId="77777777" w:rsidR="00B7145A" w:rsidRDefault="00000000">
      <w:r>
        <w:br w:type="page"/>
      </w:r>
    </w:p>
    <w:p w14:paraId="6318D249" w14:textId="77777777" w:rsidR="00B7145A" w:rsidRDefault="00000000">
      <w:pPr>
        <w:keepNext/>
        <w:spacing w:before="320" w:after="120"/>
      </w:pPr>
      <w:r>
        <w:rPr>
          <w:b/>
          <w:color w:val="1E3A8A"/>
          <w:sz w:val="32"/>
        </w:rPr>
        <w:lastRenderedPageBreak/>
        <w:t>MỤC LỤC</w:t>
      </w:r>
    </w:p>
    <w:p w14:paraId="4A48145C" w14:textId="77777777" w:rsidR="00B7145A" w:rsidRDefault="00000000">
      <w:pPr>
        <w:spacing w:after="120"/>
        <w:jc w:val="both"/>
      </w:pPr>
      <w:r>
        <w:rPr>
          <w:i/>
          <w:sz w:val="22"/>
        </w:rPr>
        <w:t>Cấu trúc toàn bộ 16 chương kỹ thuật, tài liệu tham khảo và phụ lục của báo cáo:</w:t>
      </w:r>
    </w:p>
    <w:p w14:paraId="4A41DF18" w14:textId="77777777" w:rsidR="00B7145A" w:rsidRDefault="00000000">
      <w:pPr>
        <w:tabs>
          <w:tab w:val="right" w:leader="dot" w:pos="9000"/>
        </w:tabs>
        <w:spacing w:before="30" w:after="30" w:line="276" w:lineRule="auto"/>
      </w:pPr>
      <w:r>
        <w:rPr>
          <w:b/>
          <w:color w:val="1E3A8A"/>
          <w:sz w:val="24"/>
        </w:rPr>
        <w:t>LỜI CẢM ƠN</w:t>
      </w:r>
      <w:r>
        <w:rPr>
          <w:b/>
          <w:sz w:val="24"/>
        </w:rPr>
        <w:tab/>
        <w:t>2</w:t>
      </w:r>
    </w:p>
    <w:p w14:paraId="5C18751B" w14:textId="77777777" w:rsidR="00B7145A" w:rsidRDefault="00000000">
      <w:pPr>
        <w:tabs>
          <w:tab w:val="right" w:leader="dot" w:pos="9000"/>
        </w:tabs>
        <w:spacing w:before="30" w:after="30" w:line="276" w:lineRule="auto"/>
      </w:pPr>
      <w:r>
        <w:rPr>
          <w:b/>
          <w:color w:val="1E3A8A"/>
          <w:sz w:val="24"/>
        </w:rPr>
        <w:t>TÓM TẮT BÁO CÁO (ABSTRACT)</w:t>
      </w:r>
      <w:r>
        <w:rPr>
          <w:b/>
          <w:sz w:val="24"/>
        </w:rPr>
        <w:tab/>
        <w:t>4</w:t>
      </w:r>
    </w:p>
    <w:p w14:paraId="31518166" w14:textId="77777777" w:rsidR="00B7145A" w:rsidRDefault="00000000">
      <w:pPr>
        <w:tabs>
          <w:tab w:val="right" w:leader="dot" w:pos="9000"/>
        </w:tabs>
        <w:spacing w:before="30" w:after="30" w:line="276" w:lineRule="auto"/>
      </w:pPr>
      <w:r>
        <w:rPr>
          <w:b/>
          <w:color w:val="1E3A8A"/>
          <w:sz w:val="24"/>
        </w:rPr>
        <w:t>TỪ KHÓA &amp; DANH MỤC TỪ VIẾT TẮT</w:t>
      </w:r>
      <w:r>
        <w:rPr>
          <w:b/>
          <w:sz w:val="24"/>
        </w:rPr>
        <w:tab/>
        <w:t>5</w:t>
      </w:r>
    </w:p>
    <w:p w14:paraId="1EDDF1CF" w14:textId="77777777" w:rsidR="00B7145A" w:rsidRDefault="00000000">
      <w:pPr>
        <w:tabs>
          <w:tab w:val="right" w:leader="dot" w:pos="9000"/>
        </w:tabs>
        <w:spacing w:before="30" w:after="30" w:line="276" w:lineRule="auto"/>
      </w:pPr>
      <w:r>
        <w:rPr>
          <w:b/>
          <w:color w:val="1E3A8A"/>
          <w:sz w:val="24"/>
        </w:rPr>
        <w:t>MỤC LỤC BÁO CÁO</w:t>
      </w:r>
      <w:r>
        <w:rPr>
          <w:b/>
          <w:sz w:val="24"/>
        </w:rPr>
        <w:tab/>
        <w:t>6</w:t>
      </w:r>
    </w:p>
    <w:p w14:paraId="43925E2D" w14:textId="77777777" w:rsidR="00B7145A" w:rsidRDefault="00000000">
      <w:pPr>
        <w:tabs>
          <w:tab w:val="right" w:leader="dot" w:pos="9000"/>
        </w:tabs>
        <w:spacing w:before="30" w:after="30" w:line="276" w:lineRule="auto"/>
      </w:pPr>
      <w:r>
        <w:rPr>
          <w:b/>
          <w:color w:val="1E3A8A"/>
          <w:sz w:val="24"/>
        </w:rPr>
        <w:t>MỤC LỤC CÁC BÀI KIỂM TRA KỸ NĂNG</w:t>
      </w:r>
      <w:r>
        <w:rPr>
          <w:b/>
          <w:sz w:val="24"/>
        </w:rPr>
        <w:tab/>
        <w:t>8</w:t>
      </w:r>
    </w:p>
    <w:p w14:paraId="6133C53A" w14:textId="77777777" w:rsidR="00B7145A" w:rsidRDefault="00000000">
      <w:pPr>
        <w:tabs>
          <w:tab w:val="right" w:leader="dot" w:pos="9000"/>
        </w:tabs>
        <w:spacing w:before="30" w:after="30" w:line="276" w:lineRule="auto"/>
      </w:pPr>
      <w:r>
        <w:rPr>
          <w:b/>
          <w:color w:val="1E3A8A"/>
          <w:sz w:val="24"/>
        </w:rPr>
        <w:t>DANH MỤC HÌNH VẼ</w:t>
      </w:r>
      <w:r>
        <w:rPr>
          <w:b/>
          <w:sz w:val="24"/>
        </w:rPr>
        <w:tab/>
        <w:t>10</w:t>
      </w:r>
    </w:p>
    <w:p w14:paraId="1A223CF5" w14:textId="77777777" w:rsidR="00B7145A" w:rsidRDefault="00000000">
      <w:pPr>
        <w:tabs>
          <w:tab w:val="right" w:leader="dot" w:pos="9000"/>
        </w:tabs>
        <w:spacing w:before="30" w:after="30" w:line="276" w:lineRule="auto"/>
      </w:pPr>
      <w:r>
        <w:rPr>
          <w:b/>
          <w:color w:val="1E3A8A"/>
          <w:sz w:val="24"/>
        </w:rPr>
        <w:t>DANH MỤC BẢNG BIỂU</w:t>
      </w:r>
      <w:r>
        <w:rPr>
          <w:b/>
          <w:sz w:val="24"/>
        </w:rPr>
        <w:tab/>
        <w:t>12</w:t>
      </w:r>
    </w:p>
    <w:p w14:paraId="2E893249" w14:textId="77777777" w:rsidR="00B7145A" w:rsidRDefault="00000000">
      <w:pPr>
        <w:tabs>
          <w:tab w:val="right" w:leader="dot" w:pos="9000"/>
        </w:tabs>
        <w:spacing w:before="30" w:after="30" w:line="276" w:lineRule="auto"/>
      </w:pPr>
      <w:r>
        <w:rPr>
          <w:b/>
          <w:color w:val="1E3A8A"/>
          <w:sz w:val="24"/>
        </w:rPr>
        <w:t>BẢNG TRA CỨU NỘI DUNG THEO BÀI KIỂM TRA</w:t>
      </w:r>
      <w:r>
        <w:rPr>
          <w:b/>
          <w:sz w:val="24"/>
        </w:rPr>
        <w:tab/>
        <w:t>14</w:t>
      </w:r>
    </w:p>
    <w:p w14:paraId="605AE599" w14:textId="77777777" w:rsidR="00B7145A" w:rsidRDefault="00000000">
      <w:pPr>
        <w:tabs>
          <w:tab w:val="right" w:leader="dot" w:pos="9000"/>
        </w:tabs>
        <w:spacing w:before="30" w:after="30" w:line="276" w:lineRule="auto"/>
      </w:pPr>
      <w:r>
        <w:rPr>
          <w:b/>
          <w:color w:val="1E3A8A"/>
          <w:sz w:val="24"/>
        </w:rPr>
        <w:t>CHƯƠNG 1. TỔNG QUAN ĐỀ TÀI</w:t>
      </w:r>
      <w:r>
        <w:rPr>
          <w:b/>
          <w:sz w:val="24"/>
        </w:rPr>
        <w:tab/>
        <w:t>17</w:t>
      </w:r>
    </w:p>
    <w:p w14:paraId="1A26F893" w14:textId="77777777" w:rsidR="00B7145A" w:rsidRDefault="00000000">
      <w:pPr>
        <w:tabs>
          <w:tab w:val="right" w:leader="dot" w:pos="9000"/>
        </w:tabs>
        <w:spacing w:before="30" w:after="30" w:line="276" w:lineRule="auto"/>
        <w:ind w:left="317"/>
      </w:pPr>
      <w:r>
        <w:rPr>
          <w:sz w:val="23"/>
        </w:rPr>
        <w:t xml:space="preserve">    1.1. Bối cảnh bài toán quản lý kho tại các doanh nghiệp vừa và nhỏ</w:t>
      </w:r>
      <w:r>
        <w:rPr>
          <w:sz w:val="23"/>
        </w:rPr>
        <w:tab/>
        <w:t>17</w:t>
      </w:r>
    </w:p>
    <w:p w14:paraId="641AD8A5" w14:textId="77777777" w:rsidR="00B7145A" w:rsidRDefault="00000000">
      <w:pPr>
        <w:tabs>
          <w:tab w:val="right" w:leader="dot" w:pos="9000"/>
        </w:tabs>
        <w:spacing w:before="30" w:after="30" w:line="276" w:lineRule="auto"/>
        <w:ind w:left="317"/>
      </w:pPr>
      <w:r>
        <w:rPr>
          <w:sz w:val="23"/>
        </w:rPr>
        <w:t xml:space="preserve">    1.2. Mục tiêu, đối tượng và phạm vi nghiên cứu</w:t>
      </w:r>
      <w:r>
        <w:rPr>
          <w:sz w:val="23"/>
        </w:rPr>
        <w:tab/>
        <w:t>17</w:t>
      </w:r>
    </w:p>
    <w:p w14:paraId="74F62973" w14:textId="77777777" w:rsidR="00B7145A" w:rsidRDefault="00000000">
      <w:pPr>
        <w:tabs>
          <w:tab w:val="right" w:leader="dot" w:pos="9000"/>
        </w:tabs>
        <w:spacing w:before="30" w:after="30" w:line="276" w:lineRule="auto"/>
        <w:ind w:left="317"/>
      </w:pPr>
      <w:r>
        <w:rPr>
          <w:sz w:val="23"/>
        </w:rPr>
        <w:t xml:space="preserve">    1.3. Phương pháp nghiên cứu và cách tiếp cận ứng dụng Trí tuệ Nhân tạo</w:t>
      </w:r>
      <w:r>
        <w:rPr>
          <w:sz w:val="23"/>
        </w:rPr>
        <w:tab/>
        <w:t>17</w:t>
      </w:r>
    </w:p>
    <w:p w14:paraId="22A1161E" w14:textId="77777777" w:rsidR="00B7145A" w:rsidRDefault="00000000">
      <w:pPr>
        <w:tabs>
          <w:tab w:val="right" w:leader="dot" w:pos="9000"/>
        </w:tabs>
        <w:spacing w:before="30" w:after="30" w:line="276" w:lineRule="auto"/>
      </w:pPr>
      <w:r>
        <w:rPr>
          <w:b/>
          <w:color w:val="1E3A8A"/>
          <w:sz w:val="24"/>
        </w:rPr>
        <w:t>CHƯƠNG 2. PHÂN TÍCH YÊU CẦU</w:t>
      </w:r>
      <w:r>
        <w:rPr>
          <w:b/>
          <w:sz w:val="24"/>
        </w:rPr>
        <w:tab/>
        <w:t>17</w:t>
      </w:r>
    </w:p>
    <w:p w14:paraId="18DA41C3" w14:textId="77777777" w:rsidR="00B7145A" w:rsidRDefault="00000000">
      <w:pPr>
        <w:tabs>
          <w:tab w:val="right" w:leader="dot" w:pos="9000"/>
        </w:tabs>
        <w:spacing w:before="30" w:after="30" w:line="276" w:lineRule="auto"/>
        <w:ind w:left="317"/>
      </w:pPr>
      <w:r>
        <w:rPr>
          <w:sz w:val="23"/>
        </w:rPr>
        <w:t xml:space="preserve">    2.1. Yêu cầu chức năng chi tiết (FR01 - FR09)</w:t>
      </w:r>
      <w:r>
        <w:rPr>
          <w:sz w:val="23"/>
        </w:rPr>
        <w:tab/>
        <w:t>17</w:t>
      </w:r>
    </w:p>
    <w:p w14:paraId="0819868C" w14:textId="77777777" w:rsidR="00B7145A" w:rsidRDefault="00000000">
      <w:pPr>
        <w:tabs>
          <w:tab w:val="right" w:leader="dot" w:pos="9000"/>
        </w:tabs>
        <w:spacing w:before="30" w:after="30" w:line="276" w:lineRule="auto"/>
        <w:ind w:left="317"/>
      </w:pPr>
      <w:r>
        <w:rPr>
          <w:sz w:val="23"/>
        </w:rPr>
        <w:t xml:space="preserve">    2.2. Yêu cầu phi chức năng (Bảo mật, Hiệu năng, Toàn vẹn ACID, SaaS UI)</w:t>
      </w:r>
      <w:r>
        <w:rPr>
          <w:sz w:val="23"/>
        </w:rPr>
        <w:tab/>
        <w:t>17</w:t>
      </w:r>
    </w:p>
    <w:p w14:paraId="564B5EE2" w14:textId="77777777" w:rsidR="00B7145A" w:rsidRDefault="00000000">
      <w:pPr>
        <w:tabs>
          <w:tab w:val="right" w:leader="dot" w:pos="9000"/>
        </w:tabs>
        <w:spacing w:before="30" w:after="30" w:line="276" w:lineRule="auto"/>
      </w:pPr>
      <w:r>
        <w:rPr>
          <w:b/>
          <w:color w:val="1E3A8A"/>
          <w:sz w:val="24"/>
        </w:rPr>
        <w:t>CHƯƠNG 3. PHÂN TÍCH ACTOR VÀ USE CASE</w:t>
      </w:r>
      <w:r>
        <w:rPr>
          <w:b/>
          <w:sz w:val="24"/>
        </w:rPr>
        <w:tab/>
        <w:t>20</w:t>
      </w:r>
    </w:p>
    <w:p w14:paraId="2483DC85" w14:textId="77777777" w:rsidR="00B7145A" w:rsidRDefault="00000000">
      <w:pPr>
        <w:tabs>
          <w:tab w:val="right" w:leader="dot" w:pos="9000"/>
        </w:tabs>
        <w:spacing w:before="30" w:after="30" w:line="276" w:lineRule="auto"/>
        <w:ind w:left="317"/>
      </w:pPr>
      <w:r>
        <w:rPr>
          <w:sz w:val="23"/>
        </w:rPr>
        <w:t xml:space="preserve">    3.1. Xác định và phân quyền 3 tác nhân Actor (Admin, Warehouse, Accountant)</w:t>
      </w:r>
      <w:r>
        <w:rPr>
          <w:sz w:val="23"/>
        </w:rPr>
        <w:tab/>
        <w:t>20</w:t>
      </w:r>
    </w:p>
    <w:p w14:paraId="71AF9AAD" w14:textId="77777777" w:rsidR="00B7145A" w:rsidRDefault="00000000">
      <w:pPr>
        <w:tabs>
          <w:tab w:val="right" w:leader="dot" w:pos="9000"/>
        </w:tabs>
        <w:spacing w:before="30" w:after="30" w:line="276" w:lineRule="auto"/>
        <w:ind w:left="317"/>
      </w:pPr>
      <w:r>
        <w:rPr>
          <w:sz w:val="23"/>
        </w:rPr>
        <w:t xml:space="preserve">    3.2. Sơ đồ Use Case tổng thể hệ thống (Hình 3.1)</w:t>
      </w:r>
      <w:r>
        <w:rPr>
          <w:sz w:val="23"/>
        </w:rPr>
        <w:tab/>
        <w:t>20</w:t>
      </w:r>
    </w:p>
    <w:p w14:paraId="78CDE02C" w14:textId="77777777" w:rsidR="00B7145A" w:rsidRDefault="00000000">
      <w:pPr>
        <w:tabs>
          <w:tab w:val="right" w:leader="dot" w:pos="9000"/>
        </w:tabs>
        <w:spacing w:before="30" w:after="30" w:line="276" w:lineRule="auto"/>
        <w:ind w:left="317"/>
      </w:pPr>
      <w:r>
        <w:rPr>
          <w:sz w:val="23"/>
        </w:rPr>
        <w:t xml:space="preserve">    3.3. Đặc tả các Use Case cốt lõi</w:t>
      </w:r>
      <w:r>
        <w:rPr>
          <w:sz w:val="23"/>
        </w:rPr>
        <w:tab/>
        <w:t>20</w:t>
      </w:r>
    </w:p>
    <w:p w14:paraId="0D1DE59C" w14:textId="77777777" w:rsidR="00B7145A" w:rsidRDefault="00000000">
      <w:pPr>
        <w:tabs>
          <w:tab w:val="right" w:leader="dot" w:pos="9000"/>
        </w:tabs>
        <w:spacing w:before="30" w:after="30" w:line="276" w:lineRule="auto"/>
      </w:pPr>
      <w:r>
        <w:rPr>
          <w:b/>
          <w:color w:val="1E3A8A"/>
          <w:sz w:val="24"/>
        </w:rPr>
        <w:t>CHƯƠNG 4. THIẾT KẾ QUY TRÌNH NGHIỆP VỤ</w:t>
      </w:r>
      <w:r>
        <w:rPr>
          <w:b/>
          <w:sz w:val="24"/>
        </w:rPr>
        <w:tab/>
        <w:t>21</w:t>
      </w:r>
    </w:p>
    <w:p w14:paraId="4EFE3B42" w14:textId="77777777" w:rsidR="00B7145A" w:rsidRDefault="00000000">
      <w:pPr>
        <w:tabs>
          <w:tab w:val="right" w:leader="dot" w:pos="9000"/>
        </w:tabs>
        <w:spacing w:before="30" w:after="30" w:line="276" w:lineRule="auto"/>
        <w:ind w:left="317"/>
      </w:pPr>
      <w:r>
        <w:rPr>
          <w:sz w:val="23"/>
        </w:rPr>
        <w:t xml:space="preserve">    4.1. Lược đồ hoạt động quy trình Nhập kho (Hình 4.1)</w:t>
      </w:r>
      <w:r>
        <w:rPr>
          <w:sz w:val="23"/>
        </w:rPr>
        <w:tab/>
        <w:t>21</w:t>
      </w:r>
    </w:p>
    <w:p w14:paraId="0A34258D" w14:textId="77777777" w:rsidR="00B7145A" w:rsidRDefault="00000000">
      <w:pPr>
        <w:tabs>
          <w:tab w:val="right" w:leader="dot" w:pos="9000"/>
        </w:tabs>
        <w:spacing w:before="30" w:after="30" w:line="276" w:lineRule="auto"/>
        <w:ind w:left="317"/>
      </w:pPr>
      <w:r>
        <w:rPr>
          <w:sz w:val="23"/>
        </w:rPr>
        <w:t xml:space="preserve">    4.2. Lược đồ hoạt động quy trình Xuất kho và kiểm tra tồn khả dụng (Hình 4.2)</w:t>
      </w:r>
      <w:r>
        <w:rPr>
          <w:sz w:val="23"/>
        </w:rPr>
        <w:tab/>
        <w:t>21</w:t>
      </w:r>
    </w:p>
    <w:p w14:paraId="0D914C25" w14:textId="77777777" w:rsidR="00B7145A" w:rsidRDefault="00000000">
      <w:pPr>
        <w:tabs>
          <w:tab w:val="right" w:leader="dot" w:pos="9000"/>
        </w:tabs>
        <w:spacing w:before="30" w:after="30" w:line="276" w:lineRule="auto"/>
        <w:ind w:left="317"/>
      </w:pPr>
      <w:r>
        <w:rPr>
          <w:sz w:val="23"/>
        </w:rPr>
        <w:t xml:space="preserve">    4.3. Quy trình kiểm kê định kỳ và xử lý cân bằng kho</w:t>
      </w:r>
      <w:r>
        <w:rPr>
          <w:sz w:val="23"/>
        </w:rPr>
        <w:tab/>
        <w:t>21</w:t>
      </w:r>
    </w:p>
    <w:p w14:paraId="1A22EA94" w14:textId="77777777" w:rsidR="00B7145A" w:rsidRDefault="00000000">
      <w:pPr>
        <w:tabs>
          <w:tab w:val="right" w:leader="dot" w:pos="9000"/>
        </w:tabs>
        <w:spacing w:before="30" w:after="30" w:line="276" w:lineRule="auto"/>
      </w:pPr>
      <w:r>
        <w:rPr>
          <w:b/>
          <w:color w:val="1E3A8A"/>
          <w:sz w:val="24"/>
        </w:rPr>
        <w:t>CHƯƠNG 5. THIẾT KẾ CƠ SỞ DỮ LIỆU</w:t>
      </w:r>
      <w:r>
        <w:rPr>
          <w:b/>
          <w:sz w:val="24"/>
        </w:rPr>
        <w:tab/>
        <w:t>24</w:t>
      </w:r>
    </w:p>
    <w:p w14:paraId="488E0003" w14:textId="77777777" w:rsidR="00B7145A" w:rsidRDefault="00000000">
      <w:pPr>
        <w:tabs>
          <w:tab w:val="right" w:leader="dot" w:pos="9000"/>
        </w:tabs>
        <w:spacing w:before="30" w:after="30" w:line="276" w:lineRule="auto"/>
        <w:ind w:left="317"/>
      </w:pPr>
      <w:r>
        <w:rPr>
          <w:sz w:val="23"/>
        </w:rPr>
        <w:t xml:space="preserve">    5.1. Sơ đồ thực thể liên kết (ERD) tổng quan 11 bảng CSDL (Hình 5.1)</w:t>
      </w:r>
      <w:r>
        <w:rPr>
          <w:sz w:val="23"/>
        </w:rPr>
        <w:tab/>
        <w:t>24</w:t>
      </w:r>
    </w:p>
    <w:p w14:paraId="0AA3618A" w14:textId="77777777" w:rsidR="00B7145A" w:rsidRDefault="00000000">
      <w:pPr>
        <w:tabs>
          <w:tab w:val="right" w:leader="dot" w:pos="9000"/>
        </w:tabs>
        <w:spacing w:before="30" w:after="30" w:line="276" w:lineRule="auto"/>
        <w:ind w:left="317"/>
      </w:pPr>
      <w:r>
        <w:rPr>
          <w:sz w:val="23"/>
        </w:rPr>
        <w:t xml:space="preserve">    5.2. Thiết kế chi tiết các phân hệ CSDL (Hình 5.2, 5.3, 5.4)</w:t>
      </w:r>
      <w:r>
        <w:rPr>
          <w:sz w:val="23"/>
        </w:rPr>
        <w:tab/>
        <w:t>24</w:t>
      </w:r>
    </w:p>
    <w:p w14:paraId="38E19492" w14:textId="77777777" w:rsidR="00B7145A" w:rsidRDefault="00000000">
      <w:pPr>
        <w:tabs>
          <w:tab w:val="right" w:leader="dot" w:pos="9000"/>
        </w:tabs>
        <w:spacing w:before="30" w:after="30" w:line="276" w:lineRule="auto"/>
        <w:ind w:left="317"/>
      </w:pPr>
      <w:r>
        <w:rPr>
          <w:sz w:val="23"/>
        </w:rPr>
        <w:t xml:space="preserve">    5.3. Danh mục 11 bảng cơ sở dữ liệu quan hệ (Bảng 5.1)</w:t>
      </w:r>
      <w:r>
        <w:rPr>
          <w:sz w:val="23"/>
        </w:rPr>
        <w:tab/>
        <w:t>24</w:t>
      </w:r>
    </w:p>
    <w:p w14:paraId="410D69AC" w14:textId="77777777" w:rsidR="00B7145A" w:rsidRDefault="00000000">
      <w:pPr>
        <w:tabs>
          <w:tab w:val="right" w:leader="dot" w:pos="9000"/>
        </w:tabs>
        <w:spacing w:before="30" w:after="30" w:line="276" w:lineRule="auto"/>
        <w:ind w:left="317"/>
      </w:pPr>
      <w:r>
        <w:rPr>
          <w:sz w:val="23"/>
        </w:rPr>
        <w:t xml:space="preserve">    5.4. Ràng buộc toàn vẹn tham chiếu và cơ chế ACID Database Transaction</w:t>
      </w:r>
      <w:r>
        <w:rPr>
          <w:sz w:val="23"/>
        </w:rPr>
        <w:tab/>
        <w:t>24</w:t>
      </w:r>
    </w:p>
    <w:p w14:paraId="3A9BD403" w14:textId="77777777" w:rsidR="00B7145A" w:rsidRDefault="00000000">
      <w:pPr>
        <w:tabs>
          <w:tab w:val="right" w:leader="dot" w:pos="9000"/>
        </w:tabs>
        <w:spacing w:before="30" w:after="30" w:line="276" w:lineRule="auto"/>
      </w:pPr>
      <w:r>
        <w:rPr>
          <w:b/>
          <w:color w:val="1E3A8A"/>
          <w:sz w:val="24"/>
        </w:rPr>
        <w:t>CHƯƠNG 6. KIẾN TRÚC HỆ THỐNG</w:t>
      </w:r>
      <w:r>
        <w:rPr>
          <w:b/>
          <w:sz w:val="24"/>
        </w:rPr>
        <w:tab/>
        <w:t>29</w:t>
      </w:r>
    </w:p>
    <w:p w14:paraId="0721397B" w14:textId="77777777" w:rsidR="00B7145A" w:rsidRDefault="00000000">
      <w:pPr>
        <w:tabs>
          <w:tab w:val="right" w:leader="dot" w:pos="9000"/>
        </w:tabs>
        <w:spacing w:before="30" w:after="30" w:line="276" w:lineRule="auto"/>
        <w:ind w:left="317"/>
      </w:pPr>
      <w:r>
        <w:rPr>
          <w:sz w:val="23"/>
        </w:rPr>
        <w:t xml:space="preserve">    6.1. Thiết kế Kiến trúc 3 tầng tổng thể (Hình 6.1)</w:t>
      </w:r>
      <w:r>
        <w:rPr>
          <w:sz w:val="23"/>
        </w:rPr>
        <w:tab/>
        <w:t>29</w:t>
      </w:r>
    </w:p>
    <w:p w14:paraId="20A6D49D" w14:textId="77777777" w:rsidR="00B7145A" w:rsidRDefault="00000000">
      <w:pPr>
        <w:tabs>
          <w:tab w:val="right" w:leader="dot" w:pos="9000"/>
        </w:tabs>
        <w:spacing w:before="30" w:after="30" w:line="276" w:lineRule="auto"/>
        <w:ind w:left="317"/>
      </w:pPr>
      <w:r>
        <w:rPr>
          <w:sz w:val="23"/>
        </w:rPr>
        <w:t xml:space="preserve">    6.2. Sơ đồ tuần tự xử lý giao dịch an toàn (Hình 6.2)</w:t>
      </w:r>
      <w:r>
        <w:rPr>
          <w:sz w:val="23"/>
        </w:rPr>
        <w:tab/>
        <w:t>29</w:t>
      </w:r>
    </w:p>
    <w:p w14:paraId="3B3755F7" w14:textId="77777777" w:rsidR="00B7145A" w:rsidRDefault="00000000">
      <w:pPr>
        <w:tabs>
          <w:tab w:val="right" w:leader="dot" w:pos="9000"/>
        </w:tabs>
        <w:spacing w:before="30" w:after="30" w:line="276" w:lineRule="auto"/>
        <w:ind w:left="317"/>
      </w:pPr>
      <w:r>
        <w:rPr>
          <w:sz w:val="23"/>
        </w:rPr>
        <w:t xml:space="preserve">    6.3. Sơ đồ điều hướng giao diện người dùng (Frontend Sitemap - Hình 6.3)</w:t>
      </w:r>
      <w:r>
        <w:rPr>
          <w:sz w:val="23"/>
        </w:rPr>
        <w:tab/>
        <w:t>29</w:t>
      </w:r>
    </w:p>
    <w:p w14:paraId="54E9B0C8" w14:textId="77777777" w:rsidR="00B7145A" w:rsidRDefault="00000000">
      <w:pPr>
        <w:tabs>
          <w:tab w:val="right" w:leader="dot" w:pos="9000"/>
        </w:tabs>
        <w:spacing w:before="30" w:after="30" w:line="276" w:lineRule="auto"/>
      </w:pPr>
      <w:r>
        <w:rPr>
          <w:b/>
          <w:color w:val="1E3A8A"/>
          <w:sz w:val="24"/>
        </w:rPr>
        <w:t>CHƯƠNG 7. THIẾT KẾ CHI TIẾT CHỨC NĂNG</w:t>
      </w:r>
      <w:r>
        <w:rPr>
          <w:b/>
          <w:sz w:val="24"/>
        </w:rPr>
        <w:tab/>
        <w:t>32</w:t>
      </w:r>
    </w:p>
    <w:p w14:paraId="242FD082" w14:textId="77777777" w:rsidR="00B7145A" w:rsidRDefault="00000000">
      <w:pPr>
        <w:tabs>
          <w:tab w:val="right" w:leader="dot" w:pos="9000"/>
        </w:tabs>
        <w:spacing w:before="30" w:after="30" w:line="276" w:lineRule="auto"/>
        <w:ind w:left="317"/>
      </w:pPr>
      <w:r>
        <w:rPr>
          <w:sz w:val="23"/>
        </w:rPr>
        <w:t xml:space="preserve">    7.1. Phân hệ Quản lý Danh mục và Sản phẩm SKU</w:t>
      </w:r>
      <w:r>
        <w:rPr>
          <w:sz w:val="23"/>
        </w:rPr>
        <w:tab/>
        <w:t>32</w:t>
      </w:r>
    </w:p>
    <w:p w14:paraId="595EDBA0" w14:textId="77777777" w:rsidR="00B7145A" w:rsidRDefault="00000000">
      <w:pPr>
        <w:tabs>
          <w:tab w:val="right" w:leader="dot" w:pos="9000"/>
        </w:tabs>
        <w:spacing w:before="30" w:after="30" w:line="276" w:lineRule="auto"/>
        <w:ind w:left="317"/>
      </w:pPr>
      <w:r>
        <w:rPr>
          <w:sz w:val="23"/>
        </w:rPr>
        <w:t xml:space="preserve">    7.2. Phân hệ Quản lý Giao dịch Nhập xuất kho</w:t>
      </w:r>
      <w:r>
        <w:rPr>
          <w:sz w:val="23"/>
        </w:rPr>
        <w:tab/>
        <w:t>32</w:t>
      </w:r>
    </w:p>
    <w:p w14:paraId="271C5F25" w14:textId="77777777" w:rsidR="00B7145A" w:rsidRDefault="00000000">
      <w:pPr>
        <w:tabs>
          <w:tab w:val="right" w:leader="dot" w:pos="9000"/>
        </w:tabs>
        <w:spacing w:before="30" w:after="30" w:line="276" w:lineRule="auto"/>
        <w:ind w:left="317"/>
      </w:pPr>
      <w:r>
        <w:rPr>
          <w:sz w:val="23"/>
        </w:rPr>
        <w:t xml:space="preserve">    7.3. Phân hệ Vị trí lưu kho và Sơ đồ kệ chứa (Zone/Shelf)</w:t>
      </w:r>
      <w:r>
        <w:rPr>
          <w:sz w:val="23"/>
        </w:rPr>
        <w:tab/>
        <w:t>32</w:t>
      </w:r>
    </w:p>
    <w:p w14:paraId="067AD600" w14:textId="77777777" w:rsidR="00B7145A" w:rsidRDefault="00000000">
      <w:pPr>
        <w:tabs>
          <w:tab w:val="right" w:leader="dot" w:pos="9000"/>
        </w:tabs>
        <w:spacing w:before="30" w:after="30" w:line="276" w:lineRule="auto"/>
        <w:ind w:left="317"/>
      </w:pPr>
      <w:r>
        <w:rPr>
          <w:sz w:val="23"/>
        </w:rPr>
        <w:t xml:space="preserve">    7.4. Phân hệ Thống kê Dashboard và Định giá tài sản kho</w:t>
      </w:r>
      <w:r>
        <w:rPr>
          <w:sz w:val="23"/>
        </w:rPr>
        <w:tab/>
        <w:t>32</w:t>
      </w:r>
    </w:p>
    <w:p w14:paraId="31708363" w14:textId="77777777" w:rsidR="00B7145A" w:rsidRDefault="00000000">
      <w:pPr>
        <w:tabs>
          <w:tab w:val="right" w:leader="dot" w:pos="9000"/>
        </w:tabs>
        <w:spacing w:before="30" w:after="30" w:line="276" w:lineRule="auto"/>
      </w:pPr>
      <w:r>
        <w:rPr>
          <w:b/>
          <w:color w:val="1E3A8A"/>
          <w:sz w:val="24"/>
        </w:rPr>
        <w:t>CHƯƠNG 8. THIẾT KẾ VÀ TÍCH HỢP AI</w:t>
      </w:r>
      <w:r>
        <w:rPr>
          <w:b/>
          <w:sz w:val="24"/>
        </w:rPr>
        <w:tab/>
        <w:t>33</w:t>
      </w:r>
    </w:p>
    <w:p w14:paraId="446D2815" w14:textId="77777777" w:rsidR="00B7145A" w:rsidRDefault="00000000">
      <w:pPr>
        <w:tabs>
          <w:tab w:val="right" w:leader="dot" w:pos="9000"/>
        </w:tabs>
        <w:spacing w:before="30" w:after="30" w:line="276" w:lineRule="auto"/>
        <w:ind w:left="317"/>
      </w:pPr>
      <w:r>
        <w:rPr>
          <w:sz w:val="23"/>
        </w:rPr>
        <w:t xml:space="preserve">    8.1. Định vị vai trò của AI và Kiến trúc Pipeline 2 lớp (Hình 8.1)</w:t>
      </w:r>
      <w:r>
        <w:rPr>
          <w:sz w:val="23"/>
        </w:rPr>
        <w:tab/>
        <w:t>33</w:t>
      </w:r>
    </w:p>
    <w:p w14:paraId="2AA79388" w14:textId="77777777" w:rsidR="00B7145A" w:rsidRDefault="00000000">
      <w:pPr>
        <w:tabs>
          <w:tab w:val="right" w:leader="dot" w:pos="9000"/>
        </w:tabs>
        <w:spacing w:before="30" w:after="30" w:line="276" w:lineRule="auto"/>
        <w:ind w:left="317"/>
      </w:pPr>
      <w:r>
        <w:rPr>
          <w:sz w:val="23"/>
        </w:rPr>
        <w:t xml:space="preserve">    8.2. Lớp 1: Cloud LLM (Google Gemini) với phân tích sâu</w:t>
      </w:r>
      <w:r>
        <w:rPr>
          <w:sz w:val="23"/>
        </w:rPr>
        <w:tab/>
        <w:t>33</w:t>
      </w:r>
    </w:p>
    <w:p w14:paraId="79D3A371" w14:textId="77777777" w:rsidR="00B7145A" w:rsidRDefault="00000000">
      <w:pPr>
        <w:tabs>
          <w:tab w:val="right" w:leader="dot" w:pos="9000"/>
        </w:tabs>
        <w:spacing w:before="30" w:after="30" w:line="276" w:lineRule="auto"/>
        <w:ind w:left="317"/>
      </w:pPr>
      <w:r>
        <w:rPr>
          <w:sz w:val="23"/>
        </w:rPr>
        <w:lastRenderedPageBreak/>
        <w:t xml:space="preserve">    8.3. Lớp 2: Local Deterministic Rule Engine với độ tin cậy tuyệt đối</w:t>
      </w:r>
      <w:r>
        <w:rPr>
          <w:sz w:val="23"/>
        </w:rPr>
        <w:tab/>
        <w:t>33</w:t>
      </w:r>
    </w:p>
    <w:p w14:paraId="47321A7D" w14:textId="77777777" w:rsidR="00B7145A" w:rsidRDefault="00000000">
      <w:pPr>
        <w:tabs>
          <w:tab w:val="right" w:leader="dot" w:pos="9000"/>
        </w:tabs>
        <w:spacing w:before="30" w:after="30" w:line="276" w:lineRule="auto"/>
        <w:ind w:left="317"/>
      </w:pPr>
      <w:r>
        <w:rPr>
          <w:sz w:val="23"/>
        </w:rPr>
        <w:t xml:space="preserve">    8.4. Trợ lý Hỏi Đáp Kho AI Tự Nhiên (NLP Assistant - Hình 8.2)</w:t>
      </w:r>
      <w:r>
        <w:rPr>
          <w:sz w:val="23"/>
        </w:rPr>
        <w:tab/>
        <w:t>33</w:t>
      </w:r>
    </w:p>
    <w:p w14:paraId="682F11BD" w14:textId="77777777" w:rsidR="00B7145A" w:rsidRDefault="00000000">
      <w:pPr>
        <w:tabs>
          <w:tab w:val="right" w:leader="dot" w:pos="9000"/>
        </w:tabs>
        <w:spacing w:before="30" w:after="30" w:line="276" w:lineRule="auto"/>
      </w:pPr>
      <w:r>
        <w:rPr>
          <w:b/>
          <w:color w:val="1E3A8A"/>
          <w:sz w:val="24"/>
        </w:rPr>
        <w:t>CHƯƠNG 9. THIẾT KẾ PROMPT VÀ THỬ NGHIỆM</w:t>
      </w:r>
      <w:r>
        <w:rPr>
          <w:b/>
          <w:sz w:val="24"/>
        </w:rPr>
        <w:tab/>
        <w:t>36</w:t>
      </w:r>
    </w:p>
    <w:p w14:paraId="70C861D0" w14:textId="77777777" w:rsidR="00B7145A" w:rsidRDefault="00000000">
      <w:pPr>
        <w:tabs>
          <w:tab w:val="right" w:leader="dot" w:pos="9000"/>
        </w:tabs>
        <w:spacing w:before="30" w:after="30" w:line="276" w:lineRule="auto"/>
        <w:ind w:left="317"/>
      </w:pPr>
      <w:r>
        <w:rPr>
          <w:sz w:val="23"/>
        </w:rPr>
        <w:t xml:space="preserve">    9.1. Kỹ nghệ thiết kế Prompt có cấu trúc và Ground-Truth Context Injection</w:t>
      </w:r>
      <w:r>
        <w:rPr>
          <w:sz w:val="23"/>
        </w:rPr>
        <w:tab/>
        <w:t>36</w:t>
      </w:r>
    </w:p>
    <w:p w14:paraId="525D66D1" w14:textId="77777777" w:rsidR="00B7145A" w:rsidRDefault="00000000">
      <w:pPr>
        <w:tabs>
          <w:tab w:val="right" w:leader="dot" w:pos="9000"/>
        </w:tabs>
        <w:spacing w:before="30" w:after="30" w:line="276" w:lineRule="auto"/>
        <w:ind w:left="317"/>
      </w:pPr>
      <w:r>
        <w:rPr>
          <w:sz w:val="23"/>
        </w:rPr>
        <w:t xml:space="preserve">    9.2. Cơ chế chống ảo giác số liệu (Anti-Hallucination Framework)</w:t>
      </w:r>
      <w:r>
        <w:rPr>
          <w:sz w:val="23"/>
        </w:rPr>
        <w:tab/>
        <w:t>36</w:t>
      </w:r>
    </w:p>
    <w:p w14:paraId="643E3C4F" w14:textId="77777777" w:rsidR="00B7145A" w:rsidRDefault="00000000">
      <w:pPr>
        <w:tabs>
          <w:tab w:val="right" w:leader="dot" w:pos="9000"/>
        </w:tabs>
        <w:spacing w:before="30" w:after="30" w:line="276" w:lineRule="auto"/>
        <w:ind w:left="317"/>
      </w:pPr>
      <w:r>
        <w:rPr>
          <w:sz w:val="23"/>
        </w:rPr>
        <w:t xml:space="preserve">    9.3. Mô hình toán học: Daily Burn-rate, Depletion Days và Z-score Anomaly (Hình 9.1)</w:t>
      </w:r>
      <w:r>
        <w:rPr>
          <w:sz w:val="23"/>
        </w:rPr>
        <w:tab/>
        <w:t>36</w:t>
      </w:r>
    </w:p>
    <w:p w14:paraId="429CA17A" w14:textId="77777777" w:rsidR="00B7145A" w:rsidRDefault="00000000">
      <w:pPr>
        <w:tabs>
          <w:tab w:val="right" w:leader="dot" w:pos="9000"/>
        </w:tabs>
        <w:spacing w:before="30" w:after="30" w:line="276" w:lineRule="auto"/>
      </w:pPr>
      <w:r>
        <w:rPr>
          <w:b/>
          <w:color w:val="1E3A8A"/>
          <w:sz w:val="24"/>
        </w:rPr>
        <w:t>CHƯƠNG 10. KIỂM THỬ</w:t>
      </w:r>
      <w:r>
        <w:rPr>
          <w:b/>
          <w:sz w:val="24"/>
        </w:rPr>
        <w:tab/>
        <w:t>38</w:t>
      </w:r>
    </w:p>
    <w:p w14:paraId="0DEBAC0D" w14:textId="77777777" w:rsidR="00B7145A" w:rsidRDefault="00000000">
      <w:pPr>
        <w:tabs>
          <w:tab w:val="right" w:leader="dot" w:pos="9000"/>
        </w:tabs>
        <w:spacing w:before="30" w:after="30" w:line="276" w:lineRule="auto"/>
        <w:ind w:left="317"/>
      </w:pPr>
      <w:r>
        <w:rPr>
          <w:sz w:val="23"/>
        </w:rPr>
        <w:t xml:space="preserve">    10.1. Chiến lược kiểm thử phần mềm tự động bằng Pytest</w:t>
      </w:r>
      <w:r>
        <w:rPr>
          <w:sz w:val="23"/>
        </w:rPr>
        <w:tab/>
        <w:t>38</w:t>
      </w:r>
    </w:p>
    <w:p w14:paraId="25342353" w14:textId="77777777" w:rsidR="00B7145A" w:rsidRDefault="00000000">
      <w:pPr>
        <w:tabs>
          <w:tab w:val="right" w:leader="dot" w:pos="9000"/>
        </w:tabs>
        <w:spacing w:before="30" w:after="30" w:line="276" w:lineRule="auto"/>
        <w:ind w:left="317"/>
      </w:pPr>
      <w:r>
        <w:rPr>
          <w:sz w:val="23"/>
        </w:rPr>
        <w:t xml:space="preserve">    10.2. Kết quả thực nghiệm bộ kiểm thử 12 ca kiểm thử tự động (Bảng 10.1)</w:t>
      </w:r>
      <w:r>
        <w:rPr>
          <w:sz w:val="23"/>
        </w:rPr>
        <w:tab/>
        <w:t>38</w:t>
      </w:r>
    </w:p>
    <w:p w14:paraId="5C3BEE42" w14:textId="77777777" w:rsidR="00B7145A" w:rsidRDefault="00000000">
      <w:pPr>
        <w:tabs>
          <w:tab w:val="right" w:leader="dot" w:pos="9000"/>
        </w:tabs>
        <w:spacing w:before="30" w:after="30" w:line="276" w:lineRule="auto"/>
        <w:ind w:left="317"/>
      </w:pPr>
      <w:r>
        <w:rPr>
          <w:sz w:val="23"/>
        </w:rPr>
        <w:t xml:space="preserve">    10.3. Kiểm thử an toàn ngoại lệ và xử lý lỗi HTTP toàn cục</w:t>
      </w:r>
      <w:r>
        <w:rPr>
          <w:sz w:val="23"/>
        </w:rPr>
        <w:tab/>
        <w:t>38</w:t>
      </w:r>
    </w:p>
    <w:p w14:paraId="02304248" w14:textId="77777777" w:rsidR="00B7145A" w:rsidRDefault="00000000">
      <w:pPr>
        <w:tabs>
          <w:tab w:val="right" w:leader="dot" w:pos="9000"/>
        </w:tabs>
        <w:spacing w:before="30" w:after="30" w:line="276" w:lineRule="auto"/>
      </w:pPr>
      <w:r>
        <w:rPr>
          <w:b/>
          <w:color w:val="1E3A8A"/>
          <w:sz w:val="24"/>
        </w:rPr>
        <w:t>CHƯƠNG 11. BẢO MẬT VÀ ĐẠO ĐỨC AI</w:t>
      </w:r>
      <w:r>
        <w:rPr>
          <w:b/>
          <w:sz w:val="24"/>
        </w:rPr>
        <w:tab/>
        <w:t>40</w:t>
      </w:r>
    </w:p>
    <w:p w14:paraId="106B71A4" w14:textId="77777777" w:rsidR="00B7145A" w:rsidRDefault="00000000">
      <w:pPr>
        <w:tabs>
          <w:tab w:val="right" w:leader="dot" w:pos="9000"/>
        </w:tabs>
        <w:spacing w:before="30" w:after="30" w:line="276" w:lineRule="auto"/>
        <w:ind w:left="317"/>
      </w:pPr>
      <w:r>
        <w:rPr>
          <w:sz w:val="23"/>
        </w:rPr>
        <w:t xml:space="preserve">    11.1. Tuân thủ tiêu chuẩn an toàn OWASP Top 10 và bảo vệ cơ sở dữ liệu</w:t>
      </w:r>
      <w:r>
        <w:rPr>
          <w:sz w:val="23"/>
        </w:rPr>
        <w:tab/>
        <w:t>40</w:t>
      </w:r>
    </w:p>
    <w:p w14:paraId="04F35DE0" w14:textId="77777777" w:rsidR="00B7145A" w:rsidRDefault="00000000">
      <w:pPr>
        <w:tabs>
          <w:tab w:val="right" w:leader="dot" w:pos="9000"/>
        </w:tabs>
        <w:spacing w:before="30" w:after="30" w:line="276" w:lineRule="auto"/>
        <w:ind w:left="317"/>
      </w:pPr>
      <w:r>
        <w:rPr>
          <w:sz w:val="23"/>
        </w:rPr>
        <w:t xml:space="preserve">    11.2. Xác thực JWT, băm mật khẩu Argon2 và Ma trận phân quyền RBAC (Bảng 11.1)</w:t>
      </w:r>
      <w:r>
        <w:rPr>
          <w:sz w:val="23"/>
        </w:rPr>
        <w:tab/>
        <w:t>40</w:t>
      </w:r>
    </w:p>
    <w:p w14:paraId="076514D3" w14:textId="77777777" w:rsidR="00B7145A" w:rsidRDefault="00000000">
      <w:pPr>
        <w:tabs>
          <w:tab w:val="right" w:leader="dot" w:pos="9000"/>
        </w:tabs>
        <w:spacing w:before="30" w:after="30" w:line="276" w:lineRule="auto"/>
        <w:ind w:left="317"/>
      </w:pPr>
      <w:r>
        <w:rPr>
          <w:sz w:val="23"/>
        </w:rPr>
        <w:t xml:space="preserve">    11.3. Đạo đức AI: Quyền riêng tư dữ liệu kho, tính minh bạch và vết kiểm toán</w:t>
      </w:r>
      <w:r>
        <w:rPr>
          <w:sz w:val="23"/>
        </w:rPr>
        <w:tab/>
        <w:t>40</w:t>
      </w:r>
    </w:p>
    <w:p w14:paraId="4BDC89D7" w14:textId="77777777" w:rsidR="00B7145A" w:rsidRDefault="00000000">
      <w:pPr>
        <w:tabs>
          <w:tab w:val="right" w:leader="dot" w:pos="9000"/>
        </w:tabs>
        <w:spacing w:before="30" w:after="30" w:line="276" w:lineRule="auto"/>
      </w:pPr>
      <w:r>
        <w:rPr>
          <w:b/>
          <w:color w:val="1E3A8A"/>
          <w:sz w:val="24"/>
        </w:rPr>
        <w:t>CHƯƠNG 12. TRIỂN KHAI HỆ THỐNG</w:t>
      </w:r>
      <w:r>
        <w:rPr>
          <w:b/>
          <w:sz w:val="24"/>
        </w:rPr>
        <w:tab/>
        <w:t>41</w:t>
      </w:r>
    </w:p>
    <w:p w14:paraId="66A0D6DE" w14:textId="77777777" w:rsidR="00B7145A" w:rsidRDefault="00000000">
      <w:pPr>
        <w:tabs>
          <w:tab w:val="right" w:leader="dot" w:pos="9000"/>
        </w:tabs>
        <w:spacing w:before="30" w:after="30" w:line="276" w:lineRule="auto"/>
        <w:ind w:left="317"/>
      </w:pPr>
      <w:r>
        <w:rPr>
          <w:sz w:val="23"/>
        </w:rPr>
        <w:t xml:space="preserve">    12.1. Yêu cầu môi trường phần cứng và phần mềm</w:t>
      </w:r>
      <w:r>
        <w:rPr>
          <w:sz w:val="23"/>
        </w:rPr>
        <w:tab/>
        <w:t>41</w:t>
      </w:r>
    </w:p>
    <w:p w14:paraId="435FF3B7" w14:textId="77777777" w:rsidR="00B7145A" w:rsidRDefault="00000000">
      <w:pPr>
        <w:tabs>
          <w:tab w:val="right" w:leader="dot" w:pos="9000"/>
        </w:tabs>
        <w:spacing w:before="30" w:after="30" w:line="276" w:lineRule="auto"/>
        <w:ind w:left="317"/>
      </w:pPr>
      <w:r>
        <w:rPr>
          <w:sz w:val="23"/>
        </w:rPr>
        <w:t xml:space="preserve">    12.2. Hướng dẫn cài đặt và khởi chạy Backend FastAPI và Frontend Vite</w:t>
      </w:r>
      <w:r>
        <w:rPr>
          <w:sz w:val="23"/>
        </w:rPr>
        <w:tab/>
        <w:t>41</w:t>
      </w:r>
    </w:p>
    <w:p w14:paraId="531590FD" w14:textId="77777777" w:rsidR="00B7145A" w:rsidRDefault="00000000">
      <w:pPr>
        <w:tabs>
          <w:tab w:val="right" w:leader="dot" w:pos="9000"/>
        </w:tabs>
        <w:spacing w:before="30" w:after="30" w:line="276" w:lineRule="auto"/>
        <w:ind w:left="317"/>
      </w:pPr>
      <w:r>
        <w:rPr>
          <w:sz w:val="23"/>
        </w:rPr>
        <w:t xml:space="preserve">    12.3. Danh sách tài khoản thử nghiệm hệ thống mặc định (Bảng 12.1)</w:t>
      </w:r>
      <w:r>
        <w:rPr>
          <w:sz w:val="23"/>
        </w:rPr>
        <w:tab/>
        <w:t>41</w:t>
      </w:r>
    </w:p>
    <w:p w14:paraId="7D682E1F" w14:textId="77777777" w:rsidR="00B7145A" w:rsidRDefault="00000000">
      <w:pPr>
        <w:tabs>
          <w:tab w:val="right" w:leader="dot" w:pos="9000"/>
        </w:tabs>
        <w:spacing w:before="30" w:after="30" w:line="276" w:lineRule="auto"/>
      </w:pPr>
      <w:r>
        <w:rPr>
          <w:b/>
          <w:color w:val="1E3A8A"/>
          <w:sz w:val="24"/>
        </w:rPr>
        <w:t>CHƯƠNG 13. MINH CHỨNG SỬ DỤNG AI TRONG SDLC</w:t>
      </w:r>
      <w:r>
        <w:rPr>
          <w:b/>
          <w:sz w:val="24"/>
        </w:rPr>
        <w:tab/>
        <w:t>42</w:t>
      </w:r>
    </w:p>
    <w:p w14:paraId="20BE50E7" w14:textId="77777777" w:rsidR="00B7145A" w:rsidRDefault="00000000">
      <w:pPr>
        <w:tabs>
          <w:tab w:val="right" w:leader="dot" w:pos="9000"/>
        </w:tabs>
        <w:spacing w:before="30" w:after="30" w:line="276" w:lineRule="auto"/>
        <w:ind w:left="317"/>
      </w:pPr>
      <w:r>
        <w:rPr>
          <w:sz w:val="23"/>
        </w:rPr>
        <w:t xml:space="preserve">    13.1. Ứng dụng AI hỗ trợ phân tích yêu cầu và sinh sơ đồ kiến trúc</w:t>
      </w:r>
      <w:r>
        <w:rPr>
          <w:sz w:val="23"/>
        </w:rPr>
        <w:tab/>
        <w:t>42</w:t>
      </w:r>
    </w:p>
    <w:p w14:paraId="4032684A" w14:textId="77777777" w:rsidR="00B7145A" w:rsidRDefault="00000000">
      <w:pPr>
        <w:tabs>
          <w:tab w:val="right" w:leader="dot" w:pos="9000"/>
        </w:tabs>
        <w:spacing w:before="30" w:after="30" w:line="276" w:lineRule="auto"/>
        <w:ind w:left="317"/>
      </w:pPr>
      <w:r>
        <w:rPr>
          <w:sz w:val="23"/>
        </w:rPr>
        <w:t xml:space="preserve">    13.2. Ứng dụng AI hỗ trợ lập trình, sinh Test Case và tối ưu hóa ORM</w:t>
      </w:r>
      <w:r>
        <w:rPr>
          <w:sz w:val="23"/>
        </w:rPr>
        <w:tab/>
        <w:t>42</w:t>
      </w:r>
    </w:p>
    <w:p w14:paraId="68D7A577" w14:textId="77777777" w:rsidR="00B7145A" w:rsidRDefault="00000000">
      <w:pPr>
        <w:tabs>
          <w:tab w:val="right" w:leader="dot" w:pos="9000"/>
        </w:tabs>
        <w:spacing w:before="30" w:after="30" w:line="276" w:lineRule="auto"/>
        <w:ind w:left="317"/>
      </w:pPr>
      <w:r>
        <w:rPr>
          <w:sz w:val="23"/>
        </w:rPr>
        <w:t xml:space="preserve">    13.3. Review mã nguồn tự động và giám sát chất lượng kỹ thuật</w:t>
      </w:r>
      <w:r>
        <w:rPr>
          <w:sz w:val="23"/>
        </w:rPr>
        <w:tab/>
        <w:t>42</w:t>
      </w:r>
    </w:p>
    <w:p w14:paraId="33F3A41E" w14:textId="77777777" w:rsidR="00B7145A" w:rsidRDefault="00000000">
      <w:pPr>
        <w:tabs>
          <w:tab w:val="right" w:leader="dot" w:pos="9000"/>
        </w:tabs>
        <w:spacing w:before="30" w:after="30" w:line="276" w:lineRule="auto"/>
      </w:pPr>
      <w:r>
        <w:rPr>
          <w:b/>
          <w:color w:val="1E3A8A"/>
          <w:sz w:val="24"/>
        </w:rPr>
        <w:t>CHƯƠNG 14. ĐÁNH GIÁ THEO RUBRIC</w:t>
      </w:r>
      <w:r>
        <w:rPr>
          <w:b/>
          <w:sz w:val="24"/>
        </w:rPr>
        <w:tab/>
        <w:t>42</w:t>
      </w:r>
    </w:p>
    <w:p w14:paraId="24EBDD3B" w14:textId="77777777" w:rsidR="00B7145A" w:rsidRDefault="00000000">
      <w:pPr>
        <w:tabs>
          <w:tab w:val="right" w:leader="dot" w:pos="9000"/>
        </w:tabs>
        <w:spacing w:before="30" w:after="30" w:line="276" w:lineRule="auto"/>
        <w:ind w:left="317"/>
      </w:pPr>
      <w:r>
        <w:rPr>
          <w:sz w:val="23"/>
        </w:rPr>
        <w:t xml:space="preserve">    14.1. Bảng đối chiếu tự đánh giá theo 40 tiêu chí Rubric môn học AIA331 (Bảng 14.1)</w:t>
      </w:r>
      <w:r>
        <w:rPr>
          <w:sz w:val="23"/>
        </w:rPr>
        <w:tab/>
        <w:t>42</w:t>
      </w:r>
    </w:p>
    <w:p w14:paraId="0792DB1B" w14:textId="77777777" w:rsidR="00B7145A" w:rsidRDefault="00000000">
      <w:pPr>
        <w:tabs>
          <w:tab w:val="right" w:leader="dot" w:pos="9000"/>
        </w:tabs>
        <w:spacing w:before="30" w:after="30" w:line="276" w:lineRule="auto"/>
        <w:ind w:left="317"/>
      </w:pPr>
      <w:r>
        <w:rPr>
          <w:sz w:val="23"/>
        </w:rPr>
        <w:t xml:space="preserve">    14.2. Phân tích kết quả đáp ứng từng giai đoạn KT1, KT2, KT3 và Cuối kỳ</w:t>
      </w:r>
      <w:r>
        <w:rPr>
          <w:sz w:val="23"/>
        </w:rPr>
        <w:tab/>
        <w:t>42</w:t>
      </w:r>
    </w:p>
    <w:p w14:paraId="27EC56E7" w14:textId="77777777" w:rsidR="00B7145A" w:rsidRDefault="00000000">
      <w:pPr>
        <w:tabs>
          <w:tab w:val="right" w:leader="dot" w:pos="9000"/>
        </w:tabs>
        <w:spacing w:before="30" w:after="30" w:line="276" w:lineRule="auto"/>
      </w:pPr>
      <w:r>
        <w:rPr>
          <w:b/>
          <w:color w:val="1E3A8A"/>
          <w:sz w:val="24"/>
        </w:rPr>
        <w:t>CHƯƠNG 15. DEMO HỆ THỐNG</w:t>
      </w:r>
      <w:r>
        <w:rPr>
          <w:b/>
          <w:sz w:val="24"/>
        </w:rPr>
        <w:tab/>
        <w:t>43</w:t>
      </w:r>
    </w:p>
    <w:p w14:paraId="30CEA952" w14:textId="77777777" w:rsidR="00B7145A" w:rsidRDefault="00000000">
      <w:pPr>
        <w:tabs>
          <w:tab w:val="right" w:leader="dot" w:pos="9000"/>
        </w:tabs>
        <w:spacing w:before="30" w:after="30" w:line="276" w:lineRule="auto"/>
        <w:ind w:left="317"/>
      </w:pPr>
      <w:r>
        <w:rPr>
          <w:sz w:val="23"/>
        </w:rPr>
        <w:t xml:space="preserve">    15.1. Kịch bản chạy demo thực tế hệ thống kho vận</w:t>
      </w:r>
      <w:r>
        <w:rPr>
          <w:sz w:val="23"/>
        </w:rPr>
        <w:tab/>
        <w:t>43</w:t>
      </w:r>
    </w:p>
    <w:p w14:paraId="03427A9F" w14:textId="77777777" w:rsidR="00B7145A" w:rsidRDefault="00000000">
      <w:pPr>
        <w:tabs>
          <w:tab w:val="right" w:leader="dot" w:pos="9000"/>
        </w:tabs>
        <w:spacing w:before="30" w:after="30" w:line="276" w:lineRule="auto"/>
        <w:ind w:left="317"/>
      </w:pPr>
      <w:r>
        <w:rPr>
          <w:sz w:val="23"/>
        </w:rPr>
        <w:t xml:space="preserve">    15.2. Hình ảnh minh chứng các giao diện SaaS Dashboard, Sản phẩm và AI Hub</w:t>
      </w:r>
      <w:r>
        <w:rPr>
          <w:sz w:val="23"/>
        </w:rPr>
        <w:tab/>
        <w:t>43</w:t>
      </w:r>
    </w:p>
    <w:p w14:paraId="2866D259" w14:textId="77777777" w:rsidR="00B7145A" w:rsidRDefault="00000000">
      <w:pPr>
        <w:tabs>
          <w:tab w:val="right" w:leader="dot" w:pos="9000"/>
        </w:tabs>
        <w:spacing w:before="30" w:after="30" w:line="276" w:lineRule="auto"/>
      </w:pPr>
      <w:r>
        <w:rPr>
          <w:b/>
          <w:color w:val="1E3A8A"/>
          <w:sz w:val="24"/>
        </w:rPr>
        <w:t>CHƯƠNG 16. KẾT LUẬN VÀ HƯỚNG PHÁT TRIỂN</w:t>
      </w:r>
      <w:r>
        <w:rPr>
          <w:b/>
          <w:sz w:val="24"/>
        </w:rPr>
        <w:tab/>
        <w:t>45</w:t>
      </w:r>
    </w:p>
    <w:p w14:paraId="0BA056BC" w14:textId="77777777" w:rsidR="00B7145A" w:rsidRDefault="00000000">
      <w:pPr>
        <w:tabs>
          <w:tab w:val="right" w:leader="dot" w:pos="9000"/>
        </w:tabs>
        <w:spacing w:before="30" w:after="30" w:line="276" w:lineRule="auto"/>
        <w:ind w:left="317"/>
      </w:pPr>
      <w:r>
        <w:rPr>
          <w:sz w:val="23"/>
        </w:rPr>
        <w:t xml:space="preserve">    16.1. Tổng kết các kết quả đạt được của đề tài</w:t>
      </w:r>
      <w:r>
        <w:rPr>
          <w:sz w:val="23"/>
        </w:rPr>
        <w:tab/>
        <w:t>45</w:t>
      </w:r>
    </w:p>
    <w:p w14:paraId="212C2FD5" w14:textId="77777777" w:rsidR="00B7145A" w:rsidRDefault="00000000">
      <w:pPr>
        <w:tabs>
          <w:tab w:val="right" w:leader="dot" w:pos="9000"/>
        </w:tabs>
        <w:spacing w:before="30" w:after="30" w:line="276" w:lineRule="auto"/>
        <w:ind w:left="317"/>
      </w:pPr>
      <w:r>
        <w:rPr>
          <w:sz w:val="23"/>
        </w:rPr>
        <w:t xml:space="preserve">    16.2. Những hạn chế còn tồn tại</w:t>
      </w:r>
      <w:r>
        <w:rPr>
          <w:sz w:val="23"/>
        </w:rPr>
        <w:tab/>
        <w:t>45</w:t>
      </w:r>
    </w:p>
    <w:p w14:paraId="3733C76F" w14:textId="77777777" w:rsidR="00B7145A" w:rsidRDefault="00000000">
      <w:pPr>
        <w:tabs>
          <w:tab w:val="right" w:leader="dot" w:pos="9000"/>
        </w:tabs>
        <w:spacing w:before="30" w:after="30" w:line="276" w:lineRule="auto"/>
        <w:ind w:left="317"/>
      </w:pPr>
      <w:r>
        <w:rPr>
          <w:sz w:val="23"/>
        </w:rPr>
        <w:t xml:space="preserve">    16.3. Hướng phát triển và mở rộng trong tương lai</w:t>
      </w:r>
      <w:r>
        <w:rPr>
          <w:sz w:val="23"/>
        </w:rPr>
        <w:tab/>
        <w:t>45</w:t>
      </w:r>
    </w:p>
    <w:p w14:paraId="5876CAFC" w14:textId="77777777" w:rsidR="00B7145A" w:rsidRDefault="00000000">
      <w:pPr>
        <w:tabs>
          <w:tab w:val="right" w:leader="dot" w:pos="9000"/>
        </w:tabs>
        <w:spacing w:before="30" w:after="30" w:line="276" w:lineRule="auto"/>
      </w:pPr>
      <w:r>
        <w:rPr>
          <w:b/>
          <w:color w:val="1E3A8A"/>
          <w:sz w:val="24"/>
        </w:rPr>
        <w:t>TÀI LIỆU THAM KHẢO</w:t>
      </w:r>
      <w:r>
        <w:rPr>
          <w:b/>
          <w:sz w:val="24"/>
        </w:rPr>
        <w:tab/>
        <w:t>46</w:t>
      </w:r>
    </w:p>
    <w:p w14:paraId="60560155" w14:textId="77777777" w:rsidR="00B7145A" w:rsidRDefault="00000000">
      <w:pPr>
        <w:tabs>
          <w:tab w:val="right" w:leader="dot" w:pos="9000"/>
        </w:tabs>
        <w:spacing w:before="30" w:after="30" w:line="276" w:lineRule="auto"/>
      </w:pPr>
      <w:r>
        <w:rPr>
          <w:b/>
          <w:color w:val="1E3A8A"/>
          <w:sz w:val="24"/>
        </w:rPr>
        <w:t>PHỤ LỤC CÁC BẢNG VÀ MÃ NGUỒN</w:t>
      </w:r>
      <w:r>
        <w:rPr>
          <w:b/>
          <w:sz w:val="24"/>
        </w:rPr>
        <w:tab/>
        <w:t>47</w:t>
      </w:r>
    </w:p>
    <w:p w14:paraId="5E7E0746" w14:textId="77777777" w:rsidR="00B7145A" w:rsidRDefault="00000000">
      <w:r>
        <w:br w:type="page"/>
      </w:r>
    </w:p>
    <w:p w14:paraId="23E9E9C3" w14:textId="77777777" w:rsidR="00B7145A" w:rsidRDefault="00000000">
      <w:pPr>
        <w:keepNext/>
        <w:spacing w:before="320" w:after="120"/>
      </w:pPr>
      <w:r>
        <w:rPr>
          <w:b/>
          <w:color w:val="1E3A8A"/>
          <w:sz w:val="32"/>
        </w:rPr>
        <w:lastRenderedPageBreak/>
        <w:t>MỤC LỤC CÁC BÀI KIỂM TRA KỸ NĂNG</w:t>
      </w:r>
    </w:p>
    <w:p w14:paraId="5FB9B5CE" w14:textId="77777777" w:rsidR="00B7145A" w:rsidRDefault="00000000">
      <w:pPr>
        <w:spacing w:after="120"/>
        <w:jc w:val="both"/>
      </w:pPr>
      <w:r>
        <w:rPr>
          <w:i/>
          <w:sz w:val="22"/>
        </w:rPr>
        <w:t>Mục lục chuyên biệt này giúp Giảng viên đánh giá nhanh chóng việc đáp ứng toàn bộ 40 tiêu chí kiểm tra kỹ năng của học phần AIA331 theo từng giai đoạn:</w:t>
      </w:r>
    </w:p>
    <w:p w14:paraId="7280831D" w14:textId="77777777" w:rsidR="00B7145A" w:rsidRDefault="00000000">
      <w:pPr>
        <w:tabs>
          <w:tab w:val="right" w:leader="dot" w:pos="9000"/>
        </w:tabs>
        <w:spacing w:before="30" w:after="30" w:line="276" w:lineRule="auto"/>
      </w:pPr>
      <w:r>
        <w:rPr>
          <w:b/>
          <w:color w:val="1E3A8A"/>
          <w:sz w:val="24"/>
        </w:rPr>
        <w:t>BÀI KIỂM TRA THƯỜNG XUYÊN 1 – KT1 (PHÂN TÍCH &amp; THIẾT KẾ)</w:t>
      </w:r>
      <w:r>
        <w:rPr>
          <w:b/>
          <w:sz w:val="24"/>
        </w:rPr>
        <w:tab/>
        <w:t>17</w:t>
      </w:r>
    </w:p>
    <w:p w14:paraId="4732E339" w14:textId="77777777" w:rsidR="00B7145A" w:rsidRDefault="00000000">
      <w:pPr>
        <w:tabs>
          <w:tab w:val="right" w:leader="dot" w:pos="9000"/>
        </w:tabs>
        <w:spacing w:before="30" w:after="30" w:line="276" w:lineRule="auto"/>
        <w:ind w:left="317"/>
      </w:pPr>
      <w:r>
        <w:rPr>
          <w:sz w:val="23"/>
        </w:rPr>
        <w:t xml:space="preserve">    1. Phân tích đúng bài toán quản lý kho hàng</w:t>
      </w:r>
      <w:r>
        <w:rPr>
          <w:sz w:val="23"/>
        </w:rPr>
        <w:tab/>
        <w:t>17</w:t>
      </w:r>
    </w:p>
    <w:p w14:paraId="0643ECEF" w14:textId="77777777" w:rsidR="00B7145A" w:rsidRDefault="00000000">
      <w:pPr>
        <w:tabs>
          <w:tab w:val="right" w:leader="dot" w:pos="9000"/>
        </w:tabs>
        <w:spacing w:before="30" w:after="30" w:line="276" w:lineRule="auto"/>
        <w:ind w:left="317"/>
      </w:pPr>
      <w:r>
        <w:rPr>
          <w:sz w:val="23"/>
        </w:rPr>
        <w:t xml:space="preserve">    2. Xác định đầy đủ yêu cầu chức năng (FR01 - FR09)</w:t>
      </w:r>
      <w:r>
        <w:rPr>
          <w:sz w:val="23"/>
        </w:rPr>
        <w:tab/>
        <w:t>17</w:t>
      </w:r>
    </w:p>
    <w:p w14:paraId="76E53D86" w14:textId="77777777" w:rsidR="00B7145A" w:rsidRDefault="00000000">
      <w:pPr>
        <w:tabs>
          <w:tab w:val="right" w:leader="dot" w:pos="9000"/>
        </w:tabs>
        <w:spacing w:before="30" w:after="30" w:line="276" w:lineRule="auto"/>
        <w:ind w:left="317"/>
      </w:pPr>
      <w:r>
        <w:rPr>
          <w:sz w:val="23"/>
        </w:rPr>
        <w:t xml:space="preserve">    3. Xác định yêu cầu phi chức năng (Bảo mật, Hiệu năng, ACID)</w:t>
      </w:r>
      <w:r>
        <w:rPr>
          <w:sz w:val="23"/>
        </w:rPr>
        <w:tab/>
        <w:t>17</w:t>
      </w:r>
    </w:p>
    <w:p w14:paraId="5376406E" w14:textId="77777777" w:rsidR="00B7145A" w:rsidRDefault="00000000">
      <w:pPr>
        <w:tabs>
          <w:tab w:val="right" w:leader="dot" w:pos="9000"/>
        </w:tabs>
        <w:spacing w:before="30" w:after="30" w:line="276" w:lineRule="auto"/>
        <w:ind w:left="317"/>
      </w:pPr>
      <w:r>
        <w:rPr>
          <w:sz w:val="23"/>
        </w:rPr>
        <w:t xml:space="preserve">    4. Thiết kế actor và sơ đồ Use Case tổng thể</w:t>
      </w:r>
      <w:r>
        <w:rPr>
          <w:sz w:val="23"/>
        </w:rPr>
        <w:tab/>
        <w:t>20</w:t>
      </w:r>
    </w:p>
    <w:p w14:paraId="7A929473" w14:textId="77777777" w:rsidR="00B7145A" w:rsidRDefault="00000000">
      <w:pPr>
        <w:tabs>
          <w:tab w:val="right" w:leader="dot" w:pos="9000"/>
        </w:tabs>
        <w:spacing w:before="30" w:after="30" w:line="276" w:lineRule="auto"/>
        <w:ind w:left="317"/>
      </w:pPr>
      <w:r>
        <w:rPr>
          <w:sz w:val="23"/>
        </w:rPr>
        <w:t xml:space="preserve">    5. Thiết kế cơ sở dữ liệu quan hệ chuẩn hóa 3NF (11 Bảng)</w:t>
      </w:r>
      <w:r>
        <w:rPr>
          <w:sz w:val="23"/>
        </w:rPr>
        <w:tab/>
        <w:t>24</w:t>
      </w:r>
    </w:p>
    <w:p w14:paraId="6455ED78" w14:textId="77777777" w:rsidR="00B7145A" w:rsidRDefault="00000000">
      <w:pPr>
        <w:tabs>
          <w:tab w:val="right" w:leader="dot" w:pos="9000"/>
        </w:tabs>
        <w:spacing w:before="30" w:after="30" w:line="276" w:lineRule="auto"/>
        <w:ind w:left="317"/>
      </w:pPr>
      <w:r>
        <w:rPr>
          <w:sz w:val="23"/>
        </w:rPr>
        <w:t xml:space="preserve">    6. Thiết kế kiến trúc hệ thống 3 tầng phân tách độc lập</w:t>
      </w:r>
      <w:r>
        <w:rPr>
          <w:sz w:val="23"/>
        </w:rPr>
        <w:tab/>
        <w:t>29</w:t>
      </w:r>
    </w:p>
    <w:p w14:paraId="4F8411CC" w14:textId="77777777" w:rsidR="00B7145A" w:rsidRDefault="00000000">
      <w:pPr>
        <w:tabs>
          <w:tab w:val="right" w:leader="dot" w:pos="9000"/>
        </w:tabs>
        <w:spacing w:before="30" w:after="30" w:line="276" w:lineRule="auto"/>
        <w:ind w:left="317"/>
      </w:pPr>
      <w:r>
        <w:rPr>
          <w:sz w:val="23"/>
        </w:rPr>
        <w:t xml:space="preserve">    7. Xác định vị trí ứng dụng AI giải quyết bài toán cạn tồn</w:t>
      </w:r>
      <w:r>
        <w:rPr>
          <w:sz w:val="23"/>
        </w:rPr>
        <w:tab/>
        <w:t>33</w:t>
      </w:r>
    </w:p>
    <w:p w14:paraId="18ABACF5" w14:textId="77777777" w:rsidR="00B7145A" w:rsidRDefault="00000000">
      <w:pPr>
        <w:tabs>
          <w:tab w:val="right" w:leader="dot" w:pos="9000"/>
        </w:tabs>
        <w:spacing w:before="30" w:after="30" w:line="276" w:lineRule="auto"/>
        <w:ind w:left="317"/>
      </w:pPr>
      <w:r>
        <w:rPr>
          <w:sz w:val="23"/>
        </w:rPr>
        <w:t xml:space="preserve">    8. Thiết kế prompt và luồng gọi AI có kiểm soát dữ liệu</w:t>
      </w:r>
      <w:r>
        <w:rPr>
          <w:sz w:val="23"/>
        </w:rPr>
        <w:tab/>
        <w:t>36</w:t>
      </w:r>
    </w:p>
    <w:p w14:paraId="0D16F16C" w14:textId="77777777" w:rsidR="00B7145A" w:rsidRDefault="00000000">
      <w:pPr>
        <w:tabs>
          <w:tab w:val="right" w:leader="dot" w:pos="9000"/>
        </w:tabs>
        <w:spacing w:before="30" w:after="30" w:line="276" w:lineRule="auto"/>
        <w:ind w:left="317"/>
      </w:pPr>
      <w:r>
        <w:rPr>
          <w:sz w:val="23"/>
        </w:rPr>
        <w:t xml:space="preserve">    9. Minh chứng sử dụng AI hỗ trợ phân tích thiết kế</w:t>
      </w:r>
      <w:r>
        <w:rPr>
          <w:sz w:val="23"/>
        </w:rPr>
        <w:tab/>
        <w:t>42</w:t>
      </w:r>
    </w:p>
    <w:p w14:paraId="44387B79" w14:textId="77777777" w:rsidR="00B7145A" w:rsidRDefault="00000000">
      <w:pPr>
        <w:tabs>
          <w:tab w:val="right" w:leader="dot" w:pos="9000"/>
        </w:tabs>
        <w:spacing w:before="30" w:after="30" w:line="276" w:lineRule="auto"/>
        <w:ind w:left="317"/>
      </w:pPr>
      <w:r>
        <w:rPr>
          <w:sz w:val="23"/>
        </w:rPr>
        <w:t xml:space="preserve">    10. Hồ sơ tài liệu phân tích thiết kế kỹ thuật hoàn chỉnh</w:t>
      </w:r>
      <w:r>
        <w:rPr>
          <w:sz w:val="23"/>
        </w:rPr>
        <w:tab/>
        <w:t>42</w:t>
      </w:r>
    </w:p>
    <w:p w14:paraId="45E5B67C" w14:textId="77777777" w:rsidR="00B7145A" w:rsidRDefault="00000000">
      <w:pPr>
        <w:tabs>
          <w:tab w:val="right" w:leader="dot" w:pos="9000"/>
        </w:tabs>
        <w:spacing w:before="30" w:after="30" w:line="276" w:lineRule="auto"/>
      </w:pPr>
      <w:r>
        <w:rPr>
          <w:b/>
          <w:color w:val="1E3A8A"/>
          <w:sz w:val="24"/>
        </w:rPr>
        <w:t>BÀI KIỂM TRA THƯỜNG XUYÊN 2 – KT2 (BACKEND, CSDL &amp; BẢO MẬT)</w:t>
      </w:r>
      <w:r>
        <w:rPr>
          <w:b/>
          <w:sz w:val="24"/>
        </w:rPr>
        <w:tab/>
        <w:t>29</w:t>
      </w:r>
    </w:p>
    <w:p w14:paraId="1896919C" w14:textId="77777777" w:rsidR="00B7145A" w:rsidRDefault="00000000">
      <w:pPr>
        <w:tabs>
          <w:tab w:val="right" w:leader="dot" w:pos="9000"/>
        </w:tabs>
        <w:spacing w:before="30" w:after="30" w:line="276" w:lineRule="auto"/>
        <w:ind w:left="317"/>
      </w:pPr>
      <w:r>
        <w:rPr>
          <w:sz w:val="23"/>
        </w:rPr>
        <w:t xml:space="preserve">    1. Cấu trúc dự án mã nguồn theo nguyên lý Clean Architecture</w:t>
      </w:r>
      <w:r>
        <w:rPr>
          <w:sz w:val="23"/>
        </w:rPr>
        <w:tab/>
        <w:t>29</w:t>
      </w:r>
    </w:p>
    <w:p w14:paraId="635CC9FD" w14:textId="77777777" w:rsidR="00B7145A" w:rsidRDefault="00000000">
      <w:pPr>
        <w:tabs>
          <w:tab w:val="right" w:leader="dot" w:pos="9000"/>
        </w:tabs>
        <w:spacing w:before="30" w:after="30" w:line="276" w:lineRule="auto"/>
        <w:ind w:left="317"/>
      </w:pPr>
      <w:r>
        <w:rPr>
          <w:sz w:val="23"/>
        </w:rPr>
        <w:t xml:space="preserve">    2. Đăng nhập an toàn và phân quyền RBAC 3 vai trò (Admin/Warehouse/Accountant)</w:t>
      </w:r>
      <w:r>
        <w:rPr>
          <w:sz w:val="23"/>
        </w:rPr>
        <w:tab/>
        <w:t>40</w:t>
      </w:r>
    </w:p>
    <w:p w14:paraId="79BDD136" w14:textId="77777777" w:rsidR="00B7145A" w:rsidRDefault="00000000">
      <w:pPr>
        <w:tabs>
          <w:tab w:val="right" w:leader="dot" w:pos="9000"/>
        </w:tabs>
        <w:spacing w:before="30" w:after="30" w:line="276" w:lineRule="auto"/>
        <w:ind w:left="317"/>
      </w:pPr>
      <w:r>
        <w:rPr>
          <w:sz w:val="23"/>
        </w:rPr>
        <w:t xml:space="preserve">    3. CRUD nghiệp vụ quản lý sản phẩm, vị trí kệ và giao dịch</w:t>
      </w:r>
      <w:r>
        <w:rPr>
          <w:sz w:val="23"/>
        </w:rPr>
        <w:tab/>
        <w:t>32</w:t>
      </w:r>
    </w:p>
    <w:p w14:paraId="021010D0" w14:textId="77777777" w:rsidR="00B7145A" w:rsidRDefault="00000000">
      <w:pPr>
        <w:tabs>
          <w:tab w:val="right" w:leader="dot" w:pos="9000"/>
        </w:tabs>
        <w:spacing w:before="30" w:after="30" w:line="276" w:lineRule="auto"/>
        <w:ind w:left="317"/>
      </w:pPr>
      <w:r>
        <w:rPr>
          <w:sz w:val="23"/>
        </w:rPr>
        <w:t xml:space="preserve">    4. Tìm kiếm và lọc hàng hóa thông minh, hiển thị trạng thái tồn kho</w:t>
      </w:r>
      <w:r>
        <w:rPr>
          <w:sz w:val="23"/>
        </w:rPr>
        <w:tab/>
        <w:t>32</w:t>
      </w:r>
    </w:p>
    <w:p w14:paraId="3D61A958" w14:textId="77777777" w:rsidR="00B7145A" w:rsidRDefault="00000000">
      <w:pPr>
        <w:tabs>
          <w:tab w:val="right" w:leader="dot" w:pos="9000"/>
        </w:tabs>
        <w:spacing w:before="30" w:after="30" w:line="276" w:lineRule="auto"/>
        <w:ind w:left="317"/>
      </w:pPr>
      <w:r>
        <w:rPr>
          <w:sz w:val="23"/>
        </w:rPr>
        <w:t xml:space="preserve">    5. Thống kê và báo cáo tài chính kho (KPIs, định giá kho)</w:t>
      </w:r>
      <w:r>
        <w:rPr>
          <w:sz w:val="23"/>
        </w:rPr>
        <w:tab/>
        <w:t>32</w:t>
      </w:r>
    </w:p>
    <w:p w14:paraId="66AA6E22" w14:textId="77777777" w:rsidR="00B7145A" w:rsidRDefault="00000000">
      <w:pPr>
        <w:tabs>
          <w:tab w:val="right" w:leader="dot" w:pos="9000"/>
        </w:tabs>
        <w:spacing w:before="30" w:after="30" w:line="276" w:lineRule="auto"/>
        <w:ind w:left="317"/>
      </w:pPr>
      <w:r>
        <w:rPr>
          <w:sz w:val="23"/>
        </w:rPr>
        <w:t xml:space="preserve">    6. Giao diện người dùng SaaS Dark Mode hiện đại trực quan</w:t>
      </w:r>
      <w:r>
        <w:rPr>
          <w:sz w:val="23"/>
        </w:rPr>
        <w:tab/>
        <w:t>32</w:t>
      </w:r>
    </w:p>
    <w:p w14:paraId="3350050A" w14:textId="77777777" w:rsidR="00B7145A" w:rsidRDefault="00000000">
      <w:pPr>
        <w:tabs>
          <w:tab w:val="right" w:leader="dot" w:pos="9000"/>
        </w:tabs>
        <w:spacing w:before="30" w:after="30" w:line="276" w:lineRule="auto"/>
        <w:ind w:left="317"/>
      </w:pPr>
      <w:r>
        <w:rPr>
          <w:sz w:val="23"/>
        </w:rPr>
        <w:t xml:space="preserve">    7. Kết nối CSDL quan hệ SQLAlchemy ORM 11 bảng</w:t>
      </w:r>
      <w:r>
        <w:rPr>
          <w:sz w:val="23"/>
        </w:rPr>
        <w:tab/>
        <w:t>24</w:t>
      </w:r>
    </w:p>
    <w:p w14:paraId="1FDE1FAF" w14:textId="77777777" w:rsidR="00B7145A" w:rsidRDefault="00000000">
      <w:pPr>
        <w:tabs>
          <w:tab w:val="right" w:leader="dot" w:pos="9000"/>
        </w:tabs>
        <w:spacing w:before="30" w:after="30" w:line="276" w:lineRule="auto"/>
        <w:ind w:left="317"/>
      </w:pPr>
      <w:r>
        <w:rPr>
          <w:sz w:val="23"/>
        </w:rPr>
        <w:t xml:space="preserve">    8. Xử lý lỗi toàn cục và bắt ngoại lệ HTTP an toàn</w:t>
      </w:r>
      <w:r>
        <w:rPr>
          <w:sz w:val="23"/>
        </w:rPr>
        <w:tab/>
        <w:t>38</w:t>
      </w:r>
    </w:p>
    <w:p w14:paraId="27724841" w14:textId="77777777" w:rsidR="00B7145A" w:rsidRDefault="00000000">
      <w:pPr>
        <w:tabs>
          <w:tab w:val="right" w:leader="dot" w:pos="9000"/>
        </w:tabs>
        <w:spacing w:before="30" w:after="30" w:line="276" w:lineRule="auto"/>
        <w:ind w:left="317"/>
      </w:pPr>
      <w:r>
        <w:rPr>
          <w:sz w:val="23"/>
        </w:rPr>
        <w:t xml:space="preserve">    9. Minh chứng sử dụng AI hỗ trợ lập trình và tối ưu hóa</w:t>
      </w:r>
      <w:r>
        <w:rPr>
          <w:sz w:val="23"/>
        </w:rPr>
        <w:tab/>
        <w:t>42</w:t>
      </w:r>
    </w:p>
    <w:p w14:paraId="664AAA9F" w14:textId="77777777" w:rsidR="00B7145A" w:rsidRDefault="00000000">
      <w:pPr>
        <w:tabs>
          <w:tab w:val="right" w:leader="dot" w:pos="9000"/>
        </w:tabs>
        <w:spacing w:before="30" w:after="30" w:line="276" w:lineRule="auto"/>
        <w:ind w:left="317"/>
      </w:pPr>
      <w:r>
        <w:rPr>
          <w:sz w:val="23"/>
        </w:rPr>
        <w:t xml:space="preserve">    10. README và tài liệu hướng dẫn vận hành, chạy thử</w:t>
      </w:r>
      <w:r>
        <w:rPr>
          <w:sz w:val="23"/>
        </w:rPr>
        <w:tab/>
        <w:t>41</w:t>
      </w:r>
    </w:p>
    <w:p w14:paraId="59807AC4" w14:textId="77777777" w:rsidR="00B7145A" w:rsidRDefault="00000000">
      <w:pPr>
        <w:tabs>
          <w:tab w:val="right" w:leader="dot" w:pos="9000"/>
        </w:tabs>
        <w:spacing w:before="30" w:after="30" w:line="276" w:lineRule="auto"/>
      </w:pPr>
      <w:r>
        <w:rPr>
          <w:b/>
          <w:color w:val="1E3A8A"/>
          <w:sz w:val="24"/>
        </w:rPr>
        <w:t>BÀI KIỂM TRA THƯỜNG XUYÊN 3 – KT3 (TÍCH HỢP TRÍ TUỆ NHÂN TẠO)</w:t>
      </w:r>
      <w:r>
        <w:rPr>
          <w:b/>
          <w:sz w:val="24"/>
        </w:rPr>
        <w:tab/>
        <w:t>33</w:t>
      </w:r>
    </w:p>
    <w:p w14:paraId="30F28559" w14:textId="77777777" w:rsidR="00B7145A" w:rsidRDefault="00000000">
      <w:pPr>
        <w:tabs>
          <w:tab w:val="right" w:leader="dot" w:pos="9000"/>
        </w:tabs>
        <w:spacing w:before="30" w:after="30" w:line="276" w:lineRule="auto"/>
        <w:ind w:left="317"/>
      </w:pPr>
      <w:r>
        <w:rPr>
          <w:sz w:val="23"/>
        </w:rPr>
        <w:t xml:space="preserve">    1. Tích hợp giải pháp AI giải quyết bài toán quản lý kho</w:t>
      </w:r>
      <w:r>
        <w:rPr>
          <w:sz w:val="23"/>
        </w:rPr>
        <w:tab/>
        <w:t>33</w:t>
      </w:r>
    </w:p>
    <w:p w14:paraId="62F2807F" w14:textId="77777777" w:rsidR="00B7145A" w:rsidRDefault="00000000">
      <w:pPr>
        <w:tabs>
          <w:tab w:val="right" w:leader="dot" w:pos="9000"/>
        </w:tabs>
        <w:spacing w:before="30" w:after="30" w:line="276" w:lineRule="auto"/>
        <w:ind w:left="317"/>
      </w:pPr>
      <w:r>
        <w:rPr>
          <w:sz w:val="23"/>
        </w:rPr>
        <w:t xml:space="preserve">    2. Kết nối API Cloud LLM (Gemini) và Bộ máy Rule Engine cục bộ</w:t>
      </w:r>
      <w:r>
        <w:rPr>
          <w:sz w:val="23"/>
        </w:rPr>
        <w:tab/>
        <w:t>33</w:t>
      </w:r>
    </w:p>
    <w:p w14:paraId="0C3867D3" w14:textId="77777777" w:rsidR="00B7145A" w:rsidRDefault="00000000">
      <w:pPr>
        <w:tabs>
          <w:tab w:val="right" w:leader="dot" w:pos="9000"/>
        </w:tabs>
        <w:spacing w:before="30" w:after="30" w:line="276" w:lineRule="auto"/>
        <w:ind w:left="317"/>
      </w:pPr>
      <w:r>
        <w:rPr>
          <w:sz w:val="23"/>
        </w:rPr>
        <w:t xml:space="preserve">    3. Thiết kế Prompt có cấu trúc nghiêm ngặt định dạng Markdown</w:t>
      </w:r>
      <w:r>
        <w:rPr>
          <w:sz w:val="23"/>
        </w:rPr>
        <w:tab/>
        <w:t>36</w:t>
      </w:r>
    </w:p>
    <w:p w14:paraId="6AF3BB67" w14:textId="77777777" w:rsidR="00B7145A" w:rsidRDefault="00000000">
      <w:pPr>
        <w:tabs>
          <w:tab w:val="right" w:leader="dot" w:pos="9000"/>
        </w:tabs>
        <w:spacing w:before="30" w:after="30" w:line="276" w:lineRule="auto"/>
        <w:ind w:left="317"/>
      </w:pPr>
      <w:r>
        <w:rPr>
          <w:sz w:val="23"/>
        </w:rPr>
        <w:t xml:space="preserve">    4. Tối ưu prompt và cơ chế chống ảo giác số liệu (Anti-Hallucination)</w:t>
      </w:r>
      <w:r>
        <w:rPr>
          <w:sz w:val="23"/>
        </w:rPr>
        <w:tab/>
        <w:t>36</w:t>
      </w:r>
    </w:p>
    <w:p w14:paraId="23694FA3" w14:textId="77777777" w:rsidR="00B7145A" w:rsidRDefault="00000000">
      <w:pPr>
        <w:tabs>
          <w:tab w:val="right" w:leader="dot" w:pos="9000"/>
        </w:tabs>
        <w:spacing w:before="30" w:after="30" w:line="276" w:lineRule="auto"/>
        <w:ind w:left="317"/>
      </w:pPr>
      <w:r>
        <w:rPr>
          <w:sz w:val="23"/>
        </w:rPr>
        <w:t xml:space="preserve">    5. Sử dụng dữ liệu thực tế hệ thống (Ground-Truth Context Injection)</w:t>
      </w:r>
      <w:r>
        <w:rPr>
          <w:sz w:val="23"/>
        </w:rPr>
        <w:tab/>
        <w:t>36</w:t>
      </w:r>
    </w:p>
    <w:p w14:paraId="1A20E560" w14:textId="77777777" w:rsidR="00B7145A" w:rsidRDefault="00000000">
      <w:pPr>
        <w:tabs>
          <w:tab w:val="right" w:leader="dot" w:pos="9000"/>
        </w:tabs>
        <w:spacing w:before="30" w:after="30" w:line="276" w:lineRule="auto"/>
        <w:ind w:left="317"/>
      </w:pPr>
      <w:r>
        <w:rPr>
          <w:sz w:val="23"/>
        </w:rPr>
        <w:t xml:space="preserve">    6. Hiển thị kết quả AI dạng Smart Component kèm bảng số liệu</w:t>
      </w:r>
      <w:r>
        <w:rPr>
          <w:sz w:val="23"/>
        </w:rPr>
        <w:tab/>
        <w:t>33</w:t>
      </w:r>
    </w:p>
    <w:p w14:paraId="7B0C6073" w14:textId="77777777" w:rsidR="00B7145A" w:rsidRDefault="00000000">
      <w:pPr>
        <w:tabs>
          <w:tab w:val="right" w:leader="dot" w:pos="9000"/>
        </w:tabs>
        <w:spacing w:before="30" w:after="30" w:line="276" w:lineRule="auto"/>
        <w:ind w:left="317"/>
      </w:pPr>
      <w:r>
        <w:rPr>
          <w:sz w:val="23"/>
        </w:rPr>
        <w:t xml:space="preserve">    7. Xử lý lỗi, ngắt kết nối mạng và chuyển vùng dự phòng cục bộ</w:t>
      </w:r>
      <w:r>
        <w:rPr>
          <w:sz w:val="23"/>
        </w:rPr>
        <w:tab/>
        <w:t>33</w:t>
      </w:r>
    </w:p>
    <w:p w14:paraId="24DD0E0C" w14:textId="77777777" w:rsidR="00B7145A" w:rsidRDefault="00000000">
      <w:pPr>
        <w:tabs>
          <w:tab w:val="right" w:leader="dot" w:pos="9000"/>
        </w:tabs>
        <w:spacing w:before="30" w:after="30" w:line="276" w:lineRule="auto"/>
        <w:ind w:left="317"/>
      </w:pPr>
      <w:r>
        <w:rPr>
          <w:sz w:val="23"/>
        </w:rPr>
        <w:t xml:space="preserve">    8. Kiểm thử tự động các chức năng AI (Restock, Anomaly, NLP Chat)</w:t>
      </w:r>
      <w:r>
        <w:rPr>
          <w:sz w:val="23"/>
        </w:rPr>
        <w:tab/>
        <w:t>38</w:t>
      </w:r>
    </w:p>
    <w:p w14:paraId="4F7095FC" w14:textId="77777777" w:rsidR="00B7145A" w:rsidRDefault="00000000">
      <w:pPr>
        <w:tabs>
          <w:tab w:val="right" w:leader="dot" w:pos="9000"/>
        </w:tabs>
        <w:spacing w:before="30" w:after="30" w:line="276" w:lineRule="auto"/>
        <w:ind w:left="317"/>
      </w:pPr>
      <w:r>
        <w:rPr>
          <w:sz w:val="23"/>
        </w:rPr>
        <w:t xml:space="preserve">    9. Review mã nguồn tự động và giám sát chất lượng bằng AI</w:t>
      </w:r>
      <w:r>
        <w:rPr>
          <w:sz w:val="23"/>
        </w:rPr>
        <w:tab/>
        <w:t>42</w:t>
      </w:r>
    </w:p>
    <w:p w14:paraId="2D36C428" w14:textId="77777777" w:rsidR="00B7145A" w:rsidRDefault="00000000">
      <w:pPr>
        <w:tabs>
          <w:tab w:val="right" w:leader="dot" w:pos="9000"/>
        </w:tabs>
        <w:spacing w:before="30" w:after="30" w:line="276" w:lineRule="auto"/>
        <w:ind w:left="317"/>
      </w:pPr>
      <w:r>
        <w:rPr>
          <w:sz w:val="23"/>
        </w:rPr>
        <w:t xml:space="preserve">    10. Tích hợp AI nâng cao trải nghiệm người vận hành kho</w:t>
      </w:r>
      <w:r>
        <w:rPr>
          <w:sz w:val="23"/>
        </w:rPr>
        <w:tab/>
        <w:t>43</w:t>
      </w:r>
    </w:p>
    <w:p w14:paraId="291003AE" w14:textId="77777777" w:rsidR="00B7145A" w:rsidRDefault="00000000">
      <w:pPr>
        <w:tabs>
          <w:tab w:val="right" w:leader="dot" w:pos="9000"/>
        </w:tabs>
        <w:spacing w:before="30" w:after="30" w:line="276" w:lineRule="auto"/>
      </w:pPr>
      <w:r>
        <w:rPr>
          <w:b/>
          <w:color w:val="1E3A8A"/>
          <w:sz w:val="24"/>
        </w:rPr>
        <w:t>THI KẾT THÚC HỌC PHẦN (HOÀN THIỆN ĐỒ ÁN &amp; ĐÓNG GÓI)</w:t>
      </w:r>
      <w:r>
        <w:rPr>
          <w:b/>
          <w:sz w:val="24"/>
        </w:rPr>
        <w:tab/>
        <w:t>42</w:t>
      </w:r>
    </w:p>
    <w:p w14:paraId="6669F92F" w14:textId="77777777" w:rsidR="00B7145A" w:rsidRDefault="00000000">
      <w:pPr>
        <w:tabs>
          <w:tab w:val="right" w:leader="dot" w:pos="9000"/>
        </w:tabs>
        <w:spacing w:before="30" w:after="30" w:line="276" w:lineRule="auto"/>
        <w:ind w:left="317"/>
      </w:pPr>
      <w:r>
        <w:rPr>
          <w:sz w:val="23"/>
        </w:rPr>
        <w:t xml:space="preserve">    1. Hoàn thiện toàn bộ chức năng nghiệp vụ hệ thống</w:t>
      </w:r>
      <w:r>
        <w:rPr>
          <w:sz w:val="23"/>
        </w:rPr>
        <w:tab/>
        <w:t>32</w:t>
      </w:r>
    </w:p>
    <w:p w14:paraId="0A896B26" w14:textId="77777777" w:rsidR="00B7145A" w:rsidRDefault="00000000">
      <w:pPr>
        <w:tabs>
          <w:tab w:val="right" w:leader="dot" w:pos="9000"/>
        </w:tabs>
        <w:spacing w:before="30" w:after="30" w:line="276" w:lineRule="auto"/>
        <w:ind w:left="317"/>
      </w:pPr>
      <w:r>
        <w:rPr>
          <w:sz w:val="23"/>
        </w:rPr>
        <w:t xml:space="preserve">    2. Chất lượng kiến trúc hệ thống và tính module hóa mã nguồn</w:t>
      </w:r>
      <w:r>
        <w:rPr>
          <w:sz w:val="23"/>
        </w:rPr>
        <w:tab/>
        <w:t>29</w:t>
      </w:r>
    </w:p>
    <w:p w14:paraId="54E059EF" w14:textId="77777777" w:rsidR="00B7145A" w:rsidRDefault="00000000">
      <w:pPr>
        <w:tabs>
          <w:tab w:val="right" w:leader="dot" w:pos="9000"/>
        </w:tabs>
        <w:spacing w:before="30" w:after="30" w:line="276" w:lineRule="auto"/>
        <w:ind w:left="317"/>
      </w:pPr>
      <w:r>
        <w:rPr>
          <w:sz w:val="23"/>
        </w:rPr>
        <w:t xml:space="preserve">    3. Chất lượng cơ sở dữ liệu chuẩn 3NF và tính toàn vẹn ACID</w:t>
      </w:r>
      <w:r>
        <w:rPr>
          <w:sz w:val="23"/>
        </w:rPr>
        <w:tab/>
        <w:t>24</w:t>
      </w:r>
    </w:p>
    <w:p w14:paraId="3DE70A74" w14:textId="77777777" w:rsidR="00B7145A" w:rsidRDefault="00000000">
      <w:pPr>
        <w:tabs>
          <w:tab w:val="right" w:leader="dot" w:pos="9000"/>
        </w:tabs>
        <w:spacing w:before="30" w:after="30" w:line="276" w:lineRule="auto"/>
        <w:ind w:left="317"/>
      </w:pPr>
      <w:r>
        <w:rPr>
          <w:sz w:val="23"/>
        </w:rPr>
        <w:t xml:space="preserve">    4. Giao diện và trải nghiệm người dùng chuyên nghiệp (SaaS UI)</w:t>
      </w:r>
      <w:r>
        <w:rPr>
          <w:sz w:val="23"/>
        </w:rPr>
        <w:tab/>
        <w:t>43</w:t>
      </w:r>
    </w:p>
    <w:p w14:paraId="6388DBCE" w14:textId="77777777" w:rsidR="00B7145A" w:rsidRDefault="00000000">
      <w:pPr>
        <w:tabs>
          <w:tab w:val="right" w:leader="dot" w:pos="9000"/>
        </w:tabs>
        <w:spacing w:before="30" w:after="30" w:line="276" w:lineRule="auto"/>
        <w:ind w:left="317"/>
      </w:pPr>
      <w:r>
        <w:rPr>
          <w:sz w:val="23"/>
        </w:rPr>
        <w:t xml:space="preserve">    5. Chất lượng bộ máy AI kép hoạt động ổn định và chính xác</w:t>
      </w:r>
      <w:r>
        <w:rPr>
          <w:sz w:val="23"/>
        </w:rPr>
        <w:tab/>
        <w:t>33</w:t>
      </w:r>
    </w:p>
    <w:p w14:paraId="14655B9C" w14:textId="77777777" w:rsidR="00B7145A" w:rsidRDefault="00000000">
      <w:pPr>
        <w:tabs>
          <w:tab w:val="right" w:leader="dot" w:pos="9000"/>
        </w:tabs>
        <w:spacing w:before="30" w:after="30" w:line="276" w:lineRule="auto"/>
        <w:ind w:left="317"/>
      </w:pPr>
      <w:r>
        <w:rPr>
          <w:sz w:val="23"/>
        </w:rPr>
        <w:lastRenderedPageBreak/>
        <w:t xml:space="preserve">    6. Bảo mật OWASP, quyền riêng tư dữ liệu và đạo đức AI</w:t>
      </w:r>
      <w:r>
        <w:rPr>
          <w:sz w:val="23"/>
        </w:rPr>
        <w:tab/>
        <w:t>40</w:t>
      </w:r>
    </w:p>
    <w:p w14:paraId="0F78271F" w14:textId="77777777" w:rsidR="00B7145A" w:rsidRDefault="00000000">
      <w:pPr>
        <w:tabs>
          <w:tab w:val="right" w:leader="dot" w:pos="9000"/>
        </w:tabs>
        <w:spacing w:before="30" w:after="30" w:line="276" w:lineRule="auto"/>
        <w:ind w:left="317"/>
      </w:pPr>
      <w:r>
        <w:rPr>
          <w:sz w:val="23"/>
        </w:rPr>
        <w:t xml:space="preserve">    7. Hiệu năng xử lý cao (&lt;100ms API, &lt;50ms AI Local)</w:t>
      </w:r>
      <w:r>
        <w:rPr>
          <w:sz w:val="23"/>
        </w:rPr>
        <w:tab/>
        <w:t>17</w:t>
      </w:r>
    </w:p>
    <w:p w14:paraId="0F8193A0" w14:textId="77777777" w:rsidR="00B7145A" w:rsidRDefault="00000000">
      <w:pPr>
        <w:tabs>
          <w:tab w:val="right" w:leader="dot" w:pos="9000"/>
        </w:tabs>
        <w:spacing w:before="30" w:after="30" w:line="276" w:lineRule="auto"/>
        <w:ind w:left="317"/>
      </w:pPr>
      <w:r>
        <w:rPr>
          <w:sz w:val="23"/>
        </w:rPr>
        <w:t xml:space="preserve">    8. Triển khai, đóng gói và cung cấp sẵn Seed Data thử nghiệm</w:t>
      </w:r>
      <w:r>
        <w:rPr>
          <w:sz w:val="23"/>
        </w:rPr>
        <w:tab/>
        <w:t>41</w:t>
      </w:r>
    </w:p>
    <w:p w14:paraId="79091FE9" w14:textId="77777777" w:rsidR="00B7145A" w:rsidRDefault="00000000">
      <w:pPr>
        <w:tabs>
          <w:tab w:val="right" w:leader="dot" w:pos="9000"/>
        </w:tabs>
        <w:spacing w:before="30" w:after="30" w:line="276" w:lineRule="auto"/>
        <w:ind w:left="317"/>
      </w:pPr>
      <w:r>
        <w:rPr>
          <w:sz w:val="23"/>
        </w:rPr>
        <w:t xml:space="preserve">    9. Hồ sơ báo cáo kỹ thuật hoàn chỉnh (Word chuẩn Bộ &amp; LaTeX)</w:t>
      </w:r>
      <w:r>
        <w:rPr>
          <w:sz w:val="23"/>
        </w:rPr>
        <w:tab/>
        <w:t>42</w:t>
      </w:r>
    </w:p>
    <w:p w14:paraId="6E1A3616" w14:textId="77777777" w:rsidR="00B7145A" w:rsidRDefault="00000000">
      <w:pPr>
        <w:tabs>
          <w:tab w:val="right" w:leader="dot" w:pos="9000"/>
        </w:tabs>
        <w:spacing w:before="30" w:after="30" w:line="276" w:lineRule="auto"/>
        <w:ind w:left="317"/>
      </w:pPr>
      <w:r>
        <w:rPr>
          <w:sz w:val="23"/>
        </w:rPr>
        <w:t xml:space="preserve">    10. Kịch bản thuyết trình và chạy thử nghiệm hệ thống (Demo)</w:t>
      </w:r>
      <w:r>
        <w:rPr>
          <w:sz w:val="23"/>
        </w:rPr>
        <w:tab/>
        <w:t>43</w:t>
      </w:r>
    </w:p>
    <w:p w14:paraId="7E99E159" w14:textId="77777777" w:rsidR="00B7145A" w:rsidRDefault="00000000">
      <w:r>
        <w:br w:type="page"/>
      </w:r>
    </w:p>
    <w:p w14:paraId="7067212B" w14:textId="77777777" w:rsidR="00B7145A" w:rsidRDefault="00000000">
      <w:pPr>
        <w:keepNext/>
        <w:spacing w:before="240"/>
      </w:pPr>
      <w:r>
        <w:rPr>
          <w:b/>
          <w:sz w:val="29"/>
        </w:rPr>
        <w:lastRenderedPageBreak/>
        <w:t>DANH MỤC HÌNH VẼ</w:t>
      </w:r>
    </w:p>
    <w:tbl>
      <w:tblPr>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1728"/>
        <w:gridCol w:w="6480"/>
        <w:gridCol w:w="1008"/>
      </w:tblGrid>
      <w:tr w:rsidR="00B7145A" w14:paraId="12E337CD" w14:textId="77777777">
        <w:trPr>
          <w:cantSplit/>
          <w:jc w:val="center"/>
        </w:trPr>
        <w:tc>
          <w:tcPr>
            <w:tcW w:w="1728" w:type="dxa"/>
            <w:shd w:val="clear" w:color="auto" w:fill="1E293B"/>
            <w:tcMar>
              <w:top w:w="45" w:type="dxa"/>
              <w:left w:w="65" w:type="dxa"/>
              <w:bottom w:w="45" w:type="dxa"/>
              <w:right w:w="65" w:type="dxa"/>
            </w:tcMar>
          </w:tcPr>
          <w:p w14:paraId="3F7068FB" w14:textId="77777777" w:rsidR="00B7145A" w:rsidRDefault="00000000">
            <w:pPr>
              <w:jc w:val="center"/>
            </w:pPr>
            <w:r>
              <w:rPr>
                <w:b/>
                <w:color w:val="FFFFFF"/>
                <w:sz w:val="29"/>
              </w:rPr>
              <w:t>Mã hình</w:t>
            </w:r>
          </w:p>
        </w:tc>
        <w:tc>
          <w:tcPr>
            <w:tcW w:w="6480" w:type="dxa"/>
            <w:shd w:val="clear" w:color="auto" w:fill="1E293B"/>
            <w:tcMar>
              <w:top w:w="45" w:type="dxa"/>
              <w:left w:w="65" w:type="dxa"/>
              <w:bottom w:w="45" w:type="dxa"/>
              <w:right w:w="65" w:type="dxa"/>
            </w:tcMar>
          </w:tcPr>
          <w:p w14:paraId="5678307C" w14:textId="77777777" w:rsidR="00B7145A" w:rsidRDefault="00000000">
            <w:pPr>
              <w:jc w:val="center"/>
            </w:pPr>
            <w:r>
              <w:rPr>
                <w:b/>
                <w:color w:val="FFFFFF"/>
                <w:sz w:val="29"/>
              </w:rPr>
              <w:t>Tên sơ đồ / Bản vẽ kỹ thuật minh chứng</w:t>
            </w:r>
          </w:p>
        </w:tc>
        <w:tc>
          <w:tcPr>
            <w:tcW w:w="1008" w:type="dxa"/>
            <w:shd w:val="clear" w:color="auto" w:fill="1E293B"/>
            <w:tcMar>
              <w:top w:w="45" w:type="dxa"/>
              <w:left w:w="65" w:type="dxa"/>
              <w:bottom w:w="45" w:type="dxa"/>
              <w:right w:w="65" w:type="dxa"/>
            </w:tcMar>
          </w:tcPr>
          <w:p w14:paraId="5BE8F3F0" w14:textId="77777777" w:rsidR="00B7145A" w:rsidRDefault="00000000">
            <w:pPr>
              <w:jc w:val="center"/>
            </w:pPr>
            <w:r>
              <w:rPr>
                <w:b/>
                <w:color w:val="FFFFFF"/>
                <w:sz w:val="29"/>
              </w:rPr>
              <w:t>Trang</w:t>
            </w:r>
          </w:p>
        </w:tc>
      </w:tr>
      <w:tr w:rsidR="00B7145A" w14:paraId="112A71DF" w14:textId="77777777">
        <w:trPr>
          <w:cantSplit/>
          <w:jc w:val="center"/>
        </w:trPr>
        <w:tc>
          <w:tcPr>
            <w:tcW w:w="1728" w:type="dxa"/>
            <w:tcMar>
              <w:top w:w="40" w:type="dxa"/>
              <w:left w:w="60" w:type="dxa"/>
              <w:bottom w:w="40" w:type="dxa"/>
              <w:right w:w="60" w:type="dxa"/>
            </w:tcMar>
          </w:tcPr>
          <w:p w14:paraId="31E05F62" w14:textId="77777777" w:rsidR="00B7145A" w:rsidRDefault="00000000">
            <w:pPr>
              <w:jc w:val="center"/>
            </w:pPr>
            <w:r>
              <w:rPr>
                <w:b/>
                <w:sz w:val="27"/>
              </w:rPr>
              <w:t>Hình 3.1</w:t>
            </w:r>
          </w:p>
        </w:tc>
        <w:tc>
          <w:tcPr>
            <w:tcW w:w="6480" w:type="dxa"/>
            <w:tcMar>
              <w:top w:w="40" w:type="dxa"/>
              <w:left w:w="60" w:type="dxa"/>
              <w:bottom w:w="40" w:type="dxa"/>
              <w:right w:w="60" w:type="dxa"/>
            </w:tcMar>
          </w:tcPr>
          <w:p w14:paraId="07B7F704" w14:textId="77777777" w:rsidR="00B7145A" w:rsidRDefault="00000000">
            <w:r>
              <w:rPr>
                <w:sz w:val="27"/>
              </w:rPr>
              <w:t>Sơ đồ Use Case tổng thể hệ thống phân quyền 3 tác nhân</w:t>
            </w:r>
          </w:p>
        </w:tc>
        <w:tc>
          <w:tcPr>
            <w:tcW w:w="1008" w:type="dxa"/>
            <w:tcMar>
              <w:top w:w="40" w:type="dxa"/>
              <w:left w:w="60" w:type="dxa"/>
              <w:bottom w:w="40" w:type="dxa"/>
              <w:right w:w="60" w:type="dxa"/>
            </w:tcMar>
          </w:tcPr>
          <w:p w14:paraId="378C01B6" w14:textId="77777777" w:rsidR="00B7145A" w:rsidRDefault="00000000">
            <w:pPr>
              <w:jc w:val="center"/>
            </w:pPr>
            <w:r>
              <w:rPr>
                <w:sz w:val="27"/>
              </w:rPr>
              <w:t>21</w:t>
            </w:r>
          </w:p>
        </w:tc>
      </w:tr>
      <w:tr w:rsidR="00B7145A" w14:paraId="786E631A" w14:textId="77777777">
        <w:trPr>
          <w:cantSplit/>
          <w:jc w:val="center"/>
        </w:trPr>
        <w:tc>
          <w:tcPr>
            <w:tcW w:w="1728" w:type="dxa"/>
            <w:tcMar>
              <w:top w:w="40" w:type="dxa"/>
              <w:left w:w="60" w:type="dxa"/>
              <w:bottom w:w="40" w:type="dxa"/>
              <w:right w:w="60" w:type="dxa"/>
            </w:tcMar>
          </w:tcPr>
          <w:p w14:paraId="245F27D1" w14:textId="77777777" w:rsidR="00B7145A" w:rsidRDefault="00000000">
            <w:pPr>
              <w:jc w:val="center"/>
            </w:pPr>
            <w:r>
              <w:rPr>
                <w:b/>
                <w:sz w:val="27"/>
              </w:rPr>
              <w:t>Hình 4.1</w:t>
            </w:r>
          </w:p>
        </w:tc>
        <w:tc>
          <w:tcPr>
            <w:tcW w:w="6480" w:type="dxa"/>
            <w:tcMar>
              <w:top w:w="40" w:type="dxa"/>
              <w:left w:w="60" w:type="dxa"/>
              <w:bottom w:w="40" w:type="dxa"/>
              <w:right w:w="60" w:type="dxa"/>
            </w:tcMar>
          </w:tcPr>
          <w:p w14:paraId="7187526B" w14:textId="77777777" w:rsidR="00B7145A" w:rsidRDefault="00000000">
            <w:r>
              <w:rPr>
                <w:sz w:val="27"/>
              </w:rPr>
              <w:t>Lược đồ hoạt động quy trình nghiệp vụ nhập kho và gán kệ</w:t>
            </w:r>
          </w:p>
        </w:tc>
        <w:tc>
          <w:tcPr>
            <w:tcW w:w="1008" w:type="dxa"/>
            <w:tcMar>
              <w:top w:w="40" w:type="dxa"/>
              <w:left w:w="60" w:type="dxa"/>
              <w:bottom w:w="40" w:type="dxa"/>
              <w:right w:w="60" w:type="dxa"/>
            </w:tcMar>
          </w:tcPr>
          <w:p w14:paraId="6F71B660" w14:textId="77777777" w:rsidR="00B7145A" w:rsidRDefault="00000000">
            <w:pPr>
              <w:jc w:val="center"/>
            </w:pPr>
            <w:r>
              <w:rPr>
                <w:sz w:val="27"/>
              </w:rPr>
              <w:t>22</w:t>
            </w:r>
          </w:p>
        </w:tc>
      </w:tr>
      <w:tr w:rsidR="00B7145A" w14:paraId="0B3CF286" w14:textId="77777777">
        <w:trPr>
          <w:cantSplit/>
          <w:jc w:val="center"/>
        </w:trPr>
        <w:tc>
          <w:tcPr>
            <w:tcW w:w="1728" w:type="dxa"/>
            <w:tcMar>
              <w:top w:w="40" w:type="dxa"/>
              <w:left w:w="60" w:type="dxa"/>
              <w:bottom w:w="40" w:type="dxa"/>
              <w:right w:w="60" w:type="dxa"/>
            </w:tcMar>
          </w:tcPr>
          <w:p w14:paraId="3DDCE1BE" w14:textId="77777777" w:rsidR="00B7145A" w:rsidRDefault="00000000">
            <w:pPr>
              <w:jc w:val="center"/>
            </w:pPr>
            <w:r>
              <w:rPr>
                <w:b/>
                <w:sz w:val="27"/>
              </w:rPr>
              <w:t>Hình 4.2</w:t>
            </w:r>
          </w:p>
        </w:tc>
        <w:tc>
          <w:tcPr>
            <w:tcW w:w="6480" w:type="dxa"/>
            <w:tcMar>
              <w:top w:w="40" w:type="dxa"/>
              <w:left w:w="60" w:type="dxa"/>
              <w:bottom w:w="40" w:type="dxa"/>
              <w:right w:w="60" w:type="dxa"/>
            </w:tcMar>
          </w:tcPr>
          <w:p w14:paraId="5DCD1541" w14:textId="77777777" w:rsidR="00B7145A" w:rsidRDefault="00000000">
            <w:r>
              <w:rPr>
                <w:sz w:val="27"/>
              </w:rPr>
              <w:t>Lược đồ hoạt động quy trình nghiệp vụ xuất kho và kiểm tra tồn khả dụng</w:t>
            </w:r>
          </w:p>
        </w:tc>
        <w:tc>
          <w:tcPr>
            <w:tcW w:w="1008" w:type="dxa"/>
            <w:tcMar>
              <w:top w:w="40" w:type="dxa"/>
              <w:left w:w="60" w:type="dxa"/>
              <w:bottom w:w="40" w:type="dxa"/>
              <w:right w:w="60" w:type="dxa"/>
            </w:tcMar>
          </w:tcPr>
          <w:p w14:paraId="1FB559A6" w14:textId="77777777" w:rsidR="00B7145A" w:rsidRDefault="00000000">
            <w:pPr>
              <w:jc w:val="center"/>
            </w:pPr>
            <w:r>
              <w:rPr>
                <w:sz w:val="27"/>
              </w:rPr>
              <w:t>23</w:t>
            </w:r>
          </w:p>
        </w:tc>
      </w:tr>
      <w:tr w:rsidR="00B7145A" w14:paraId="69642FF2" w14:textId="77777777">
        <w:trPr>
          <w:cantSplit/>
          <w:jc w:val="center"/>
        </w:trPr>
        <w:tc>
          <w:tcPr>
            <w:tcW w:w="1728" w:type="dxa"/>
            <w:tcMar>
              <w:top w:w="40" w:type="dxa"/>
              <w:left w:w="60" w:type="dxa"/>
              <w:bottom w:w="40" w:type="dxa"/>
              <w:right w:w="60" w:type="dxa"/>
            </w:tcMar>
          </w:tcPr>
          <w:p w14:paraId="3C30C184" w14:textId="77777777" w:rsidR="00B7145A" w:rsidRDefault="00000000">
            <w:pPr>
              <w:jc w:val="center"/>
            </w:pPr>
            <w:r>
              <w:rPr>
                <w:b/>
                <w:sz w:val="27"/>
              </w:rPr>
              <w:t>Hình 5.1</w:t>
            </w:r>
          </w:p>
        </w:tc>
        <w:tc>
          <w:tcPr>
            <w:tcW w:w="6480" w:type="dxa"/>
            <w:tcMar>
              <w:top w:w="40" w:type="dxa"/>
              <w:left w:w="60" w:type="dxa"/>
              <w:bottom w:w="40" w:type="dxa"/>
              <w:right w:w="60" w:type="dxa"/>
            </w:tcMar>
          </w:tcPr>
          <w:p w14:paraId="357CBFB1" w14:textId="77777777" w:rsidR="00B7145A" w:rsidRDefault="00000000">
            <w:r>
              <w:rPr>
                <w:sz w:val="27"/>
              </w:rPr>
              <w:t>Sơ đồ thực thể liên kết (ERD) tổng quan 11 bảng CSDL chuẩn hóa 3NF</w:t>
            </w:r>
          </w:p>
        </w:tc>
        <w:tc>
          <w:tcPr>
            <w:tcW w:w="1008" w:type="dxa"/>
            <w:tcMar>
              <w:top w:w="40" w:type="dxa"/>
              <w:left w:w="60" w:type="dxa"/>
              <w:bottom w:w="40" w:type="dxa"/>
              <w:right w:w="60" w:type="dxa"/>
            </w:tcMar>
          </w:tcPr>
          <w:p w14:paraId="0DD2C1DF" w14:textId="77777777" w:rsidR="00B7145A" w:rsidRDefault="00000000">
            <w:pPr>
              <w:jc w:val="center"/>
            </w:pPr>
            <w:r>
              <w:rPr>
                <w:sz w:val="27"/>
              </w:rPr>
              <w:t>24</w:t>
            </w:r>
          </w:p>
        </w:tc>
      </w:tr>
      <w:tr w:rsidR="00B7145A" w14:paraId="68769BEC" w14:textId="77777777">
        <w:trPr>
          <w:cantSplit/>
          <w:jc w:val="center"/>
        </w:trPr>
        <w:tc>
          <w:tcPr>
            <w:tcW w:w="1728" w:type="dxa"/>
            <w:tcMar>
              <w:top w:w="40" w:type="dxa"/>
              <w:left w:w="60" w:type="dxa"/>
              <w:bottom w:w="40" w:type="dxa"/>
              <w:right w:w="60" w:type="dxa"/>
            </w:tcMar>
          </w:tcPr>
          <w:p w14:paraId="43905000" w14:textId="77777777" w:rsidR="00B7145A" w:rsidRDefault="00000000">
            <w:pPr>
              <w:jc w:val="center"/>
            </w:pPr>
            <w:r>
              <w:rPr>
                <w:b/>
                <w:sz w:val="27"/>
              </w:rPr>
              <w:t>Hình 5.2</w:t>
            </w:r>
          </w:p>
        </w:tc>
        <w:tc>
          <w:tcPr>
            <w:tcW w:w="6480" w:type="dxa"/>
            <w:tcMar>
              <w:top w:w="40" w:type="dxa"/>
              <w:left w:w="60" w:type="dxa"/>
              <w:bottom w:w="40" w:type="dxa"/>
              <w:right w:w="60" w:type="dxa"/>
            </w:tcMar>
          </w:tcPr>
          <w:p w14:paraId="1259D7DC" w14:textId="77777777" w:rsidR="00B7145A" w:rsidRDefault="00000000">
            <w:r>
              <w:rPr>
                <w:sz w:val="27"/>
              </w:rPr>
              <w:t>Sơ đồ ERD phân hệ Quản trị người dùng, Phân quyền RBAC &amp; AI Logs</w:t>
            </w:r>
          </w:p>
        </w:tc>
        <w:tc>
          <w:tcPr>
            <w:tcW w:w="1008" w:type="dxa"/>
            <w:tcMar>
              <w:top w:w="40" w:type="dxa"/>
              <w:left w:w="60" w:type="dxa"/>
              <w:bottom w:w="40" w:type="dxa"/>
              <w:right w:w="60" w:type="dxa"/>
            </w:tcMar>
          </w:tcPr>
          <w:p w14:paraId="1BBACDD1" w14:textId="77777777" w:rsidR="00B7145A" w:rsidRDefault="00000000">
            <w:pPr>
              <w:jc w:val="center"/>
            </w:pPr>
            <w:r>
              <w:rPr>
                <w:sz w:val="27"/>
              </w:rPr>
              <w:t>25</w:t>
            </w:r>
          </w:p>
        </w:tc>
      </w:tr>
      <w:tr w:rsidR="00B7145A" w14:paraId="71D8692B" w14:textId="77777777">
        <w:trPr>
          <w:cantSplit/>
          <w:jc w:val="center"/>
        </w:trPr>
        <w:tc>
          <w:tcPr>
            <w:tcW w:w="1728" w:type="dxa"/>
            <w:tcMar>
              <w:top w:w="40" w:type="dxa"/>
              <w:left w:w="60" w:type="dxa"/>
              <w:bottom w:w="40" w:type="dxa"/>
              <w:right w:w="60" w:type="dxa"/>
            </w:tcMar>
          </w:tcPr>
          <w:p w14:paraId="29489423" w14:textId="77777777" w:rsidR="00B7145A" w:rsidRDefault="00000000">
            <w:pPr>
              <w:jc w:val="center"/>
            </w:pPr>
            <w:r>
              <w:rPr>
                <w:b/>
                <w:sz w:val="27"/>
              </w:rPr>
              <w:t>Hình 5.3</w:t>
            </w:r>
          </w:p>
        </w:tc>
        <w:tc>
          <w:tcPr>
            <w:tcW w:w="6480" w:type="dxa"/>
            <w:tcMar>
              <w:top w:w="40" w:type="dxa"/>
              <w:left w:w="60" w:type="dxa"/>
              <w:bottom w:w="40" w:type="dxa"/>
              <w:right w:w="60" w:type="dxa"/>
            </w:tcMar>
          </w:tcPr>
          <w:p w14:paraId="6067CFAA" w14:textId="77777777" w:rsidR="00B7145A" w:rsidRDefault="00000000">
            <w:r>
              <w:rPr>
                <w:sz w:val="27"/>
              </w:rPr>
              <w:t>Sơ đồ ERD phân hệ Danh mục Hàng hóa, Nhà cung cấp &amp; Vị trí Kệ kho</w:t>
            </w:r>
          </w:p>
        </w:tc>
        <w:tc>
          <w:tcPr>
            <w:tcW w:w="1008" w:type="dxa"/>
            <w:tcMar>
              <w:top w:w="40" w:type="dxa"/>
              <w:left w:w="60" w:type="dxa"/>
              <w:bottom w:w="40" w:type="dxa"/>
              <w:right w:w="60" w:type="dxa"/>
            </w:tcMar>
          </w:tcPr>
          <w:p w14:paraId="09969B81" w14:textId="77777777" w:rsidR="00B7145A" w:rsidRDefault="00000000">
            <w:pPr>
              <w:jc w:val="center"/>
            </w:pPr>
            <w:r>
              <w:rPr>
                <w:sz w:val="27"/>
              </w:rPr>
              <w:t>26</w:t>
            </w:r>
          </w:p>
        </w:tc>
      </w:tr>
      <w:tr w:rsidR="00B7145A" w14:paraId="04FFD78D" w14:textId="77777777">
        <w:trPr>
          <w:cantSplit/>
          <w:jc w:val="center"/>
        </w:trPr>
        <w:tc>
          <w:tcPr>
            <w:tcW w:w="1728" w:type="dxa"/>
            <w:tcMar>
              <w:top w:w="40" w:type="dxa"/>
              <w:left w:w="60" w:type="dxa"/>
              <w:bottom w:w="40" w:type="dxa"/>
              <w:right w:w="60" w:type="dxa"/>
            </w:tcMar>
          </w:tcPr>
          <w:p w14:paraId="16479780" w14:textId="77777777" w:rsidR="00B7145A" w:rsidRDefault="00000000">
            <w:pPr>
              <w:jc w:val="center"/>
            </w:pPr>
            <w:r>
              <w:rPr>
                <w:b/>
                <w:sz w:val="27"/>
              </w:rPr>
              <w:t>Hình 5.4</w:t>
            </w:r>
          </w:p>
        </w:tc>
        <w:tc>
          <w:tcPr>
            <w:tcW w:w="6480" w:type="dxa"/>
            <w:tcMar>
              <w:top w:w="40" w:type="dxa"/>
              <w:left w:w="60" w:type="dxa"/>
              <w:bottom w:w="40" w:type="dxa"/>
              <w:right w:w="60" w:type="dxa"/>
            </w:tcMar>
          </w:tcPr>
          <w:p w14:paraId="538BCD29" w14:textId="77777777" w:rsidR="00B7145A" w:rsidRDefault="00000000">
            <w:r>
              <w:rPr>
                <w:sz w:val="27"/>
              </w:rPr>
              <w:t>Sơ đồ ERD phân hệ Quản lý Tồn kho &amp; Giao dịch Xuất Nhập kho</w:t>
            </w:r>
          </w:p>
        </w:tc>
        <w:tc>
          <w:tcPr>
            <w:tcW w:w="1008" w:type="dxa"/>
            <w:tcMar>
              <w:top w:w="40" w:type="dxa"/>
              <w:left w:w="60" w:type="dxa"/>
              <w:bottom w:w="40" w:type="dxa"/>
              <w:right w:w="60" w:type="dxa"/>
            </w:tcMar>
          </w:tcPr>
          <w:p w14:paraId="354A788F" w14:textId="77777777" w:rsidR="00B7145A" w:rsidRDefault="00000000">
            <w:pPr>
              <w:jc w:val="center"/>
            </w:pPr>
            <w:r>
              <w:rPr>
                <w:sz w:val="27"/>
              </w:rPr>
              <w:t>27</w:t>
            </w:r>
          </w:p>
        </w:tc>
      </w:tr>
      <w:tr w:rsidR="00B7145A" w14:paraId="1D67BE06" w14:textId="77777777">
        <w:trPr>
          <w:cantSplit/>
          <w:jc w:val="center"/>
        </w:trPr>
        <w:tc>
          <w:tcPr>
            <w:tcW w:w="1728" w:type="dxa"/>
            <w:tcMar>
              <w:top w:w="40" w:type="dxa"/>
              <w:left w:w="60" w:type="dxa"/>
              <w:bottom w:w="40" w:type="dxa"/>
              <w:right w:w="60" w:type="dxa"/>
            </w:tcMar>
          </w:tcPr>
          <w:p w14:paraId="65FCE847" w14:textId="77777777" w:rsidR="00B7145A" w:rsidRDefault="00000000">
            <w:pPr>
              <w:jc w:val="center"/>
            </w:pPr>
            <w:r>
              <w:rPr>
                <w:b/>
                <w:sz w:val="27"/>
              </w:rPr>
              <w:t>Hình 6.1</w:t>
            </w:r>
          </w:p>
        </w:tc>
        <w:tc>
          <w:tcPr>
            <w:tcW w:w="6480" w:type="dxa"/>
            <w:tcMar>
              <w:top w:w="40" w:type="dxa"/>
              <w:left w:w="60" w:type="dxa"/>
              <w:bottom w:w="40" w:type="dxa"/>
              <w:right w:w="60" w:type="dxa"/>
            </w:tcMar>
          </w:tcPr>
          <w:p w14:paraId="3267E481" w14:textId="77777777" w:rsidR="00B7145A" w:rsidRDefault="00000000">
            <w:r>
              <w:rPr>
                <w:sz w:val="27"/>
              </w:rPr>
              <w:t>Sơ đồ kiến trúc tổng thể hệ thống 3 tầng (Presentation - Logic - Data/AI)</w:t>
            </w:r>
          </w:p>
        </w:tc>
        <w:tc>
          <w:tcPr>
            <w:tcW w:w="1008" w:type="dxa"/>
            <w:tcMar>
              <w:top w:w="40" w:type="dxa"/>
              <w:left w:w="60" w:type="dxa"/>
              <w:bottom w:w="40" w:type="dxa"/>
              <w:right w:w="60" w:type="dxa"/>
            </w:tcMar>
          </w:tcPr>
          <w:p w14:paraId="56B5F43D" w14:textId="77777777" w:rsidR="00B7145A" w:rsidRDefault="00000000">
            <w:pPr>
              <w:jc w:val="center"/>
            </w:pPr>
            <w:r>
              <w:rPr>
                <w:sz w:val="27"/>
              </w:rPr>
              <w:t>30</w:t>
            </w:r>
          </w:p>
        </w:tc>
      </w:tr>
      <w:tr w:rsidR="00B7145A" w14:paraId="431834B4" w14:textId="77777777">
        <w:trPr>
          <w:cantSplit/>
          <w:jc w:val="center"/>
        </w:trPr>
        <w:tc>
          <w:tcPr>
            <w:tcW w:w="1728" w:type="dxa"/>
            <w:tcMar>
              <w:top w:w="40" w:type="dxa"/>
              <w:left w:w="60" w:type="dxa"/>
              <w:bottom w:w="40" w:type="dxa"/>
              <w:right w:w="60" w:type="dxa"/>
            </w:tcMar>
          </w:tcPr>
          <w:p w14:paraId="2FF1BB4E" w14:textId="77777777" w:rsidR="00B7145A" w:rsidRDefault="00000000">
            <w:pPr>
              <w:jc w:val="center"/>
            </w:pPr>
            <w:r>
              <w:rPr>
                <w:b/>
                <w:sz w:val="27"/>
              </w:rPr>
              <w:t>Hình 6.2</w:t>
            </w:r>
          </w:p>
        </w:tc>
        <w:tc>
          <w:tcPr>
            <w:tcW w:w="6480" w:type="dxa"/>
            <w:tcMar>
              <w:top w:w="40" w:type="dxa"/>
              <w:left w:w="60" w:type="dxa"/>
              <w:bottom w:w="40" w:type="dxa"/>
              <w:right w:w="60" w:type="dxa"/>
            </w:tcMar>
          </w:tcPr>
          <w:p w14:paraId="67AB71FB" w14:textId="77777777" w:rsidR="00B7145A" w:rsidRDefault="00000000">
            <w:r>
              <w:rPr>
                <w:sz w:val="27"/>
              </w:rPr>
              <w:t>Sơ đồ tuần tự xử lý giao dịch kho an toàn (Sequence Diagram)</w:t>
            </w:r>
          </w:p>
        </w:tc>
        <w:tc>
          <w:tcPr>
            <w:tcW w:w="1008" w:type="dxa"/>
            <w:tcMar>
              <w:top w:w="40" w:type="dxa"/>
              <w:left w:w="60" w:type="dxa"/>
              <w:bottom w:w="40" w:type="dxa"/>
              <w:right w:w="60" w:type="dxa"/>
            </w:tcMar>
          </w:tcPr>
          <w:p w14:paraId="37409170" w14:textId="77777777" w:rsidR="00B7145A" w:rsidRDefault="00000000">
            <w:pPr>
              <w:jc w:val="center"/>
            </w:pPr>
            <w:r>
              <w:rPr>
                <w:sz w:val="27"/>
              </w:rPr>
              <w:t>31</w:t>
            </w:r>
          </w:p>
        </w:tc>
      </w:tr>
      <w:tr w:rsidR="00B7145A" w14:paraId="469F5ED0" w14:textId="77777777">
        <w:trPr>
          <w:cantSplit/>
          <w:jc w:val="center"/>
        </w:trPr>
        <w:tc>
          <w:tcPr>
            <w:tcW w:w="1728" w:type="dxa"/>
            <w:tcMar>
              <w:top w:w="40" w:type="dxa"/>
              <w:left w:w="60" w:type="dxa"/>
              <w:bottom w:w="40" w:type="dxa"/>
              <w:right w:w="60" w:type="dxa"/>
            </w:tcMar>
          </w:tcPr>
          <w:p w14:paraId="12AAAE04" w14:textId="77777777" w:rsidR="00B7145A" w:rsidRDefault="00000000">
            <w:pPr>
              <w:jc w:val="center"/>
            </w:pPr>
            <w:r>
              <w:rPr>
                <w:b/>
                <w:sz w:val="27"/>
              </w:rPr>
              <w:t>Hình 6.3</w:t>
            </w:r>
          </w:p>
        </w:tc>
        <w:tc>
          <w:tcPr>
            <w:tcW w:w="6480" w:type="dxa"/>
            <w:tcMar>
              <w:top w:w="40" w:type="dxa"/>
              <w:left w:w="60" w:type="dxa"/>
              <w:bottom w:w="40" w:type="dxa"/>
              <w:right w:w="60" w:type="dxa"/>
            </w:tcMar>
          </w:tcPr>
          <w:p w14:paraId="38E29403" w14:textId="77777777" w:rsidR="00B7145A" w:rsidRDefault="00000000">
            <w:r>
              <w:rPr>
                <w:sz w:val="27"/>
              </w:rPr>
              <w:t>Sơ đồ điều hướng cây giao diện người dùng (Frontend Sitemap UI)</w:t>
            </w:r>
          </w:p>
        </w:tc>
        <w:tc>
          <w:tcPr>
            <w:tcW w:w="1008" w:type="dxa"/>
            <w:tcMar>
              <w:top w:w="40" w:type="dxa"/>
              <w:left w:w="60" w:type="dxa"/>
              <w:bottom w:w="40" w:type="dxa"/>
              <w:right w:w="60" w:type="dxa"/>
            </w:tcMar>
          </w:tcPr>
          <w:p w14:paraId="675518A5" w14:textId="77777777" w:rsidR="00B7145A" w:rsidRDefault="00000000">
            <w:pPr>
              <w:jc w:val="center"/>
            </w:pPr>
            <w:r>
              <w:rPr>
                <w:sz w:val="27"/>
              </w:rPr>
              <w:t>32</w:t>
            </w:r>
          </w:p>
        </w:tc>
      </w:tr>
      <w:tr w:rsidR="00B7145A" w14:paraId="10773494" w14:textId="77777777">
        <w:trPr>
          <w:cantSplit/>
          <w:jc w:val="center"/>
        </w:trPr>
        <w:tc>
          <w:tcPr>
            <w:tcW w:w="1728" w:type="dxa"/>
            <w:tcMar>
              <w:top w:w="40" w:type="dxa"/>
              <w:left w:w="60" w:type="dxa"/>
              <w:bottom w:w="40" w:type="dxa"/>
              <w:right w:w="60" w:type="dxa"/>
            </w:tcMar>
          </w:tcPr>
          <w:p w14:paraId="6B05287A" w14:textId="77777777" w:rsidR="00B7145A" w:rsidRDefault="00000000">
            <w:pPr>
              <w:jc w:val="center"/>
            </w:pPr>
            <w:r>
              <w:rPr>
                <w:b/>
                <w:sz w:val="27"/>
              </w:rPr>
              <w:t>Hình 8.1</w:t>
            </w:r>
          </w:p>
        </w:tc>
        <w:tc>
          <w:tcPr>
            <w:tcW w:w="6480" w:type="dxa"/>
            <w:tcMar>
              <w:top w:w="40" w:type="dxa"/>
              <w:left w:w="60" w:type="dxa"/>
              <w:bottom w:w="40" w:type="dxa"/>
              <w:right w:w="60" w:type="dxa"/>
            </w:tcMar>
          </w:tcPr>
          <w:p w14:paraId="3FEEC522" w14:textId="77777777" w:rsidR="00B7145A" w:rsidRDefault="00000000">
            <w:r>
              <w:rPr>
                <w:sz w:val="27"/>
              </w:rPr>
              <w:t>Sơ đồ kiến trúc Pipeline AI 2 lớp (Cloud Gemini LLM + Local Fallback)</w:t>
            </w:r>
          </w:p>
        </w:tc>
        <w:tc>
          <w:tcPr>
            <w:tcW w:w="1008" w:type="dxa"/>
            <w:tcMar>
              <w:top w:w="40" w:type="dxa"/>
              <w:left w:w="60" w:type="dxa"/>
              <w:bottom w:w="40" w:type="dxa"/>
              <w:right w:w="60" w:type="dxa"/>
            </w:tcMar>
          </w:tcPr>
          <w:p w14:paraId="460D8A15" w14:textId="77777777" w:rsidR="00B7145A" w:rsidRDefault="00000000">
            <w:pPr>
              <w:jc w:val="center"/>
            </w:pPr>
            <w:r>
              <w:rPr>
                <w:sz w:val="27"/>
              </w:rPr>
              <w:t>34</w:t>
            </w:r>
          </w:p>
        </w:tc>
      </w:tr>
      <w:tr w:rsidR="00B7145A" w14:paraId="454470C3" w14:textId="77777777">
        <w:trPr>
          <w:cantSplit/>
          <w:jc w:val="center"/>
        </w:trPr>
        <w:tc>
          <w:tcPr>
            <w:tcW w:w="1728" w:type="dxa"/>
            <w:tcMar>
              <w:top w:w="40" w:type="dxa"/>
              <w:left w:w="60" w:type="dxa"/>
              <w:bottom w:w="40" w:type="dxa"/>
              <w:right w:w="60" w:type="dxa"/>
            </w:tcMar>
          </w:tcPr>
          <w:p w14:paraId="4828C94A" w14:textId="77777777" w:rsidR="00B7145A" w:rsidRDefault="00000000">
            <w:pPr>
              <w:jc w:val="center"/>
            </w:pPr>
            <w:r>
              <w:rPr>
                <w:b/>
                <w:sz w:val="27"/>
              </w:rPr>
              <w:t>Hình 8.2</w:t>
            </w:r>
          </w:p>
        </w:tc>
        <w:tc>
          <w:tcPr>
            <w:tcW w:w="6480" w:type="dxa"/>
            <w:tcMar>
              <w:top w:w="40" w:type="dxa"/>
              <w:left w:w="60" w:type="dxa"/>
              <w:bottom w:w="40" w:type="dxa"/>
              <w:right w:w="60" w:type="dxa"/>
            </w:tcMar>
          </w:tcPr>
          <w:p w14:paraId="5FBEE636" w14:textId="77777777" w:rsidR="00B7145A" w:rsidRDefault="00000000">
            <w:r>
              <w:rPr>
                <w:sz w:val="27"/>
              </w:rPr>
              <w:t>Sơ đồ tuần tự xử lý Trợ lý hỏi đáp tự nhiên NLP (AI Assistant)</w:t>
            </w:r>
          </w:p>
        </w:tc>
        <w:tc>
          <w:tcPr>
            <w:tcW w:w="1008" w:type="dxa"/>
            <w:tcMar>
              <w:top w:w="40" w:type="dxa"/>
              <w:left w:w="60" w:type="dxa"/>
              <w:bottom w:w="40" w:type="dxa"/>
              <w:right w:w="60" w:type="dxa"/>
            </w:tcMar>
          </w:tcPr>
          <w:p w14:paraId="399286A6" w14:textId="77777777" w:rsidR="00B7145A" w:rsidRDefault="00000000">
            <w:pPr>
              <w:jc w:val="center"/>
            </w:pPr>
            <w:r>
              <w:rPr>
                <w:sz w:val="27"/>
              </w:rPr>
              <w:t>35</w:t>
            </w:r>
          </w:p>
        </w:tc>
      </w:tr>
      <w:tr w:rsidR="00B7145A" w14:paraId="3C74F757" w14:textId="77777777">
        <w:trPr>
          <w:cantSplit/>
          <w:jc w:val="center"/>
        </w:trPr>
        <w:tc>
          <w:tcPr>
            <w:tcW w:w="1728" w:type="dxa"/>
            <w:tcMar>
              <w:top w:w="40" w:type="dxa"/>
              <w:left w:w="60" w:type="dxa"/>
              <w:bottom w:w="40" w:type="dxa"/>
              <w:right w:w="60" w:type="dxa"/>
            </w:tcMar>
          </w:tcPr>
          <w:p w14:paraId="6DA6B63D" w14:textId="77777777" w:rsidR="00B7145A" w:rsidRDefault="00000000">
            <w:pPr>
              <w:jc w:val="center"/>
            </w:pPr>
            <w:r>
              <w:rPr>
                <w:b/>
                <w:sz w:val="27"/>
              </w:rPr>
              <w:t>Hình 9.1</w:t>
            </w:r>
          </w:p>
        </w:tc>
        <w:tc>
          <w:tcPr>
            <w:tcW w:w="6480" w:type="dxa"/>
            <w:tcMar>
              <w:top w:w="40" w:type="dxa"/>
              <w:left w:w="60" w:type="dxa"/>
              <w:bottom w:w="40" w:type="dxa"/>
              <w:right w:w="60" w:type="dxa"/>
            </w:tcMar>
          </w:tcPr>
          <w:p w14:paraId="2FAA345A" w14:textId="77777777" w:rsidR="00B7145A" w:rsidRDefault="00000000">
            <w:r>
              <w:rPr>
                <w:sz w:val="27"/>
              </w:rPr>
              <w:t>Lưu đồ thuật toán phát hiện bất thường và tính vận tốc tiêu thụ</w:t>
            </w:r>
          </w:p>
        </w:tc>
        <w:tc>
          <w:tcPr>
            <w:tcW w:w="1008" w:type="dxa"/>
            <w:tcMar>
              <w:top w:w="40" w:type="dxa"/>
              <w:left w:w="60" w:type="dxa"/>
              <w:bottom w:w="40" w:type="dxa"/>
              <w:right w:w="60" w:type="dxa"/>
            </w:tcMar>
          </w:tcPr>
          <w:p w14:paraId="2FA733A4" w14:textId="77777777" w:rsidR="00B7145A" w:rsidRDefault="00000000">
            <w:pPr>
              <w:jc w:val="center"/>
            </w:pPr>
            <w:r>
              <w:rPr>
                <w:sz w:val="27"/>
              </w:rPr>
              <w:t>37</w:t>
            </w:r>
          </w:p>
        </w:tc>
      </w:tr>
      <w:tr w:rsidR="00B7145A" w14:paraId="5787B671" w14:textId="77777777">
        <w:trPr>
          <w:cantSplit/>
          <w:jc w:val="center"/>
        </w:trPr>
        <w:tc>
          <w:tcPr>
            <w:tcW w:w="1728" w:type="dxa"/>
            <w:tcMar>
              <w:top w:w="40" w:type="dxa"/>
              <w:left w:w="60" w:type="dxa"/>
              <w:bottom w:w="40" w:type="dxa"/>
              <w:right w:w="60" w:type="dxa"/>
            </w:tcMar>
          </w:tcPr>
          <w:p w14:paraId="6E41997F" w14:textId="77777777" w:rsidR="00B7145A" w:rsidRDefault="00000000">
            <w:pPr>
              <w:jc w:val="center"/>
            </w:pPr>
            <w:r>
              <w:rPr>
                <w:b/>
                <w:sz w:val="27"/>
              </w:rPr>
              <w:lastRenderedPageBreak/>
              <w:t>Hình 15.1</w:t>
            </w:r>
          </w:p>
        </w:tc>
        <w:tc>
          <w:tcPr>
            <w:tcW w:w="6480" w:type="dxa"/>
            <w:tcMar>
              <w:top w:w="40" w:type="dxa"/>
              <w:left w:w="60" w:type="dxa"/>
              <w:bottom w:w="40" w:type="dxa"/>
              <w:right w:w="60" w:type="dxa"/>
            </w:tcMar>
          </w:tcPr>
          <w:p w14:paraId="65AA959F" w14:textId="77777777" w:rsidR="00B7145A" w:rsidRDefault="00000000">
            <w:r>
              <w:rPr>
                <w:sz w:val="27"/>
              </w:rPr>
              <w:t>Giao diện SaaS Dashboard tổng quan và 6 thẻ chỉ số KPI kho</w:t>
            </w:r>
          </w:p>
        </w:tc>
        <w:tc>
          <w:tcPr>
            <w:tcW w:w="1008" w:type="dxa"/>
            <w:tcMar>
              <w:top w:w="40" w:type="dxa"/>
              <w:left w:w="60" w:type="dxa"/>
              <w:bottom w:w="40" w:type="dxa"/>
              <w:right w:w="60" w:type="dxa"/>
            </w:tcMar>
          </w:tcPr>
          <w:p w14:paraId="5C3AD199" w14:textId="77777777" w:rsidR="00B7145A" w:rsidRDefault="00000000">
            <w:pPr>
              <w:jc w:val="center"/>
            </w:pPr>
            <w:r>
              <w:rPr>
                <w:sz w:val="27"/>
              </w:rPr>
              <w:t>44</w:t>
            </w:r>
          </w:p>
        </w:tc>
      </w:tr>
      <w:tr w:rsidR="00B7145A" w14:paraId="462CC5D5" w14:textId="77777777">
        <w:trPr>
          <w:cantSplit/>
          <w:jc w:val="center"/>
        </w:trPr>
        <w:tc>
          <w:tcPr>
            <w:tcW w:w="1728" w:type="dxa"/>
            <w:tcMar>
              <w:top w:w="40" w:type="dxa"/>
              <w:left w:w="60" w:type="dxa"/>
              <w:bottom w:w="40" w:type="dxa"/>
              <w:right w:w="60" w:type="dxa"/>
            </w:tcMar>
          </w:tcPr>
          <w:p w14:paraId="0C6F016B" w14:textId="77777777" w:rsidR="00B7145A" w:rsidRDefault="00000000">
            <w:pPr>
              <w:jc w:val="center"/>
            </w:pPr>
            <w:r>
              <w:rPr>
                <w:b/>
                <w:sz w:val="27"/>
              </w:rPr>
              <w:t>Hình 15.2</w:t>
            </w:r>
          </w:p>
        </w:tc>
        <w:tc>
          <w:tcPr>
            <w:tcW w:w="6480" w:type="dxa"/>
            <w:tcMar>
              <w:top w:w="40" w:type="dxa"/>
              <w:left w:w="60" w:type="dxa"/>
              <w:bottom w:w="40" w:type="dxa"/>
              <w:right w:w="60" w:type="dxa"/>
            </w:tcMar>
          </w:tcPr>
          <w:p w14:paraId="19961CB9" w14:textId="77777777" w:rsidR="00B7145A" w:rsidRDefault="00000000">
            <w:r>
              <w:rPr>
                <w:sz w:val="27"/>
              </w:rPr>
              <w:t>Giao diện Quản lý Danh mục Sản phẩm và Smart Table Renderer</w:t>
            </w:r>
          </w:p>
        </w:tc>
        <w:tc>
          <w:tcPr>
            <w:tcW w:w="1008" w:type="dxa"/>
            <w:tcMar>
              <w:top w:w="40" w:type="dxa"/>
              <w:left w:w="60" w:type="dxa"/>
              <w:bottom w:w="40" w:type="dxa"/>
              <w:right w:w="60" w:type="dxa"/>
            </w:tcMar>
          </w:tcPr>
          <w:p w14:paraId="2ED89730" w14:textId="77777777" w:rsidR="00B7145A" w:rsidRDefault="00000000">
            <w:pPr>
              <w:jc w:val="center"/>
            </w:pPr>
            <w:r>
              <w:rPr>
                <w:sz w:val="27"/>
              </w:rPr>
              <w:t>44</w:t>
            </w:r>
          </w:p>
        </w:tc>
      </w:tr>
      <w:tr w:rsidR="00B7145A" w14:paraId="59F698E3" w14:textId="77777777">
        <w:trPr>
          <w:cantSplit/>
          <w:jc w:val="center"/>
        </w:trPr>
        <w:tc>
          <w:tcPr>
            <w:tcW w:w="1728" w:type="dxa"/>
            <w:tcMar>
              <w:top w:w="40" w:type="dxa"/>
              <w:left w:w="60" w:type="dxa"/>
              <w:bottom w:w="40" w:type="dxa"/>
              <w:right w:w="60" w:type="dxa"/>
            </w:tcMar>
          </w:tcPr>
          <w:p w14:paraId="3EAE5B77" w14:textId="77777777" w:rsidR="00B7145A" w:rsidRDefault="00000000">
            <w:pPr>
              <w:jc w:val="center"/>
            </w:pPr>
            <w:r>
              <w:rPr>
                <w:b/>
                <w:sz w:val="27"/>
              </w:rPr>
              <w:t>Hình 15.3</w:t>
            </w:r>
          </w:p>
        </w:tc>
        <w:tc>
          <w:tcPr>
            <w:tcW w:w="6480" w:type="dxa"/>
            <w:tcMar>
              <w:top w:w="40" w:type="dxa"/>
              <w:left w:w="60" w:type="dxa"/>
              <w:bottom w:w="40" w:type="dxa"/>
              <w:right w:w="60" w:type="dxa"/>
            </w:tcMar>
          </w:tcPr>
          <w:p w14:paraId="41F7AAF7" w14:textId="77777777" w:rsidR="00B7145A" w:rsidRDefault="00000000">
            <w:r>
              <w:rPr>
                <w:sz w:val="27"/>
              </w:rPr>
              <w:t>Giao diện AI Analytics Hub (Dự báo cạn tồn &amp; Phát hiện dị biệt Z-score)</w:t>
            </w:r>
          </w:p>
        </w:tc>
        <w:tc>
          <w:tcPr>
            <w:tcW w:w="1008" w:type="dxa"/>
            <w:tcMar>
              <w:top w:w="40" w:type="dxa"/>
              <w:left w:w="60" w:type="dxa"/>
              <w:bottom w:w="40" w:type="dxa"/>
              <w:right w:w="60" w:type="dxa"/>
            </w:tcMar>
          </w:tcPr>
          <w:p w14:paraId="55668B30" w14:textId="77777777" w:rsidR="00B7145A" w:rsidRDefault="00000000">
            <w:pPr>
              <w:jc w:val="center"/>
            </w:pPr>
            <w:r>
              <w:rPr>
                <w:sz w:val="27"/>
              </w:rPr>
              <w:t>45</w:t>
            </w:r>
          </w:p>
        </w:tc>
      </w:tr>
      <w:tr w:rsidR="00B7145A" w14:paraId="6521D09D" w14:textId="77777777">
        <w:trPr>
          <w:cantSplit/>
          <w:jc w:val="center"/>
        </w:trPr>
        <w:tc>
          <w:tcPr>
            <w:tcW w:w="1728" w:type="dxa"/>
            <w:tcMar>
              <w:top w:w="40" w:type="dxa"/>
              <w:left w:w="60" w:type="dxa"/>
              <w:bottom w:w="40" w:type="dxa"/>
              <w:right w:w="60" w:type="dxa"/>
            </w:tcMar>
          </w:tcPr>
          <w:p w14:paraId="64541E3F" w14:textId="77777777" w:rsidR="00B7145A" w:rsidRDefault="00000000">
            <w:pPr>
              <w:jc w:val="center"/>
            </w:pPr>
            <w:r>
              <w:rPr>
                <w:b/>
                <w:sz w:val="27"/>
              </w:rPr>
              <w:t>Hình 15.4</w:t>
            </w:r>
          </w:p>
        </w:tc>
        <w:tc>
          <w:tcPr>
            <w:tcW w:w="6480" w:type="dxa"/>
            <w:tcMar>
              <w:top w:w="40" w:type="dxa"/>
              <w:left w:w="60" w:type="dxa"/>
              <w:bottom w:w="40" w:type="dxa"/>
              <w:right w:w="60" w:type="dxa"/>
            </w:tcMar>
          </w:tcPr>
          <w:p w14:paraId="0A19324E" w14:textId="77777777" w:rsidR="00B7145A" w:rsidRDefault="00000000">
            <w:r>
              <w:rPr>
                <w:sz w:val="27"/>
              </w:rPr>
              <w:t>Giao diện Trợ lý Hỏi Đáp Kho AI Tự Nhiên (AI Chat Console)</w:t>
            </w:r>
          </w:p>
        </w:tc>
        <w:tc>
          <w:tcPr>
            <w:tcW w:w="1008" w:type="dxa"/>
            <w:tcMar>
              <w:top w:w="40" w:type="dxa"/>
              <w:left w:w="60" w:type="dxa"/>
              <w:bottom w:w="40" w:type="dxa"/>
              <w:right w:w="60" w:type="dxa"/>
            </w:tcMar>
          </w:tcPr>
          <w:p w14:paraId="03AB7E88" w14:textId="77777777" w:rsidR="00B7145A" w:rsidRDefault="00000000">
            <w:pPr>
              <w:jc w:val="center"/>
            </w:pPr>
            <w:r>
              <w:rPr>
                <w:sz w:val="27"/>
              </w:rPr>
              <w:t>45</w:t>
            </w:r>
          </w:p>
        </w:tc>
      </w:tr>
    </w:tbl>
    <w:p w14:paraId="5D4D137D" w14:textId="77777777" w:rsidR="00B7145A" w:rsidRDefault="00B7145A">
      <w:pPr>
        <w:spacing w:after="160"/>
      </w:pPr>
    </w:p>
    <w:p w14:paraId="70F1974C" w14:textId="77777777" w:rsidR="00B7145A" w:rsidRDefault="00000000">
      <w:pPr>
        <w:keepNext/>
        <w:spacing w:before="240"/>
      </w:pPr>
      <w:r>
        <w:rPr>
          <w:b/>
          <w:sz w:val="29"/>
        </w:rPr>
        <w:t>DANH MỤC BẢNG BIỂU</w:t>
      </w:r>
    </w:p>
    <w:tbl>
      <w:tblPr>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1728"/>
        <w:gridCol w:w="6480"/>
        <w:gridCol w:w="1008"/>
      </w:tblGrid>
      <w:tr w:rsidR="00B7145A" w:rsidRPr="00E87785" w14:paraId="6D917CEA" w14:textId="77777777">
        <w:trPr>
          <w:cantSplit/>
          <w:jc w:val="center"/>
        </w:trPr>
        <w:tc>
          <w:tcPr>
            <w:tcW w:w="1728" w:type="dxa"/>
            <w:shd w:val="clear" w:color="auto" w:fill="1E293B"/>
            <w:tcMar>
              <w:top w:w="45" w:type="dxa"/>
              <w:left w:w="65" w:type="dxa"/>
              <w:bottom w:w="45" w:type="dxa"/>
              <w:right w:w="65" w:type="dxa"/>
            </w:tcMar>
          </w:tcPr>
          <w:p w14:paraId="7F46263B" w14:textId="77777777" w:rsidR="00B7145A" w:rsidRPr="00E87785" w:rsidRDefault="00000000">
            <w:pPr>
              <w:jc w:val="center"/>
              <w:rPr>
                <w:sz w:val="24"/>
                <w:szCs w:val="24"/>
              </w:rPr>
            </w:pPr>
            <w:r w:rsidRPr="00E87785">
              <w:rPr>
                <w:b/>
                <w:color w:val="FFFFFF"/>
                <w:sz w:val="24"/>
                <w:szCs w:val="24"/>
              </w:rPr>
              <w:t>Mã bảng</w:t>
            </w:r>
          </w:p>
        </w:tc>
        <w:tc>
          <w:tcPr>
            <w:tcW w:w="6480" w:type="dxa"/>
            <w:shd w:val="clear" w:color="auto" w:fill="1E293B"/>
            <w:tcMar>
              <w:top w:w="45" w:type="dxa"/>
              <w:left w:w="65" w:type="dxa"/>
              <w:bottom w:w="45" w:type="dxa"/>
              <w:right w:w="65" w:type="dxa"/>
            </w:tcMar>
          </w:tcPr>
          <w:p w14:paraId="4135ADBA" w14:textId="77777777" w:rsidR="00B7145A" w:rsidRPr="00E87785" w:rsidRDefault="00000000">
            <w:pPr>
              <w:jc w:val="center"/>
              <w:rPr>
                <w:sz w:val="24"/>
                <w:szCs w:val="24"/>
              </w:rPr>
            </w:pPr>
            <w:r w:rsidRPr="00E87785">
              <w:rPr>
                <w:b/>
                <w:color w:val="FFFFFF"/>
                <w:sz w:val="24"/>
                <w:szCs w:val="24"/>
              </w:rPr>
              <w:t>Tên bảng số liệu / Đặc tả kỹ thuật</w:t>
            </w:r>
          </w:p>
        </w:tc>
        <w:tc>
          <w:tcPr>
            <w:tcW w:w="1008" w:type="dxa"/>
            <w:shd w:val="clear" w:color="auto" w:fill="1E293B"/>
            <w:tcMar>
              <w:top w:w="45" w:type="dxa"/>
              <w:left w:w="65" w:type="dxa"/>
              <w:bottom w:w="45" w:type="dxa"/>
              <w:right w:w="65" w:type="dxa"/>
            </w:tcMar>
          </w:tcPr>
          <w:p w14:paraId="4356A1FF" w14:textId="77777777" w:rsidR="00B7145A" w:rsidRPr="00E87785" w:rsidRDefault="00000000">
            <w:pPr>
              <w:jc w:val="center"/>
              <w:rPr>
                <w:sz w:val="24"/>
                <w:szCs w:val="24"/>
              </w:rPr>
            </w:pPr>
            <w:r w:rsidRPr="00E87785">
              <w:rPr>
                <w:b/>
                <w:color w:val="FFFFFF"/>
                <w:sz w:val="24"/>
                <w:szCs w:val="24"/>
              </w:rPr>
              <w:t>Trang</w:t>
            </w:r>
          </w:p>
        </w:tc>
      </w:tr>
      <w:tr w:rsidR="00B7145A" w:rsidRPr="00E87785" w14:paraId="35C16E25" w14:textId="77777777">
        <w:trPr>
          <w:cantSplit/>
          <w:jc w:val="center"/>
        </w:trPr>
        <w:tc>
          <w:tcPr>
            <w:tcW w:w="1728" w:type="dxa"/>
            <w:tcMar>
              <w:top w:w="40" w:type="dxa"/>
              <w:left w:w="60" w:type="dxa"/>
              <w:bottom w:w="40" w:type="dxa"/>
              <w:right w:w="60" w:type="dxa"/>
            </w:tcMar>
          </w:tcPr>
          <w:p w14:paraId="01720F94" w14:textId="77777777" w:rsidR="00B7145A" w:rsidRPr="00E87785" w:rsidRDefault="00000000">
            <w:pPr>
              <w:jc w:val="center"/>
              <w:rPr>
                <w:sz w:val="24"/>
                <w:szCs w:val="24"/>
              </w:rPr>
            </w:pPr>
            <w:r w:rsidRPr="00E87785">
              <w:rPr>
                <w:b/>
                <w:sz w:val="24"/>
                <w:szCs w:val="24"/>
              </w:rPr>
              <w:t>Bảng 1.1</w:t>
            </w:r>
          </w:p>
        </w:tc>
        <w:tc>
          <w:tcPr>
            <w:tcW w:w="6480" w:type="dxa"/>
            <w:tcMar>
              <w:top w:w="40" w:type="dxa"/>
              <w:left w:w="60" w:type="dxa"/>
              <w:bottom w:w="40" w:type="dxa"/>
              <w:right w:w="60" w:type="dxa"/>
            </w:tcMar>
          </w:tcPr>
          <w:p w14:paraId="0FCC49E8" w14:textId="77777777" w:rsidR="00B7145A" w:rsidRPr="00E87785" w:rsidRDefault="00000000">
            <w:pPr>
              <w:rPr>
                <w:sz w:val="24"/>
                <w:szCs w:val="24"/>
              </w:rPr>
            </w:pPr>
            <w:r w:rsidRPr="00E87785">
              <w:rPr>
                <w:sz w:val="24"/>
                <w:szCs w:val="24"/>
              </w:rPr>
              <w:t>Bảng phân công nhiệm vụ và tỷ lệ đóng góp thành viên Nhóm 11</w:t>
            </w:r>
          </w:p>
        </w:tc>
        <w:tc>
          <w:tcPr>
            <w:tcW w:w="1008" w:type="dxa"/>
            <w:tcMar>
              <w:top w:w="40" w:type="dxa"/>
              <w:left w:w="60" w:type="dxa"/>
              <w:bottom w:w="40" w:type="dxa"/>
              <w:right w:w="60" w:type="dxa"/>
            </w:tcMar>
          </w:tcPr>
          <w:p w14:paraId="2B3BF20C" w14:textId="77777777" w:rsidR="00B7145A" w:rsidRPr="00E87785" w:rsidRDefault="00000000">
            <w:pPr>
              <w:jc w:val="center"/>
              <w:rPr>
                <w:sz w:val="24"/>
                <w:szCs w:val="24"/>
              </w:rPr>
            </w:pPr>
            <w:r w:rsidRPr="00E87785">
              <w:rPr>
                <w:sz w:val="24"/>
                <w:szCs w:val="24"/>
              </w:rPr>
              <w:t>3</w:t>
            </w:r>
          </w:p>
        </w:tc>
      </w:tr>
      <w:tr w:rsidR="00B7145A" w:rsidRPr="00E87785" w14:paraId="508DFB2E" w14:textId="77777777">
        <w:trPr>
          <w:cantSplit/>
          <w:jc w:val="center"/>
        </w:trPr>
        <w:tc>
          <w:tcPr>
            <w:tcW w:w="1728" w:type="dxa"/>
            <w:tcMar>
              <w:top w:w="40" w:type="dxa"/>
              <w:left w:w="60" w:type="dxa"/>
              <w:bottom w:w="40" w:type="dxa"/>
              <w:right w:w="60" w:type="dxa"/>
            </w:tcMar>
          </w:tcPr>
          <w:p w14:paraId="58AB50FA" w14:textId="77777777" w:rsidR="00B7145A" w:rsidRPr="00E87785" w:rsidRDefault="00000000">
            <w:pPr>
              <w:jc w:val="center"/>
              <w:rPr>
                <w:sz w:val="24"/>
                <w:szCs w:val="24"/>
              </w:rPr>
            </w:pPr>
            <w:r w:rsidRPr="00E87785">
              <w:rPr>
                <w:b/>
                <w:sz w:val="24"/>
                <w:szCs w:val="24"/>
              </w:rPr>
              <w:t>Bảng 2.1</w:t>
            </w:r>
          </w:p>
        </w:tc>
        <w:tc>
          <w:tcPr>
            <w:tcW w:w="6480" w:type="dxa"/>
            <w:tcMar>
              <w:top w:w="40" w:type="dxa"/>
              <w:left w:w="60" w:type="dxa"/>
              <w:bottom w:w="40" w:type="dxa"/>
              <w:right w:w="60" w:type="dxa"/>
            </w:tcMar>
          </w:tcPr>
          <w:p w14:paraId="3F4E6C93" w14:textId="77777777" w:rsidR="00B7145A" w:rsidRPr="00E87785" w:rsidRDefault="00000000">
            <w:pPr>
              <w:rPr>
                <w:sz w:val="24"/>
                <w:szCs w:val="24"/>
              </w:rPr>
            </w:pPr>
            <w:r w:rsidRPr="00E87785">
              <w:rPr>
                <w:sz w:val="24"/>
                <w:szCs w:val="24"/>
              </w:rPr>
              <w:t>Danh mục các yêu cầu chức năng cốt lõi (FR01 - FR09)</w:t>
            </w:r>
          </w:p>
        </w:tc>
        <w:tc>
          <w:tcPr>
            <w:tcW w:w="1008" w:type="dxa"/>
            <w:tcMar>
              <w:top w:w="40" w:type="dxa"/>
              <w:left w:w="60" w:type="dxa"/>
              <w:bottom w:w="40" w:type="dxa"/>
              <w:right w:w="60" w:type="dxa"/>
            </w:tcMar>
          </w:tcPr>
          <w:p w14:paraId="3EA81081" w14:textId="77777777" w:rsidR="00B7145A" w:rsidRPr="00E87785" w:rsidRDefault="00000000">
            <w:pPr>
              <w:jc w:val="center"/>
              <w:rPr>
                <w:sz w:val="24"/>
                <w:szCs w:val="24"/>
              </w:rPr>
            </w:pPr>
            <w:r w:rsidRPr="00E87785">
              <w:rPr>
                <w:sz w:val="24"/>
                <w:szCs w:val="24"/>
              </w:rPr>
              <w:t>17</w:t>
            </w:r>
          </w:p>
        </w:tc>
      </w:tr>
      <w:tr w:rsidR="00B7145A" w:rsidRPr="00E87785" w14:paraId="5EB9E10C" w14:textId="77777777">
        <w:trPr>
          <w:cantSplit/>
          <w:jc w:val="center"/>
        </w:trPr>
        <w:tc>
          <w:tcPr>
            <w:tcW w:w="1728" w:type="dxa"/>
            <w:tcMar>
              <w:top w:w="40" w:type="dxa"/>
              <w:left w:w="60" w:type="dxa"/>
              <w:bottom w:w="40" w:type="dxa"/>
              <w:right w:w="60" w:type="dxa"/>
            </w:tcMar>
          </w:tcPr>
          <w:p w14:paraId="71E9F723" w14:textId="77777777" w:rsidR="00B7145A" w:rsidRPr="00E87785" w:rsidRDefault="00000000">
            <w:pPr>
              <w:jc w:val="center"/>
              <w:rPr>
                <w:sz w:val="24"/>
                <w:szCs w:val="24"/>
              </w:rPr>
            </w:pPr>
            <w:r w:rsidRPr="00E87785">
              <w:rPr>
                <w:b/>
                <w:sz w:val="24"/>
                <w:szCs w:val="24"/>
              </w:rPr>
              <w:t>Bảng 5.1</w:t>
            </w:r>
          </w:p>
        </w:tc>
        <w:tc>
          <w:tcPr>
            <w:tcW w:w="6480" w:type="dxa"/>
            <w:tcMar>
              <w:top w:w="40" w:type="dxa"/>
              <w:left w:w="60" w:type="dxa"/>
              <w:bottom w:w="40" w:type="dxa"/>
              <w:right w:w="60" w:type="dxa"/>
            </w:tcMar>
          </w:tcPr>
          <w:p w14:paraId="37BAFB57" w14:textId="77777777" w:rsidR="00B7145A" w:rsidRPr="00E87785" w:rsidRDefault="00000000">
            <w:pPr>
              <w:rPr>
                <w:sz w:val="24"/>
                <w:szCs w:val="24"/>
              </w:rPr>
            </w:pPr>
            <w:r w:rsidRPr="00E87785">
              <w:rPr>
                <w:sz w:val="24"/>
                <w:szCs w:val="24"/>
              </w:rPr>
              <w:t>Danh mục 11 bảng cơ sở dữ liệu quan hệ chuẩn hóa 3NF</w:t>
            </w:r>
          </w:p>
        </w:tc>
        <w:tc>
          <w:tcPr>
            <w:tcW w:w="1008" w:type="dxa"/>
            <w:tcMar>
              <w:top w:w="40" w:type="dxa"/>
              <w:left w:w="60" w:type="dxa"/>
              <w:bottom w:w="40" w:type="dxa"/>
              <w:right w:w="60" w:type="dxa"/>
            </w:tcMar>
          </w:tcPr>
          <w:p w14:paraId="1B491BBD" w14:textId="77777777" w:rsidR="00B7145A" w:rsidRPr="00E87785" w:rsidRDefault="00000000">
            <w:pPr>
              <w:jc w:val="center"/>
              <w:rPr>
                <w:sz w:val="24"/>
                <w:szCs w:val="24"/>
              </w:rPr>
            </w:pPr>
            <w:r w:rsidRPr="00E87785">
              <w:rPr>
                <w:sz w:val="24"/>
                <w:szCs w:val="24"/>
              </w:rPr>
              <w:t>27</w:t>
            </w:r>
          </w:p>
        </w:tc>
      </w:tr>
      <w:tr w:rsidR="00B7145A" w:rsidRPr="00E87785" w14:paraId="569228F1" w14:textId="77777777">
        <w:trPr>
          <w:cantSplit/>
          <w:jc w:val="center"/>
        </w:trPr>
        <w:tc>
          <w:tcPr>
            <w:tcW w:w="1728" w:type="dxa"/>
            <w:tcMar>
              <w:top w:w="40" w:type="dxa"/>
              <w:left w:w="60" w:type="dxa"/>
              <w:bottom w:w="40" w:type="dxa"/>
              <w:right w:w="60" w:type="dxa"/>
            </w:tcMar>
          </w:tcPr>
          <w:p w14:paraId="1BFB7CD4" w14:textId="77777777" w:rsidR="00B7145A" w:rsidRPr="00E87785" w:rsidRDefault="00000000">
            <w:pPr>
              <w:jc w:val="center"/>
              <w:rPr>
                <w:sz w:val="24"/>
                <w:szCs w:val="24"/>
              </w:rPr>
            </w:pPr>
            <w:r w:rsidRPr="00E87785">
              <w:rPr>
                <w:b/>
                <w:sz w:val="24"/>
                <w:szCs w:val="24"/>
              </w:rPr>
              <w:t>Bảng 10.1</w:t>
            </w:r>
          </w:p>
        </w:tc>
        <w:tc>
          <w:tcPr>
            <w:tcW w:w="6480" w:type="dxa"/>
            <w:tcMar>
              <w:top w:w="40" w:type="dxa"/>
              <w:left w:w="60" w:type="dxa"/>
              <w:bottom w:w="40" w:type="dxa"/>
              <w:right w:w="60" w:type="dxa"/>
            </w:tcMar>
          </w:tcPr>
          <w:p w14:paraId="19F080F9" w14:textId="77777777" w:rsidR="00B7145A" w:rsidRPr="00E87785" w:rsidRDefault="00000000">
            <w:pPr>
              <w:rPr>
                <w:sz w:val="24"/>
                <w:szCs w:val="24"/>
              </w:rPr>
            </w:pPr>
            <w:r w:rsidRPr="00E87785">
              <w:rPr>
                <w:sz w:val="24"/>
                <w:szCs w:val="24"/>
              </w:rPr>
              <w:t>Kết quả thực nghiệm bộ kiểm thử tự động Backend (Pytest Suite 12/12 Passed)</w:t>
            </w:r>
          </w:p>
        </w:tc>
        <w:tc>
          <w:tcPr>
            <w:tcW w:w="1008" w:type="dxa"/>
            <w:tcMar>
              <w:top w:w="40" w:type="dxa"/>
              <w:left w:w="60" w:type="dxa"/>
              <w:bottom w:w="40" w:type="dxa"/>
              <w:right w:w="60" w:type="dxa"/>
            </w:tcMar>
          </w:tcPr>
          <w:p w14:paraId="3A908D86" w14:textId="77777777" w:rsidR="00B7145A" w:rsidRPr="00E87785" w:rsidRDefault="00000000">
            <w:pPr>
              <w:jc w:val="center"/>
              <w:rPr>
                <w:sz w:val="24"/>
                <w:szCs w:val="24"/>
              </w:rPr>
            </w:pPr>
            <w:r w:rsidRPr="00E87785">
              <w:rPr>
                <w:sz w:val="24"/>
                <w:szCs w:val="24"/>
              </w:rPr>
              <w:t>38</w:t>
            </w:r>
          </w:p>
        </w:tc>
      </w:tr>
      <w:tr w:rsidR="00B7145A" w:rsidRPr="00E87785" w14:paraId="449D115E" w14:textId="77777777">
        <w:trPr>
          <w:cantSplit/>
          <w:jc w:val="center"/>
        </w:trPr>
        <w:tc>
          <w:tcPr>
            <w:tcW w:w="1728" w:type="dxa"/>
            <w:tcMar>
              <w:top w:w="40" w:type="dxa"/>
              <w:left w:w="60" w:type="dxa"/>
              <w:bottom w:w="40" w:type="dxa"/>
              <w:right w:w="60" w:type="dxa"/>
            </w:tcMar>
          </w:tcPr>
          <w:p w14:paraId="40398888" w14:textId="77777777" w:rsidR="00B7145A" w:rsidRPr="00E87785" w:rsidRDefault="00000000">
            <w:pPr>
              <w:jc w:val="center"/>
              <w:rPr>
                <w:sz w:val="24"/>
                <w:szCs w:val="24"/>
              </w:rPr>
            </w:pPr>
            <w:r w:rsidRPr="00E87785">
              <w:rPr>
                <w:b/>
                <w:sz w:val="24"/>
                <w:szCs w:val="24"/>
              </w:rPr>
              <w:t>Bảng 11.1</w:t>
            </w:r>
          </w:p>
        </w:tc>
        <w:tc>
          <w:tcPr>
            <w:tcW w:w="6480" w:type="dxa"/>
            <w:tcMar>
              <w:top w:w="40" w:type="dxa"/>
              <w:left w:w="60" w:type="dxa"/>
              <w:bottom w:w="40" w:type="dxa"/>
              <w:right w:w="60" w:type="dxa"/>
            </w:tcMar>
          </w:tcPr>
          <w:p w14:paraId="7A37A138" w14:textId="77777777" w:rsidR="00B7145A" w:rsidRPr="00E87785" w:rsidRDefault="00000000">
            <w:pPr>
              <w:rPr>
                <w:sz w:val="24"/>
                <w:szCs w:val="24"/>
              </w:rPr>
            </w:pPr>
            <w:r w:rsidRPr="00E87785">
              <w:rPr>
                <w:sz w:val="24"/>
                <w:szCs w:val="24"/>
              </w:rPr>
              <w:t>Ma trận phân quyền truy cập Role-Based Access Control (RBAC 3 vai trò)</w:t>
            </w:r>
          </w:p>
        </w:tc>
        <w:tc>
          <w:tcPr>
            <w:tcW w:w="1008" w:type="dxa"/>
            <w:tcMar>
              <w:top w:w="40" w:type="dxa"/>
              <w:left w:w="60" w:type="dxa"/>
              <w:bottom w:w="40" w:type="dxa"/>
              <w:right w:w="60" w:type="dxa"/>
            </w:tcMar>
          </w:tcPr>
          <w:p w14:paraId="4330DD0D" w14:textId="77777777" w:rsidR="00B7145A" w:rsidRPr="00E87785" w:rsidRDefault="00000000">
            <w:pPr>
              <w:jc w:val="center"/>
              <w:rPr>
                <w:sz w:val="24"/>
                <w:szCs w:val="24"/>
              </w:rPr>
            </w:pPr>
            <w:r w:rsidRPr="00E87785">
              <w:rPr>
                <w:sz w:val="24"/>
                <w:szCs w:val="24"/>
              </w:rPr>
              <w:t>40</w:t>
            </w:r>
          </w:p>
        </w:tc>
      </w:tr>
      <w:tr w:rsidR="00B7145A" w:rsidRPr="00E87785" w14:paraId="5F10BC98" w14:textId="77777777">
        <w:trPr>
          <w:cantSplit/>
          <w:jc w:val="center"/>
        </w:trPr>
        <w:tc>
          <w:tcPr>
            <w:tcW w:w="1728" w:type="dxa"/>
            <w:tcMar>
              <w:top w:w="40" w:type="dxa"/>
              <w:left w:w="60" w:type="dxa"/>
              <w:bottom w:w="40" w:type="dxa"/>
              <w:right w:w="60" w:type="dxa"/>
            </w:tcMar>
          </w:tcPr>
          <w:p w14:paraId="58B00E3A" w14:textId="77777777" w:rsidR="00B7145A" w:rsidRPr="00E87785" w:rsidRDefault="00000000">
            <w:pPr>
              <w:jc w:val="center"/>
              <w:rPr>
                <w:sz w:val="24"/>
                <w:szCs w:val="24"/>
              </w:rPr>
            </w:pPr>
            <w:r w:rsidRPr="00E87785">
              <w:rPr>
                <w:b/>
                <w:sz w:val="24"/>
                <w:szCs w:val="24"/>
              </w:rPr>
              <w:t>Bảng 12.1</w:t>
            </w:r>
          </w:p>
        </w:tc>
        <w:tc>
          <w:tcPr>
            <w:tcW w:w="6480" w:type="dxa"/>
            <w:tcMar>
              <w:top w:w="40" w:type="dxa"/>
              <w:left w:w="60" w:type="dxa"/>
              <w:bottom w:w="40" w:type="dxa"/>
              <w:right w:w="60" w:type="dxa"/>
            </w:tcMar>
          </w:tcPr>
          <w:p w14:paraId="751EA10E" w14:textId="77777777" w:rsidR="00B7145A" w:rsidRPr="00E87785" w:rsidRDefault="00000000">
            <w:pPr>
              <w:rPr>
                <w:sz w:val="24"/>
                <w:szCs w:val="24"/>
              </w:rPr>
            </w:pPr>
            <w:r w:rsidRPr="00E87785">
              <w:rPr>
                <w:sz w:val="24"/>
                <w:szCs w:val="24"/>
              </w:rPr>
              <w:t>Danh sách tài khoản thử nghiệm hệ thống mặc định (Seed Data)</w:t>
            </w:r>
          </w:p>
        </w:tc>
        <w:tc>
          <w:tcPr>
            <w:tcW w:w="1008" w:type="dxa"/>
            <w:tcMar>
              <w:top w:w="40" w:type="dxa"/>
              <w:left w:w="60" w:type="dxa"/>
              <w:bottom w:w="40" w:type="dxa"/>
              <w:right w:w="60" w:type="dxa"/>
            </w:tcMar>
          </w:tcPr>
          <w:p w14:paraId="33159C0F" w14:textId="77777777" w:rsidR="00B7145A" w:rsidRPr="00E87785" w:rsidRDefault="00000000">
            <w:pPr>
              <w:jc w:val="center"/>
              <w:rPr>
                <w:sz w:val="24"/>
                <w:szCs w:val="24"/>
              </w:rPr>
            </w:pPr>
            <w:r w:rsidRPr="00E87785">
              <w:rPr>
                <w:sz w:val="24"/>
                <w:szCs w:val="24"/>
              </w:rPr>
              <w:t>41</w:t>
            </w:r>
          </w:p>
        </w:tc>
      </w:tr>
      <w:tr w:rsidR="00B7145A" w:rsidRPr="00E87785" w14:paraId="39C48F4F" w14:textId="77777777">
        <w:trPr>
          <w:cantSplit/>
          <w:jc w:val="center"/>
        </w:trPr>
        <w:tc>
          <w:tcPr>
            <w:tcW w:w="1728" w:type="dxa"/>
            <w:tcMar>
              <w:top w:w="40" w:type="dxa"/>
              <w:left w:w="60" w:type="dxa"/>
              <w:bottom w:w="40" w:type="dxa"/>
              <w:right w:w="60" w:type="dxa"/>
            </w:tcMar>
          </w:tcPr>
          <w:p w14:paraId="2020088F" w14:textId="77777777" w:rsidR="00B7145A" w:rsidRPr="00E87785" w:rsidRDefault="00000000">
            <w:pPr>
              <w:jc w:val="center"/>
              <w:rPr>
                <w:sz w:val="24"/>
                <w:szCs w:val="24"/>
              </w:rPr>
            </w:pPr>
            <w:r w:rsidRPr="00E87785">
              <w:rPr>
                <w:b/>
                <w:sz w:val="24"/>
                <w:szCs w:val="24"/>
              </w:rPr>
              <w:t>Bảng 14.1</w:t>
            </w:r>
          </w:p>
        </w:tc>
        <w:tc>
          <w:tcPr>
            <w:tcW w:w="6480" w:type="dxa"/>
            <w:tcMar>
              <w:top w:w="40" w:type="dxa"/>
              <w:left w:w="60" w:type="dxa"/>
              <w:bottom w:w="40" w:type="dxa"/>
              <w:right w:w="60" w:type="dxa"/>
            </w:tcMar>
          </w:tcPr>
          <w:p w14:paraId="07F51AAA" w14:textId="77777777" w:rsidR="00B7145A" w:rsidRPr="00E87785" w:rsidRDefault="00000000">
            <w:pPr>
              <w:rPr>
                <w:sz w:val="24"/>
                <w:szCs w:val="24"/>
              </w:rPr>
            </w:pPr>
            <w:r w:rsidRPr="00E87785">
              <w:rPr>
                <w:sz w:val="24"/>
                <w:szCs w:val="24"/>
              </w:rPr>
              <w:t>Bảng đối chiếu tự đánh giá theo 40 tiêu chí Rubric môn học AIA331</w:t>
            </w:r>
          </w:p>
        </w:tc>
        <w:tc>
          <w:tcPr>
            <w:tcW w:w="1008" w:type="dxa"/>
            <w:tcMar>
              <w:top w:w="40" w:type="dxa"/>
              <w:left w:w="60" w:type="dxa"/>
              <w:bottom w:w="40" w:type="dxa"/>
              <w:right w:w="60" w:type="dxa"/>
            </w:tcMar>
          </w:tcPr>
          <w:p w14:paraId="610C8E86" w14:textId="77777777" w:rsidR="00B7145A" w:rsidRPr="00E87785" w:rsidRDefault="00000000">
            <w:pPr>
              <w:jc w:val="center"/>
              <w:rPr>
                <w:sz w:val="24"/>
                <w:szCs w:val="24"/>
              </w:rPr>
            </w:pPr>
            <w:r w:rsidRPr="00E87785">
              <w:rPr>
                <w:sz w:val="24"/>
                <w:szCs w:val="24"/>
              </w:rPr>
              <w:t>42</w:t>
            </w:r>
          </w:p>
        </w:tc>
      </w:tr>
      <w:tr w:rsidR="00B7145A" w:rsidRPr="00E87785" w14:paraId="60AF276A" w14:textId="77777777">
        <w:trPr>
          <w:cantSplit/>
          <w:jc w:val="center"/>
        </w:trPr>
        <w:tc>
          <w:tcPr>
            <w:tcW w:w="1728" w:type="dxa"/>
            <w:tcMar>
              <w:top w:w="40" w:type="dxa"/>
              <w:left w:w="60" w:type="dxa"/>
              <w:bottom w:w="40" w:type="dxa"/>
              <w:right w:w="60" w:type="dxa"/>
            </w:tcMar>
          </w:tcPr>
          <w:p w14:paraId="44BAA15E" w14:textId="77777777" w:rsidR="00B7145A" w:rsidRPr="00E87785" w:rsidRDefault="00000000">
            <w:pPr>
              <w:jc w:val="center"/>
              <w:rPr>
                <w:sz w:val="24"/>
                <w:szCs w:val="24"/>
              </w:rPr>
            </w:pPr>
            <w:r w:rsidRPr="00E87785">
              <w:rPr>
                <w:b/>
                <w:sz w:val="24"/>
                <w:szCs w:val="24"/>
              </w:rPr>
              <w:t>Bảng PL.1</w:t>
            </w:r>
          </w:p>
        </w:tc>
        <w:tc>
          <w:tcPr>
            <w:tcW w:w="6480" w:type="dxa"/>
            <w:tcMar>
              <w:top w:w="40" w:type="dxa"/>
              <w:left w:w="60" w:type="dxa"/>
              <w:bottom w:w="40" w:type="dxa"/>
              <w:right w:w="60" w:type="dxa"/>
            </w:tcMar>
          </w:tcPr>
          <w:p w14:paraId="46CD5A8E" w14:textId="77777777" w:rsidR="00B7145A" w:rsidRPr="00E87785" w:rsidRDefault="00000000">
            <w:pPr>
              <w:rPr>
                <w:sz w:val="24"/>
                <w:szCs w:val="24"/>
              </w:rPr>
            </w:pPr>
            <w:r w:rsidRPr="00E87785">
              <w:rPr>
                <w:sz w:val="24"/>
                <w:szCs w:val="24"/>
              </w:rPr>
              <w:t>Đặc tả chi tiết 77 trường dữ liệu thuộc 11 bảng cơ sở dữ liệu quan hệ</w:t>
            </w:r>
          </w:p>
        </w:tc>
        <w:tc>
          <w:tcPr>
            <w:tcW w:w="1008" w:type="dxa"/>
            <w:tcMar>
              <w:top w:w="40" w:type="dxa"/>
              <w:left w:w="60" w:type="dxa"/>
              <w:bottom w:w="40" w:type="dxa"/>
              <w:right w:w="60" w:type="dxa"/>
            </w:tcMar>
          </w:tcPr>
          <w:p w14:paraId="4F17D765" w14:textId="77777777" w:rsidR="00B7145A" w:rsidRPr="00E87785" w:rsidRDefault="00000000">
            <w:pPr>
              <w:jc w:val="center"/>
              <w:rPr>
                <w:sz w:val="24"/>
                <w:szCs w:val="24"/>
              </w:rPr>
            </w:pPr>
            <w:r w:rsidRPr="00E87785">
              <w:rPr>
                <w:sz w:val="24"/>
                <w:szCs w:val="24"/>
              </w:rPr>
              <w:t>47</w:t>
            </w:r>
          </w:p>
        </w:tc>
      </w:tr>
      <w:tr w:rsidR="00B7145A" w:rsidRPr="00E87785" w14:paraId="73F096F4" w14:textId="77777777">
        <w:trPr>
          <w:cantSplit/>
          <w:jc w:val="center"/>
        </w:trPr>
        <w:tc>
          <w:tcPr>
            <w:tcW w:w="1728" w:type="dxa"/>
            <w:tcMar>
              <w:top w:w="40" w:type="dxa"/>
              <w:left w:w="60" w:type="dxa"/>
              <w:bottom w:w="40" w:type="dxa"/>
              <w:right w:w="60" w:type="dxa"/>
            </w:tcMar>
          </w:tcPr>
          <w:p w14:paraId="3A87F2A9" w14:textId="77777777" w:rsidR="00B7145A" w:rsidRPr="00E87785" w:rsidRDefault="00000000">
            <w:pPr>
              <w:jc w:val="center"/>
              <w:rPr>
                <w:sz w:val="24"/>
                <w:szCs w:val="24"/>
              </w:rPr>
            </w:pPr>
            <w:r w:rsidRPr="00E87785">
              <w:rPr>
                <w:b/>
                <w:sz w:val="24"/>
                <w:szCs w:val="24"/>
              </w:rPr>
              <w:t>Bảng PL.2</w:t>
            </w:r>
          </w:p>
        </w:tc>
        <w:tc>
          <w:tcPr>
            <w:tcW w:w="6480" w:type="dxa"/>
            <w:tcMar>
              <w:top w:w="40" w:type="dxa"/>
              <w:left w:w="60" w:type="dxa"/>
              <w:bottom w:w="40" w:type="dxa"/>
              <w:right w:w="60" w:type="dxa"/>
            </w:tcMar>
          </w:tcPr>
          <w:p w14:paraId="0C751F7B" w14:textId="77777777" w:rsidR="00B7145A" w:rsidRPr="00E87785" w:rsidRDefault="00000000">
            <w:pPr>
              <w:rPr>
                <w:sz w:val="24"/>
                <w:szCs w:val="24"/>
              </w:rPr>
            </w:pPr>
            <w:r w:rsidRPr="00E87785">
              <w:rPr>
                <w:sz w:val="24"/>
                <w:szCs w:val="24"/>
              </w:rPr>
              <w:t>Kịch bản chi tiết 12 ca kiểm thử Pytest tự động và kết quả kỳ vọng</w:t>
            </w:r>
          </w:p>
        </w:tc>
        <w:tc>
          <w:tcPr>
            <w:tcW w:w="1008" w:type="dxa"/>
            <w:tcMar>
              <w:top w:w="40" w:type="dxa"/>
              <w:left w:w="60" w:type="dxa"/>
              <w:bottom w:w="40" w:type="dxa"/>
              <w:right w:w="60" w:type="dxa"/>
            </w:tcMar>
          </w:tcPr>
          <w:p w14:paraId="04455C3F" w14:textId="77777777" w:rsidR="00B7145A" w:rsidRPr="00E87785" w:rsidRDefault="00000000">
            <w:pPr>
              <w:jc w:val="center"/>
              <w:rPr>
                <w:sz w:val="24"/>
                <w:szCs w:val="24"/>
              </w:rPr>
            </w:pPr>
            <w:r w:rsidRPr="00E87785">
              <w:rPr>
                <w:sz w:val="24"/>
                <w:szCs w:val="24"/>
              </w:rPr>
              <w:t>55</w:t>
            </w:r>
          </w:p>
        </w:tc>
      </w:tr>
    </w:tbl>
    <w:p w14:paraId="6FDC0613" w14:textId="77777777" w:rsidR="00B7145A" w:rsidRDefault="00000000">
      <w:r>
        <w:br w:type="page"/>
      </w:r>
    </w:p>
    <w:p w14:paraId="66E1F56B" w14:textId="77777777" w:rsidR="00B7145A" w:rsidRDefault="00000000">
      <w:pPr>
        <w:keepNext/>
        <w:spacing w:before="320" w:after="120"/>
      </w:pPr>
      <w:r>
        <w:rPr>
          <w:b/>
          <w:color w:val="1E3A8A"/>
          <w:sz w:val="32"/>
        </w:rPr>
        <w:lastRenderedPageBreak/>
        <w:t>BẢNG TRA CỨU NỘI DUNG THEO BÀI KIỂM TRA</w:t>
      </w:r>
    </w:p>
    <w:p w14:paraId="05910715" w14:textId="77777777" w:rsidR="00B7145A" w:rsidRDefault="00000000">
      <w:pPr>
        <w:spacing w:after="160"/>
        <w:jc w:val="both"/>
      </w:pPr>
      <w:r>
        <w:rPr>
          <w:i/>
          <w:sz w:val="22"/>
        </w:rPr>
        <w:t>Bảng ma trận truy xuất dưới đây giúp Giảng viên dễ dàng định vị chính xác vị trí chương mục, hình ảnh minh chứng và tệp mã nguồn tương ứng cho toàn bộ 40 tiêu chí đánh giá môn học AIA331:</w:t>
      </w:r>
    </w:p>
    <w:tbl>
      <w:tblPr>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1008"/>
        <w:gridCol w:w="2664"/>
        <w:gridCol w:w="1656"/>
        <w:gridCol w:w="1944"/>
        <w:gridCol w:w="1944"/>
      </w:tblGrid>
      <w:tr w:rsidR="00B7145A" w:rsidRPr="00E87785" w14:paraId="33D04DCB" w14:textId="77777777">
        <w:trPr>
          <w:cantSplit/>
          <w:jc w:val="center"/>
        </w:trPr>
        <w:tc>
          <w:tcPr>
            <w:tcW w:w="1008" w:type="dxa"/>
            <w:shd w:val="clear" w:color="auto" w:fill="1E293B"/>
            <w:tcMar>
              <w:top w:w="35" w:type="dxa"/>
              <w:left w:w="50" w:type="dxa"/>
              <w:bottom w:w="35" w:type="dxa"/>
              <w:right w:w="50" w:type="dxa"/>
            </w:tcMar>
          </w:tcPr>
          <w:p w14:paraId="27C951C0" w14:textId="77777777" w:rsidR="00B7145A" w:rsidRPr="00E87785" w:rsidRDefault="00000000">
            <w:pPr>
              <w:jc w:val="center"/>
              <w:rPr>
                <w:sz w:val="24"/>
                <w:szCs w:val="24"/>
              </w:rPr>
            </w:pPr>
            <w:r w:rsidRPr="00E87785">
              <w:rPr>
                <w:b/>
                <w:color w:val="FFFFFF"/>
                <w:sz w:val="24"/>
                <w:szCs w:val="24"/>
              </w:rPr>
              <w:t>Bài KT</w:t>
            </w:r>
          </w:p>
        </w:tc>
        <w:tc>
          <w:tcPr>
            <w:tcW w:w="2664" w:type="dxa"/>
            <w:shd w:val="clear" w:color="auto" w:fill="1E293B"/>
            <w:tcMar>
              <w:top w:w="35" w:type="dxa"/>
              <w:left w:w="50" w:type="dxa"/>
              <w:bottom w:w="35" w:type="dxa"/>
              <w:right w:w="50" w:type="dxa"/>
            </w:tcMar>
          </w:tcPr>
          <w:p w14:paraId="7151F12A" w14:textId="77777777" w:rsidR="00B7145A" w:rsidRPr="00E87785" w:rsidRDefault="00000000">
            <w:pPr>
              <w:jc w:val="center"/>
              <w:rPr>
                <w:sz w:val="24"/>
                <w:szCs w:val="24"/>
              </w:rPr>
            </w:pPr>
            <w:r w:rsidRPr="00E87785">
              <w:rPr>
                <w:b/>
                <w:color w:val="FFFFFF"/>
                <w:sz w:val="24"/>
                <w:szCs w:val="24"/>
              </w:rPr>
              <w:t>Tiêu chí kiểm tra</w:t>
            </w:r>
          </w:p>
        </w:tc>
        <w:tc>
          <w:tcPr>
            <w:tcW w:w="1656" w:type="dxa"/>
            <w:shd w:val="clear" w:color="auto" w:fill="1E293B"/>
            <w:tcMar>
              <w:top w:w="35" w:type="dxa"/>
              <w:left w:w="50" w:type="dxa"/>
              <w:bottom w:w="35" w:type="dxa"/>
              <w:right w:w="50" w:type="dxa"/>
            </w:tcMar>
          </w:tcPr>
          <w:p w14:paraId="6F9DBDDC" w14:textId="77777777" w:rsidR="00B7145A" w:rsidRPr="00E87785" w:rsidRDefault="00000000">
            <w:pPr>
              <w:jc w:val="center"/>
              <w:rPr>
                <w:sz w:val="24"/>
                <w:szCs w:val="24"/>
              </w:rPr>
            </w:pPr>
            <w:r w:rsidRPr="00E87785">
              <w:rPr>
                <w:b/>
                <w:color w:val="FFFFFF"/>
                <w:sz w:val="24"/>
                <w:szCs w:val="24"/>
              </w:rPr>
              <w:t>Chương / Mục</w:t>
            </w:r>
          </w:p>
        </w:tc>
        <w:tc>
          <w:tcPr>
            <w:tcW w:w="1944" w:type="dxa"/>
            <w:shd w:val="clear" w:color="auto" w:fill="1E293B"/>
            <w:tcMar>
              <w:top w:w="35" w:type="dxa"/>
              <w:left w:w="50" w:type="dxa"/>
              <w:bottom w:w="35" w:type="dxa"/>
              <w:right w:w="50" w:type="dxa"/>
            </w:tcMar>
          </w:tcPr>
          <w:p w14:paraId="11898674" w14:textId="77777777" w:rsidR="00B7145A" w:rsidRPr="00E87785" w:rsidRDefault="00000000">
            <w:pPr>
              <w:jc w:val="center"/>
              <w:rPr>
                <w:sz w:val="24"/>
                <w:szCs w:val="24"/>
              </w:rPr>
            </w:pPr>
            <w:r w:rsidRPr="00E87785">
              <w:rPr>
                <w:b/>
                <w:color w:val="FFFFFF"/>
                <w:sz w:val="24"/>
                <w:szCs w:val="24"/>
              </w:rPr>
              <w:t>Minh chứng</w:t>
            </w:r>
          </w:p>
        </w:tc>
        <w:tc>
          <w:tcPr>
            <w:tcW w:w="1944" w:type="dxa"/>
            <w:shd w:val="clear" w:color="auto" w:fill="1E293B"/>
            <w:tcMar>
              <w:top w:w="35" w:type="dxa"/>
              <w:left w:w="50" w:type="dxa"/>
              <w:bottom w:w="35" w:type="dxa"/>
              <w:right w:w="50" w:type="dxa"/>
            </w:tcMar>
          </w:tcPr>
          <w:p w14:paraId="63F7C869" w14:textId="77777777" w:rsidR="00B7145A" w:rsidRPr="00E87785" w:rsidRDefault="00000000">
            <w:pPr>
              <w:jc w:val="center"/>
              <w:rPr>
                <w:sz w:val="24"/>
                <w:szCs w:val="24"/>
              </w:rPr>
            </w:pPr>
            <w:r w:rsidRPr="00E87785">
              <w:rPr>
                <w:b/>
                <w:color w:val="FFFFFF"/>
                <w:sz w:val="24"/>
                <w:szCs w:val="24"/>
              </w:rPr>
              <w:t>File / Mã nguồn</w:t>
            </w:r>
          </w:p>
        </w:tc>
      </w:tr>
      <w:tr w:rsidR="00B7145A" w:rsidRPr="00E87785" w14:paraId="638C3672" w14:textId="77777777">
        <w:trPr>
          <w:cantSplit/>
          <w:jc w:val="center"/>
        </w:trPr>
        <w:tc>
          <w:tcPr>
            <w:tcW w:w="1008" w:type="dxa"/>
            <w:shd w:val="clear" w:color="auto" w:fill="FFFFFF"/>
            <w:tcMar>
              <w:top w:w="30" w:type="dxa"/>
              <w:left w:w="45" w:type="dxa"/>
              <w:bottom w:w="30" w:type="dxa"/>
              <w:right w:w="45" w:type="dxa"/>
            </w:tcMar>
          </w:tcPr>
          <w:p w14:paraId="594542EE" w14:textId="77777777" w:rsidR="00B7145A" w:rsidRPr="00E87785" w:rsidRDefault="00000000">
            <w:pPr>
              <w:jc w:val="center"/>
              <w:rPr>
                <w:sz w:val="24"/>
                <w:szCs w:val="24"/>
              </w:rPr>
            </w:pPr>
            <w:r w:rsidRPr="00E87785">
              <w:rPr>
                <w:b/>
                <w:color w:val="1E3A8A"/>
                <w:sz w:val="24"/>
                <w:szCs w:val="24"/>
              </w:rPr>
              <w:t>KT1</w:t>
            </w:r>
          </w:p>
        </w:tc>
        <w:tc>
          <w:tcPr>
            <w:tcW w:w="2664" w:type="dxa"/>
            <w:shd w:val="clear" w:color="auto" w:fill="FFFFFF"/>
            <w:tcMar>
              <w:top w:w="30" w:type="dxa"/>
              <w:left w:w="45" w:type="dxa"/>
              <w:bottom w:w="30" w:type="dxa"/>
              <w:right w:w="45" w:type="dxa"/>
            </w:tcMar>
          </w:tcPr>
          <w:p w14:paraId="51258AAA" w14:textId="77777777" w:rsidR="00B7145A" w:rsidRPr="00E87785" w:rsidRDefault="00000000">
            <w:pPr>
              <w:rPr>
                <w:sz w:val="24"/>
                <w:szCs w:val="24"/>
              </w:rPr>
            </w:pPr>
            <w:r w:rsidRPr="00E87785">
              <w:rPr>
                <w:sz w:val="24"/>
                <w:szCs w:val="24"/>
              </w:rPr>
              <w:t>1. Phân tích bài toán</w:t>
            </w:r>
          </w:p>
        </w:tc>
        <w:tc>
          <w:tcPr>
            <w:tcW w:w="1656" w:type="dxa"/>
            <w:shd w:val="clear" w:color="auto" w:fill="FFFFFF"/>
            <w:tcMar>
              <w:top w:w="30" w:type="dxa"/>
              <w:left w:w="45" w:type="dxa"/>
              <w:bottom w:w="30" w:type="dxa"/>
              <w:right w:w="45" w:type="dxa"/>
            </w:tcMar>
          </w:tcPr>
          <w:p w14:paraId="28456C4F" w14:textId="77777777" w:rsidR="00B7145A" w:rsidRPr="00E87785" w:rsidRDefault="00000000">
            <w:pPr>
              <w:rPr>
                <w:sz w:val="24"/>
                <w:szCs w:val="24"/>
              </w:rPr>
            </w:pPr>
            <w:r w:rsidRPr="00E87785">
              <w:rPr>
                <w:sz w:val="24"/>
                <w:szCs w:val="24"/>
              </w:rPr>
              <w:t>Chương 1 (1.1 - 1.2)</w:t>
            </w:r>
          </w:p>
        </w:tc>
        <w:tc>
          <w:tcPr>
            <w:tcW w:w="1944" w:type="dxa"/>
            <w:shd w:val="clear" w:color="auto" w:fill="FFFFFF"/>
            <w:tcMar>
              <w:top w:w="30" w:type="dxa"/>
              <w:left w:w="45" w:type="dxa"/>
              <w:bottom w:w="30" w:type="dxa"/>
              <w:right w:w="45" w:type="dxa"/>
            </w:tcMar>
          </w:tcPr>
          <w:p w14:paraId="0A58D04B" w14:textId="77777777" w:rsidR="00B7145A" w:rsidRPr="00E87785" w:rsidRDefault="00000000">
            <w:pPr>
              <w:rPr>
                <w:sz w:val="24"/>
                <w:szCs w:val="24"/>
              </w:rPr>
            </w:pPr>
            <w:r w:rsidRPr="00E87785">
              <w:rPr>
                <w:sz w:val="24"/>
                <w:szCs w:val="24"/>
              </w:rPr>
              <w:t>Ngữ cảnh kho SME</w:t>
            </w:r>
          </w:p>
        </w:tc>
        <w:tc>
          <w:tcPr>
            <w:tcW w:w="1944" w:type="dxa"/>
            <w:shd w:val="clear" w:color="auto" w:fill="FFFFFF"/>
            <w:tcMar>
              <w:top w:w="30" w:type="dxa"/>
              <w:left w:w="45" w:type="dxa"/>
              <w:bottom w:w="30" w:type="dxa"/>
              <w:right w:w="45" w:type="dxa"/>
            </w:tcMar>
          </w:tcPr>
          <w:p w14:paraId="0C3B8C90" w14:textId="77777777" w:rsidR="00B7145A" w:rsidRPr="00E87785" w:rsidRDefault="00000000">
            <w:pPr>
              <w:rPr>
                <w:sz w:val="24"/>
                <w:szCs w:val="24"/>
              </w:rPr>
            </w:pPr>
            <w:r w:rsidRPr="00E87785">
              <w:rPr>
                <w:sz w:val="24"/>
                <w:szCs w:val="24"/>
              </w:rPr>
              <w:t>docs/requirements.md</w:t>
            </w:r>
          </w:p>
        </w:tc>
      </w:tr>
      <w:tr w:rsidR="00B7145A" w:rsidRPr="00E87785" w14:paraId="08B78D70" w14:textId="77777777">
        <w:trPr>
          <w:cantSplit/>
          <w:jc w:val="center"/>
        </w:trPr>
        <w:tc>
          <w:tcPr>
            <w:tcW w:w="1008" w:type="dxa"/>
            <w:shd w:val="clear" w:color="auto" w:fill="F8FAFC"/>
            <w:tcMar>
              <w:top w:w="30" w:type="dxa"/>
              <w:left w:w="45" w:type="dxa"/>
              <w:bottom w:w="30" w:type="dxa"/>
              <w:right w:w="45" w:type="dxa"/>
            </w:tcMar>
          </w:tcPr>
          <w:p w14:paraId="15118DDB" w14:textId="77777777" w:rsidR="00B7145A" w:rsidRPr="00E87785" w:rsidRDefault="00000000">
            <w:pPr>
              <w:jc w:val="center"/>
              <w:rPr>
                <w:sz w:val="24"/>
                <w:szCs w:val="24"/>
              </w:rPr>
            </w:pPr>
            <w:r w:rsidRPr="00E87785">
              <w:rPr>
                <w:b/>
                <w:color w:val="1E3A8A"/>
                <w:sz w:val="24"/>
                <w:szCs w:val="24"/>
              </w:rPr>
              <w:t>KT1</w:t>
            </w:r>
          </w:p>
        </w:tc>
        <w:tc>
          <w:tcPr>
            <w:tcW w:w="2664" w:type="dxa"/>
            <w:shd w:val="clear" w:color="auto" w:fill="F8FAFC"/>
            <w:tcMar>
              <w:top w:w="30" w:type="dxa"/>
              <w:left w:w="45" w:type="dxa"/>
              <w:bottom w:w="30" w:type="dxa"/>
              <w:right w:w="45" w:type="dxa"/>
            </w:tcMar>
          </w:tcPr>
          <w:p w14:paraId="5D7BC740" w14:textId="77777777" w:rsidR="00B7145A" w:rsidRPr="00E87785" w:rsidRDefault="00000000">
            <w:pPr>
              <w:rPr>
                <w:sz w:val="24"/>
                <w:szCs w:val="24"/>
              </w:rPr>
            </w:pPr>
            <w:r w:rsidRPr="00E87785">
              <w:rPr>
                <w:sz w:val="24"/>
                <w:szCs w:val="24"/>
              </w:rPr>
              <w:t>2. Yêu cầu chức năng</w:t>
            </w:r>
          </w:p>
        </w:tc>
        <w:tc>
          <w:tcPr>
            <w:tcW w:w="1656" w:type="dxa"/>
            <w:shd w:val="clear" w:color="auto" w:fill="F8FAFC"/>
            <w:tcMar>
              <w:top w:w="30" w:type="dxa"/>
              <w:left w:w="45" w:type="dxa"/>
              <w:bottom w:w="30" w:type="dxa"/>
              <w:right w:w="45" w:type="dxa"/>
            </w:tcMar>
          </w:tcPr>
          <w:p w14:paraId="7097C108" w14:textId="77777777" w:rsidR="00B7145A" w:rsidRPr="00E87785" w:rsidRDefault="00000000">
            <w:pPr>
              <w:rPr>
                <w:sz w:val="24"/>
                <w:szCs w:val="24"/>
              </w:rPr>
            </w:pPr>
            <w:r w:rsidRPr="00E87785">
              <w:rPr>
                <w:sz w:val="24"/>
                <w:szCs w:val="24"/>
              </w:rPr>
              <w:t>Chương 2 (2.1)</w:t>
            </w:r>
          </w:p>
        </w:tc>
        <w:tc>
          <w:tcPr>
            <w:tcW w:w="1944" w:type="dxa"/>
            <w:shd w:val="clear" w:color="auto" w:fill="F8FAFC"/>
            <w:tcMar>
              <w:top w:w="30" w:type="dxa"/>
              <w:left w:w="45" w:type="dxa"/>
              <w:bottom w:w="30" w:type="dxa"/>
              <w:right w:w="45" w:type="dxa"/>
            </w:tcMar>
          </w:tcPr>
          <w:p w14:paraId="08D5477F" w14:textId="77777777" w:rsidR="00B7145A" w:rsidRPr="00E87785" w:rsidRDefault="00000000">
            <w:pPr>
              <w:rPr>
                <w:sz w:val="24"/>
                <w:szCs w:val="24"/>
              </w:rPr>
            </w:pPr>
            <w:r w:rsidRPr="00E87785">
              <w:rPr>
                <w:sz w:val="24"/>
                <w:szCs w:val="24"/>
              </w:rPr>
              <w:t>Bảng 2.1 (FR01-FR09)</w:t>
            </w:r>
          </w:p>
        </w:tc>
        <w:tc>
          <w:tcPr>
            <w:tcW w:w="1944" w:type="dxa"/>
            <w:shd w:val="clear" w:color="auto" w:fill="F8FAFC"/>
            <w:tcMar>
              <w:top w:w="30" w:type="dxa"/>
              <w:left w:w="45" w:type="dxa"/>
              <w:bottom w:w="30" w:type="dxa"/>
              <w:right w:w="45" w:type="dxa"/>
            </w:tcMar>
          </w:tcPr>
          <w:p w14:paraId="792482B7" w14:textId="77777777" w:rsidR="00B7145A" w:rsidRPr="00E87785" w:rsidRDefault="00000000">
            <w:pPr>
              <w:rPr>
                <w:sz w:val="24"/>
                <w:szCs w:val="24"/>
              </w:rPr>
            </w:pPr>
            <w:r w:rsidRPr="00E87785">
              <w:rPr>
                <w:sz w:val="24"/>
                <w:szCs w:val="24"/>
              </w:rPr>
              <w:t>app/schemas/</w:t>
            </w:r>
          </w:p>
        </w:tc>
      </w:tr>
      <w:tr w:rsidR="00B7145A" w:rsidRPr="00E87785" w14:paraId="54971118" w14:textId="77777777">
        <w:trPr>
          <w:cantSplit/>
          <w:jc w:val="center"/>
        </w:trPr>
        <w:tc>
          <w:tcPr>
            <w:tcW w:w="1008" w:type="dxa"/>
            <w:shd w:val="clear" w:color="auto" w:fill="FFFFFF"/>
            <w:tcMar>
              <w:top w:w="30" w:type="dxa"/>
              <w:left w:w="45" w:type="dxa"/>
              <w:bottom w:w="30" w:type="dxa"/>
              <w:right w:w="45" w:type="dxa"/>
            </w:tcMar>
          </w:tcPr>
          <w:p w14:paraId="04B9A4FC" w14:textId="77777777" w:rsidR="00B7145A" w:rsidRPr="00E87785" w:rsidRDefault="00000000">
            <w:pPr>
              <w:jc w:val="center"/>
              <w:rPr>
                <w:sz w:val="24"/>
                <w:szCs w:val="24"/>
              </w:rPr>
            </w:pPr>
            <w:r w:rsidRPr="00E87785">
              <w:rPr>
                <w:b/>
                <w:color w:val="1E3A8A"/>
                <w:sz w:val="24"/>
                <w:szCs w:val="24"/>
              </w:rPr>
              <w:t>KT1</w:t>
            </w:r>
          </w:p>
        </w:tc>
        <w:tc>
          <w:tcPr>
            <w:tcW w:w="2664" w:type="dxa"/>
            <w:shd w:val="clear" w:color="auto" w:fill="FFFFFF"/>
            <w:tcMar>
              <w:top w:w="30" w:type="dxa"/>
              <w:left w:w="45" w:type="dxa"/>
              <w:bottom w:w="30" w:type="dxa"/>
              <w:right w:w="45" w:type="dxa"/>
            </w:tcMar>
          </w:tcPr>
          <w:p w14:paraId="60FAF9DD" w14:textId="77777777" w:rsidR="00B7145A" w:rsidRPr="00E87785" w:rsidRDefault="00000000">
            <w:pPr>
              <w:rPr>
                <w:sz w:val="24"/>
                <w:szCs w:val="24"/>
              </w:rPr>
            </w:pPr>
            <w:r w:rsidRPr="00E87785">
              <w:rPr>
                <w:sz w:val="24"/>
                <w:szCs w:val="24"/>
              </w:rPr>
              <w:t>3. Yêu cầu phi chức năng</w:t>
            </w:r>
          </w:p>
        </w:tc>
        <w:tc>
          <w:tcPr>
            <w:tcW w:w="1656" w:type="dxa"/>
            <w:shd w:val="clear" w:color="auto" w:fill="FFFFFF"/>
            <w:tcMar>
              <w:top w:w="30" w:type="dxa"/>
              <w:left w:w="45" w:type="dxa"/>
              <w:bottom w:w="30" w:type="dxa"/>
              <w:right w:w="45" w:type="dxa"/>
            </w:tcMar>
          </w:tcPr>
          <w:p w14:paraId="17507478" w14:textId="77777777" w:rsidR="00B7145A" w:rsidRPr="00E87785" w:rsidRDefault="00000000">
            <w:pPr>
              <w:rPr>
                <w:sz w:val="24"/>
                <w:szCs w:val="24"/>
              </w:rPr>
            </w:pPr>
            <w:r w:rsidRPr="00E87785">
              <w:rPr>
                <w:sz w:val="24"/>
                <w:szCs w:val="24"/>
              </w:rPr>
              <w:t>Chương 2 (2.2)</w:t>
            </w:r>
          </w:p>
        </w:tc>
        <w:tc>
          <w:tcPr>
            <w:tcW w:w="1944" w:type="dxa"/>
            <w:shd w:val="clear" w:color="auto" w:fill="FFFFFF"/>
            <w:tcMar>
              <w:top w:w="30" w:type="dxa"/>
              <w:left w:w="45" w:type="dxa"/>
              <w:bottom w:w="30" w:type="dxa"/>
              <w:right w:w="45" w:type="dxa"/>
            </w:tcMar>
          </w:tcPr>
          <w:p w14:paraId="0490E9A0" w14:textId="77777777" w:rsidR="00B7145A" w:rsidRPr="00E87785" w:rsidRDefault="00000000">
            <w:pPr>
              <w:rPr>
                <w:sz w:val="24"/>
                <w:szCs w:val="24"/>
              </w:rPr>
            </w:pPr>
            <w:r w:rsidRPr="00E87785">
              <w:rPr>
                <w:sz w:val="24"/>
                <w:szCs w:val="24"/>
              </w:rPr>
              <w:t>Mục tiêu ACID, OWASP</w:t>
            </w:r>
          </w:p>
        </w:tc>
        <w:tc>
          <w:tcPr>
            <w:tcW w:w="1944" w:type="dxa"/>
            <w:shd w:val="clear" w:color="auto" w:fill="FFFFFF"/>
            <w:tcMar>
              <w:top w:w="30" w:type="dxa"/>
              <w:left w:w="45" w:type="dxa"/>
              <w:bottom w:w="30" w:type="dxa"/>
              <w:right w:w="45" w:type="dxa"/>
            </w:tcMar>
          </w:tcPr>
          <w:p w14:paraId="465F6449" w14:textId="77777777" w:rsidR="00B7145A" w:rsidRPr="00E87785" w:rsidRDefault="00000000">
            <w:pPr>
              <w:rPr>
                <w:sz w:val="24"/>
                <w:szCs w:val="24"/>
              </w:rPr>
            </w:pPr>
            <w:r w:rsidRPr="00E87785">
              <w:rPr>
                <w:sz w:val="24"/>
                <w:szCs w:val="24"/>
              </w:rPr>
              <w:t>app/core/config.py</w:t>
            </w:r>
          </w:p>
        </w:tc>
      </w:tr>
      <w:tr w:rsidR="00B7145A" w:rsidRPr="00E87785" w14:paraId="33B2E3E5" w14:textId="77777777">
        <w:trPr>
          <w:cantSplit/>
          <w:jc w:val="center"/>
        </w:trPr>
        <w:tc>
          <w:tcPr>
            <w:tcW w:w="1008" w:type="dxa"/>
            <w:shd w:val="clear" w:color="auto" w:fill="F8FAFC"/>
            <w:tcMar>
              <w:top w:w="30" w:type="dxa"/>
              <w:left w:w="45" w:type="dxa"/>
              <w:bottom w:w="30" w:type="dxa"/>
              <w:right w:w="45" w:type="dxa"/>
            </w:tcMar>
          </w:tcPr>
          <w:p w14:paraId="4277B7FC" w14:textId="77777777" w:rsidR="00B7145A" w:rsidRPr="00E87785" w:rsidRDefault="00000000">
            <w:pPr>
              <w:jc w:val="center"/>
              <w:rPr>
                <w:sz w:val="24"/>
                <w:szCs w:val="24"/>
              </w:rPr>
            </w:pPr>
            <w:r w:rsidRPr="00E87785">
              <w:rPr>
                <w:b/>
                <w:color w:val="1E3A8A"/>
                <w:sz w:val="24"/>
                <w:szCs w:val="24"/>
              </w:rPr>
              <w:t>KT1</w:t>
            </w:r>
          </w:p>
        </w:tc>
        <w:tc>
          <w:tcPr>
            <w:tcW w:w="2664" w:type="dxa"/>
            <w:shd w:val="clear" w:color="auto" w:fill="F8FAFC"/>
            <w:tcMar>
              <w:top w:w="30" w:type="dxa"/>
              <w:left w:w="45" w:type="dxa"/>
              <w:bottom w:w="30" w:type="dxa"/>
              <w:right w:w="45" w:type="dxa"/>
            </w:tcMar>
          </w:tcPr>
          <w:p w14:paraId="05DA1877" w14:textId="77777777" w:rsidR="00B7145A" w:rsidRPr="00E87785" w:rsidRDefault="00000000">
            <w:pPr>
              <w:rPr>
                <w:sz w:val="24"/>
                <w:szCs w:val="24"/>
              </w:rPr>
            </w:pPr>
            <w:r w:rsidRPr="00E87785">
              <w:rPr>
                <w:sz w:val="24"/>
                <w:szCs w:val="24"/>
              </w:rPr>
              <w:t>4. Thiết kế actor &amp; Use case</w:t>
            </w:r>
          </w:p>
        </w:tc>
        <w:tc>
          <w:tcPr>
            <w:tcW w:w="1656" w:type="dxa"/>
            <w:shd w:val="clear" w:color="auto" w:fill="F8FAFC"/>
            <w:tcMar>
              <w:top w:w="30" w:type="dxa"/>
              <w:left w:w="45" w:type="dxa"/>
              <w:bottom w:w="30" w:type="dxa"/>
              <w:right w:w="45" w:type="dxa"/>
            </w:tcMar>
          </w:tcPr>
          <w:p w14:paraId="1AE93F83" w14:textId="77777777" w:rsidR="00B7145A" w:rsidRPr="00E87785" w:rsidRDefault="00000000">
            <w:pPr>
              <w:rPr>
                <w:sz w:val="24"/>
                <w:szCs w:val="24"/>
              </w:rPr>
            </w:pPr>
            <w:r w:rsidRPr="00E87785">
              <w:rPr>
                <w:sz w:val="24"/>
                <w:szCs w:val="24"/>
              </w:rPr>
              <w:t>Chương 3 (3.1 - 3.2)</w:t>
            </w:r>
          </w:p>
        </w:tc>
        <w:tc>
          <w:tcPr>
            <w:tcW w:w="1944" w:type="dxa"/>
            <w:shd w:val="clear" w:color="auto" w:fill="F8FAFC"/>
            <w:tcMar>
              <w:top w:w="30" w:type="dxa"/>
              <w:left w:w="45" w:type="dxa"/>
              <w:bottom w:w="30" w:type="dxa"/>
              <w:right w:w="45" w:type="dxa"/>
            </w:tcMar>
          </w:tcPr>
          <w:p w14:paraId="01363380" w14:textId="77777777" w:rsidR="00B7145A" w:rsidRPr="00E87785" w:rsidRDefault="00000000">
            <w:pPr>
              <w:rPr>
                <w:sz w:val="24"/>
                <w:szCs w:val="24"/>
              </w:rPr>
            </w:pPr>
            <w:r w:rsidRPr="00E87785">
              <w:rPr>
                <w:sz w:val="24"/>
                <w:szCs w:val="24"/>
              </w:rPr>
              <w:t>Hình 3.1 Use Case</w:t>
            </w:r>
          </w:p>
        </w:tc>
        <w:tc>
          <w:tcPr>
            <w:tcW w:w="1944" w:type="dxa"/>
            <w:shd w:val="clear" w:color="auto" w:fill="F8FAFC"/>
            <w:tcMar>
              <w:top w:w="30" w:type="dxa"/>
              <w:left w:w="45" w:type="dxa"/>
              <w:bottom w:w="30" w:type="dxa"/>
              <w:right w:w="45" w:type="dxa"/>
            </w:tcMar>
          </w:tcPr>
          <w:p w14:paraId="17625DBD" w14:textId="77777777" w:rsidR="00B7145A" w:rsidRPr="00E87785" w:rsidRDefault="00000000">
            <w:pPr>
              <w:rPr>
                <w:sz w:val="24"/>
                <w:szCs w:val="24"/>
              </w:rPr>
            </w:pPr>
            <w:r w:rsidRPr="00E87785">
              <w:rPr>
                <w:sz w:val="24"/>
                <w:szCs w:val="24"/>
              </w:rPr>
              <w:t>02_so_do_</w:t>
            </w:r>
            <w:proofErr w:type="gramStart"/>
            <w:r w:rsidRPr="00E87785">
              <w:rPr>
                <w:sz w:val="24"/>
                <w:szCs w:val="24"/>
              </w:rPr>
              <w:t>usecase.drawio</w:t>
            </w:r>
            <w:proofErr w:type="gramEnd"/>
          </w:p>
        </w:tc>
      </w:tr>
      <w:tr w:rsidR="00B7145A" w:rsidRPr="00E87785" w14:paraId="48764DBA" w14:textId="77777777">
        <w:trPr>
          <w:cantSplit/>
          <w:jc w:val="center"/>
        </w:trPr>
        <w:tc>
          <w:tcPr>
            <w:tcW w:w="1008" w:type="dxa"/>
            <w:shd w:val="clear" w:color="auto" w:fill="FFFFFF"/>
            <w:tcMar>
              <w:top w:w="30" w:type="dxa"/>
              <w:left w:w="45" w:type="dxa"/>
              <w:bottom w:w="30" w:type="dxa"/>
              <w:right w:w="45" w:type="dxa"/>
            </w:tcMar>
          </w:tcPr>
          <w:p w14:paraId="70DD8B10" w14:textId="77777777" w:rsidR="00B7145A" w:rsidRPr="00E87785" w:rsidRDefault="00000000">
            <w:pPr>
              <w:jc w:val="center"/>
              <w:rPr>
                <w:sz w:val="24"/>
                <w:szCs w:val="24"/>
              </w:rPr>
            </w:pPr>
            <w:r w:rsidRPr="00E87785">
              <w:rPr>
                <w:b/>
                <w:color w:val="1E3A8A"/>
                <w:sz w:val="24"/>
                <w:szCs w:val="24"/>
              </w:rPr>
              <w:t>KT1</w:t>
            </w:r>
          </w:p>
        </w:tc>
        <w:tc>
          <w:tcPr>
            <w:tcW w:w="2664" w:type="dxa"/>
            <w:shd w:val="clear" w:color="auto" w:fill="FFFFFF"/>
            <w:tcMar>
              <w:top w:w="30" w:type="dxa"/>
              <w:left w:w="45" w:type="dxa"/>
              <w:bottom w:w="30" w:type="dxa"/>
              <w:right w:w="45" w:type="dxa"/>
            </w:tcMar>
          </w:tcPr>
          <w:p w14:paraId="7E2CD637" w14:textId="77777777" w:rsidR="00B7145A" w:rsidRPr="00E87785" w:rsidRDefault="00000000">
            <w:pPr>
              <w:rPr>
                <w:sz w:val="24"/>
                <w:szCs w:val="24"/>
              </w:rPr>
            </w:pPr>
            <w:r w:rsidRPr="00E87785">
              <w:rPr>
                <w:sz w:val="24"/>
                <w:szCs w:val="24"/>
              </w:rPr>
              <w:t>5. Thiết kế CSDL 3NF</w:t>
            </w:r>
          </w:p>
        </w:tc>
        <w:tc>
          <w:tcPr>
            <w:tcW w:w="1656" w:type="dxa"/>
            <w:shd w:val="clear" w:color="auto" w:fill="FFFFFF"/>
            <w:tcMar>
              <w:top w:w="30" w:type="dxa"/>
              <w:left w:w="45" w:type="dxa"/>
              <w:bottom w:w="30" w:type="dxa"/>
              <w:right w:w="45" w:type="dxa"/>
            </w:tcMar>
          </w:tcPr>
          <w:p w14:paraId="1922E5B5" w14:textId="77777777" w:rsidR="00B7145A" w:rsidRPr="00E87785" w:rsidRDefault="00000000">
            <w:pPr>
              <w:rPr>
                <w:sz w:val="24"/>
                <w:szCs w:val="24"/>
              </w:rPr>
            </w:pPr>
            <w:r w:rsidRPr="00E87785">
              <w:rPr>
                <w:sz w:val="24"/>
                <w:szCs w:val="24"/>
              </w:rPr>
              <w:t>Chương 5 (5.1 - 5.4)</w:t>
            </w:r>
          </w:p>
        </w:tc>
        <w:tc>
          <w:tcPr>
            <w:tcW w:w="1944" w:type="dxa"/>
            <w:shd w:val="clear" w:color="auto" w:fill="FFFFFF"/>
            <w:tcMar>
              <w:top w:w="30" w:type="dxa"/>
              <w:left w:w="45" w:type="dxa"/>
              <w:bottom w:w="30" w:type="dxa"/>
              <w:right w:w="45" w:type="dxa"/>
            </w:tcMar>
          </w:tcPr>
          <w:p w14:paraId="6AD30F9E" w14:textId="77777777" w:rsidR="00B7145A" w:rsidRPr="00E87785" w:rsidRDefault="00000000">
            <w:pPr>
              <w:rPr>
                <w:sz w:val="24"/>
                <w:szCs w:val="24"/>
              </w:rPr>
            </w:pPr>
            <w:r w:rsidRPr="00E87785">
              <w:rPr>
                <w:sz w:val="24"/>
                <w:szCs w:val="24"/>
              </w:rPr>
              <w:t>Hình 5.1-5.4 ERD 11 bảng</w:t>
            </w:r>
          </w:p>
        </w:tc>
        <w:tc>
          <w:tcPr>
            <w:tcW w:w="1944" w:type="dxa"/>
            <w:shd w:val="clear" w:color="auto" w:fill="FFFFFF"/>
            <w:tcMar>
              <w:top w:w="30" w:type="dxa"/>
              <w:left w:w="45" w:type="dxa"/>
              <w:bottom w:w="30" w:type="dxa"/>
              <w:right w:w="45" w:type="dxa"/>
            </w:tcMar>
          </w:tcPr>
          <w:p w14:paraId="3E0B0973" w14:textId="77777777" w:rsidR="00B7145A" w:rsidRPr="00E87785" w:rsidRDefault="00000000">
            <w:pPr>
              <w:rPr>
                <w:sz w:val="24"/>
                <w:szCs w:val="24"/>
              </w:rPr>
            </w:pPr>
            <w:r w:rsidRPr="00E87785">
              <w:rPr>
                <w:sz w:val="24"/>
                <w:szCs w:val="24"/>
              </w:rPr>
              <w:t>app/models/</w:t>
            </w:r>
          </w:p>
        </w:tc>
      </w:tr>
      <w:tr w:rsidR="00B7145A" w:rsidRPr="00E87785" w14:paraId="36737750" w14:textId="77777777">
        <w:trPr>
          <w:cantSplit/>
          <w:jc w:val="center"/>
        </w:trPr>
        <w:tc>
          <w:tcPr>
            <w:tcW w:w="1008" w:type="dxa"/>
            <w:shd w:val="clear" w:color="auto" w:fill="F8FAFC"/>
            <w:tcMar>
              <w:top w:w="30" w:type="dxa"/>
              <w:left w:w="45" w:type="dxa"/>
              <w:bottom w:w="30" w:type="dxa"/>
              <w:right w:w="45" w:type="dxa"/>
            </w:tcMar>
          </w:tcPr>
          <w:p w14:paraId="7D90C750" w14:textId="77777777" w:rsidR="00B7145A" w:rsidRPr="00E87785" w:rsidRDefault="00000000">
            <w:pPr>
              <w:jc w:val="center"/>
              <w:rPr>
                <w:sz w:val="24"/>
                <w:szCs w:val="24"/>
              </w:rPr>
            </w:pPr>
            <w:r w:rsidRPr="00E87785">
              <w:rPr>
                <w:b/>
                <w:color w:val="1E3A8A"/>
                <w:sz w:val="24"/>
                <w:szCs w:val="24"/>
              </w:rPr>
              <w:t>KT1</w:t>
            </w:r>
          </w:p>
        </w:tc>
        <w:tc>
          <w:tcPr>
            <w:tcW w:w="2664" w:type="dxa"/>
            <w:shd w:val="clear" w:color="auto" w:fill="F8FAFC"/>
            <w:tcMar>
              <w:top w:w="30" w:type="dxa"/>
              <w:left w:w="45" w:type="dxa"/>
              <w:bottom w:w="30" w:type="dxa"/>
              <w:right w:w="45" w:type="dxa"/>
            </w:tcMar>
          </w:tcPr>
          <w:p w14:paraId="363B33BC" w14:textId="77777777" w:rsidR="00B7145A" w:rsidRPr="00E87785" w:rsidRDefault="00000000">
            <w:pPr>
              <w:rPr>
                <w:sz w:val="24"/>
                <w:szCs w:val="24"/>
              </w:rPr>
            </w:pPr>
            <w:r w:rsidRPr="00E87785">
              <w:rPr>
                <w:sz w:val="24"/>
                <w:szCs w:val="24"/>
              </w:rPr>
              <w:t>6. Kiến trúc hệ thống</w:t>
            </w:r>
          </w:p>
        </w:tc>
        <w:tc>
          <w:tcPr>
            <w:tcW w:w="1656" w:type="dxa"/>
            <w:shd w:val="clear" w:color="auto" w:fill="F8FAFC"/>
            <w:tcMar>
              <w:top w:w="30" w:type="dxa"/>
              <w:left w:w="45" w:type="dxa"/>
              <w:bottom w:w="30" w:type="dxa"/>
              <w:right w:w="45" w:type="dxa"/>
            </w:tcMar>
          </w:tcPr>
          <w:p w14:paraId="183C8DE3" w14:textId="77777777" w:rsidR="00B7145A" w:rsidRPr="00E87785" w:rsidRDefault="00000000">
            <w:pPr>
              <w:rPr>
                <w:sz w:val="24"/>
                <w:szCs w:val="24"/>
              </w:rPr>
            </w:pPr>
            <w:r w:rsidRPr="00E87785">
              <w:rPr>
                <w:sz w:val="24"/>
                <w:szCs w:val="24"/>
              </w:rPr>
              <w:t>Chương 6 (6.1)</w:t>
            </w:r>
          </w:p>
        </w:tc>
        <w:tc>
          <w:tcPr>
            <w:tcW w:w="1944" w:type="dxa"/>
            <w:shd w:val="clear" w:color="auto" w:fill="F8FAFC"/>
            <w:tcMar>
              <w:top w:w="30" w:type="dxa"/>
              <w:left w:w="45" w:type="dxa"/>
              <w:bottom w:w="30" w:type="dxa"/>
              <w:right w:w="45" w:type="dxa"/>
            </w:tcMar>
          </w:tcPr>
          <w:p w14:paraId="661C0817" w14:textId="77777777" w:rsidR="00B7145A" w:rsidRPr="00E87785" w:rsidRDefault="00000000">
            <w:pPr>
              <w:rPr>
                <w:sz w:val="24"/>
                <w:szCs w:val="24"/>
              </w:rPr>
            </w:pPr>
            <w:r w:rsidRPr="00E87785">
              <w:rPr>
                <w:sz w:val="24"/>
                <w:szCs w:val="24"/>
              </w:rPr>
              <w:t>Hình 6.1 Kiến trúc 3 tầng</w:t>
            </w:r>
          </w:p>
        </w:tc>
        <w:tc>
          <w:tcPr>
            <w:tcW w:w="1944" w:type="dxa"/>
            <w:shd w:val="clear" w:color="auto" w:fill="F8FAFC"/>
            <w:tcMar>
              <w:top w:w="30" w:type="dxa"/>
              <w:left w:w="45" w:type="dxa"/>
              <w:bottom w:w="30" w:type="dxa"/>
              <w:right w:w="45" w:type="dxa"/>
            </w:tcMar>
          </w:tcPr>
          <w:p w14:paraId="5C6F5742" w14:textId="77777777" w:rsidR="00B7145A" w:rsidRPr="00E87785" w:rsidRDefault="00000000">
            <w:pPr>
              <w:rPr>
                <w:sz w:val="24"/>
                <w:szCs w:val="24"/>
              </w:rPr>
            </w:pPr>
            <w:r w:rsidRPr="00E87785">
              <w:rPr>
                <w:sz w:val="24"/>
                <w:szCs w:val="24"/>
              </w:rPr>
              <w:t>01_so_do_kien_</w:t>
            </w:r>
            <w:proofErr w:type="gramStart"/>
            <w:r w:rsidRPr="00E87785">
              <w:rPr>
                <w:sz w:val="24"/>
                <w:szCs w:val="24"/>
              </w:rPr>
              <w:t>truc.drawio</w:t>
            </w:r>
            <w:proofErr w:type="gramEnd"/>
          </w:p>
        </w:tc>
      </w:tr>
      <w:tr w:rsidR="00B7145A" w:rsidRPr="00E87785" w14:paraId="13D30386" w14:textId="77777777">
        <w:trPr>
          <w:cantSplit/>
          <w:jc w:val="center"/>
        </w:trPr>
        <w:tc>
          <w:tcPr>
            <w:tcW w:w="1008" w:type="dxa"/>
            <w:shd w:val="clear" w:color="auto" w:fill="FFFFFF"/>
            <w:tcMar>
              <w:top w:w="30" w:type="dxa"/>
              <w:left w:w="45" w:type="dxa"/>
              <w:bottom w:w="30" w:type="dxa"/>
              <w:right w:w="45" w:type="dxa"/>
            </w:tcMar>
          </w:tcPr>
          <w:p w14:paraId="06B506F7" w14:textId="77777777" w:rsidR="00B7145A" w:rsidRPr="00E87785" w:rsidRDefault="00000000">
            <w:pPr>
              <w:jc w:val="center"/>
              <w:rPr>
                <w:sz w:val="24"/>
                <w:szCs w:val="24"/>
              </w:rPr>
            </w:pPr>
            <w:r w:rsidRPr="00E87785">
              <w:rPr>
                <w:b/>
                <w:color w:val="1E3A8A"/>
                <w:sz w:val="24"/>
                <w:szCs w:val="24"/>
              </w:rPr>
              <w:t>KT1</w:t>
            </w:r>
          </w:p>
        </w:tc>
        <w:tc>
          <w:tcPr>
            <w:tcW w:w="2664" w:type="dxa"/>
            <w:shd w:val="clear" w:color="auto" w:fill="FFFFFF"/>
            <w:tcMar>
              <w:top w:w="30" w:type="dxa"/>
              <w:left w:w="45" w:type="dxa"/>
              <w:bottom w:w="30" w:type="dxa"/>
              <w:right w:w="45" w:type="dxa"/>
            </w:tcMar>
          </w:tcPr>
          <w:p w14:paraId="69D8EF78" w14:textId="77777777" w:rsidR="00B7145A" w:rsidRPr="00E87785" w:rsidRDefault="00000000">
            <w:pPr>
              <w:rPr>
                <w:sz w:val="24"/>
                <w:szCs w:val="24"/>
              </w:rPr>
            </w:pPr>
            <w:r w:rsidRPr="00E87785">
              <w:rPr>
                <w:sz w:val="24"/>
                <w:szCs w:val="24"/>
              </w:rPr>
              <w:t>7. Vị trí ứng dụng AI</w:t>
            </w:r>
          </w:p>
        </w:tc>
        <w:tc>
          <w:tcPr>
            <w:tcW w:w="1656" w:type="dxa"/>
            <w:shd w:val="clear" w:color="auto" w:fill="FFFFFF"/>
            <w:tcMar>
              <w:top w:w="30" w:type="dxa"/>
              <w:left w:w="45" w:type="dxa"/>
              <w:bottom w:w="30" w:type="dxa"/>
              <w:right w:w="45" w:type="dxa"/>
            </w:tcMar>
          </w:tcPr>
          <w:p w14:paraId="4267C235" w14:textId="77777777" w:rsidR="00B7145A" w:rsidRPr="00E87785" w:rsidRDefault="00000000">
            <w:pPr>
              <w:rPr>
                <w:sz w:val="24"/>
                <w:szCs w:val="24"/>
              </w:rPr>
            </w:pPr>
            <w:r w:rsidRPr="00E87785">
              <w:rPr>
                <w:sz w:val="24"/>
                <w:szCs w:val="24"/>
              </w:rPr>
              <w:t>Chương 8 (8.1)</w:t>
            </w:r>
          </w:p>
        </w:tc>
        <w:tc>
          <w:tcPr>
            <w:tcW w:w="1944" w:type="dxa"/>
            <w:shd w:val="clear" w:color="auto" w:fill="FFFFFF"/>
            <w:tcMar>
              <w:top w:w="30" w:type="dxa"/>
              <w:left w:w="45" w:type="dxa"/>
              <w:bottom w:w="30" w:type="dxa"/>
              <w:right w:w="45" w:type="dxa"/>
            </w:tcMar>
          </w:tcPr>
          <w:p w14:paraId="21924F83" w14:textId="77777777" w:rsidR="00B7145A" w:rsidRPr="00E87785" w:rsidRDefault="00000000">
            <w:pPr>
              <w:rPr>
                <w:sz w:val="24"/>
                <w:szCs w:val="24"/>
              </w:rPr>
            </w:pPr>
            <w:r w:rsidRPr="00E87785">
              <w:rPr>
                <w:sz w:val="24"/>
                <w:szCs w:val="24"/>
              </w:rPr>
              <w:t>Hình 8.1 Pipeline AI</w:t>
            </w:r>
          </w:p>
        </w:tc>
        <w:tc>
          <w:tcPr>
            <w:tcW w:w="1944" w:type="dxa"/>
            <w:shd w:val="clear" w:color="auto" w:fill="FFFFFF"/>
            <w:tcMar>
              <w:top w:w="30" w:type="dxa"/>
              <w:left w:w="45" w:type="dxa"/>
              <w:bottom w:w="30" w:type="dxa"/>
              <w:right w:w="45" w:type="dxa"/>
            </w:tcMar>
          </w:tcPr>
          <w:p w14:paraId="0501096B" w14:textId="77777777" w:rsidR="00B7145A" w:rsidRPr="00E87785" w:rsidRDefault="00000000">
            <w:pPr>
              <w:rPr>
                <w:sz w:val="24"/>
                <w:szCs w:val="24"/>
              </w:rPr>
            </w:pPr>
            <w:r w:rsidRPr="00E87785">
              <w:rPr>
                <w:sz w:val="24"/>
                <w:szCs w:val="24"/>
              </w:rPr>
              <w:t>app/services/ai_service.py</w:t>
            </w:r>
          </w:p>
        </w:tc>
      </w:tr>
      <w:tr w:rsidR="00B7145A" w:rsidRPr="00E87785" w14:paraId="0B63A84F" w14:textId="77777777">
        <w:trPr>
          <w:cantSplit/>
          <w:jc w:val="center"/>
        </w:trPr>
        <w:tc>
          <w:tcPr>
            <w:tcW w:w="1008" w:type="dxa"/>
            <w:shd w:val="clear" w:color="auto" w:fill="F8FAFC"/>
            <w:tcMar>
              <w:top w:w="30" w:type="dxa"/>
              <w:left w:w="45" w:type="dxa"/>
              <w:bottom w:w="30" w:type="dxa"/>
              <w:right w:w="45" w:type="dxa"/>
            </w:tcMar>
          </w:tcPr>
          <w:p w14:paraId="213AE141" w14:textId="77777777" w:rsidR="00B7145A" w:rsidRPr="00E87785" w:rsidRDefault="00000000">
            <w:pPr>
              <w:jc w:val="center"/>
              <w:rPr>
                <w:sz w:val="24"/>
                <w:szCs w:val="24"/>
              </w:rPr>
            </w:pPr>
            <w:r w:rsidRPr="00E87785">
              <w:rPr>
                <w:b/>
                <w:color w:val="1E3A8A"/>
                <w:sz w:val="24"/>
                <w:szCs w:val="24"/>
              </w:rPr>
              <w:t>KT1</w:t>
            </w:r>
          </w:p>
        </w:tc>
        <w:tc>
          <w:tcPr>
            <w:tcW w:w="2664" w:type="dxa"/>
            <w:shd w:val="clear" w:color="auto" w:fill="F8FAFC"/>
            <w:tcMar>
              <w:top w:w="30" w:type="dxa"/>
              <w:left w:w="45" w:type="dxa"/>
              <w:bottom w:w="30" w:type="dxa"/>
              <w:right w:w="45" w:type="dxa"/>
            </w:tcMar>
          </w:tcPr>
          <w:p w14:paraId="6AE04F94" w14:textId="77777777" w:rsidR="00B7145A" w:rsidRPr="00E87785" w:rsidRDefault="00000000">
            <w:pPr>
              <w:rPr>
                <w:sz w:val="24"/>
                <w:szCs w:val="24"/>
              </w:rPr>
            </w:pPr>
            <w:r w:rsidRPr="00E87785">
              <w:rPr>
                <w:sz w:val="24"/>
                <w:szCs w:val="24"/>
              </w:rPr>
              <w:t>8. Thiết kế prompt &amp; luồng AI</w:t>
            </w:r>
          </w:p>
        </w:tc>
        <w:tc>
          <w:tcPr>
            <w:tcW w:w="1656" w:type="dxa"/>
            <w:shd w:val="clear" w:color="auto" w:fill="F8FAFC"/>
            <w:tcMar>
              <w:top w:w="30" w:type="dxa"/>
              <w:left w:w="45" w:type="dxa"/>
              <w:bottom w:w="30" w:type="dxa"/>
              <w:right w:w="45" w:type="dxa"/>
            </w:tcMar>
          </w:tcPr>
          <w:p w14:paraId="3A59E038" w14:textId="77777777" w:rsidR="00B7145A" w:rsidRPr="00E87785" w:rsidRDefault="00000000">
            <w:pPr>
              <w:rPr>
                <w:sz w:val="24"/>
                <w:szCs w:val="24"/>
              </w:rPr>
            </w:pPr>
            <w:r w:rsidRPr="00E87785">
              <w:rPr>
                <w:sz w:val="24"/>
                <w:szCs w:val="24"/>
              </w:rPr>
              <w:t>Chương 9 (9.1 - 9.2)</w:t>
            </w:r>
          </w:p>
        </w:tc>
        <w:tc>
          <w:tcPr>
            <w:tcW w:w="1944" w:type="dxa"/>
            <w:shd w:val="clear" w:color="auto" w:fill="F8FAFC"/>
            <w:tcMar>
              <w:top w:w="30" w:type="dxa"/>
              <w:left w:w="45" w:type="dxa"/>
              <w:bottom w:w="30" w:type="dxa"/>
              <w:right w:w="45" w:type="dxa"/>
            </w:tcMar>
          </w:tcPr>
          <w:p w14:paraId="24FB9D23" w14:textId="77777777" w:rsidR="00B7145A" w:rsidRPr="00E87785" w:rsidRDefault="00000000">
            <w:pPr>
              <w:rPr>
                <w:sz w:val="24"/>
                <w:szCs w:val="24"/>
              </w:rPr>
            </w:pPr>
            <w:r w:rsidRPr="00E87785">
              <w:rPr>
                <w:sz w:val="24"/>
                <w:szCs w:val="24"/>
              </w:rPr>
              <w:t>System Prompt Grounding</w:t>
            </w:r>
          </w:p>
        </w:tc>
        <w:tc>
          <w:tcPr>
            <w:tcW w:w="1944" w:type="dxa"/>
            <w:shd w:val="clear" w:color="auto" w:fill="F8FAFC"/>
            <w:tcMar>
              <w:top w:w="30" w:type="dxa"/>
              <w:left w:w="45" w:type="dxa"/>
              <w:bottom w:w="30" w:type="dxa"/>
              <w:right w:w="45" w:type="dxa"/>
            </w:tcMar>
          </w:tcPr>
          <w:p w14:paraId="63C8048E" w14:textId="77777777" w:rsidR="00B7145A" w:rsidRPr="00E87785" w:rsidRDefault="00000000">
            <w:pPr>
              <w:rPr>
                <w:sz w:val="24"/>
                <w:szCs w:val="24"/>
              </w:rPr>
            </w:pPr>
            <w:r w:rsidRPr="00E87785">
              <w:rPr>
                <w:sz w:val="24"/>
                <w:szCs w:val="24"/>
              </w:rPr>
              <w:t>app/services/ai_prompts.py</w:t>
            </w:r>
          </w:p>
        </w:tc>
      </w:tr>
      <w:tr w:rsidR="00B7145A" w:rsidRPr="00E87785" w14:paraId="580356D0" w14:textId="77777777">
        <w:trPr>
          <w:cantSplit/>
          <w:jc w:val="center"/>
        </w:trPr>
        <w:tc>
          <w:tcPr>
            <w:tcW w:w="1008" w:type="dxa"/>
            <w:shd w:val="clear" w:color="auto" w:fill="FFFFFF"/>
            <w:tcMar>
              <w:top w:w="30" w:type="dxa"/>
              <w:left w:w="45" w:type="dxa"/>
              <w:bottom w:w="30" w:type="dxa"/>
              <w:right w:w="45" w:type="dxa"/>
            </w:tcMar>
          </w:tcPr>
          <w:p w14:paraId="093CA7AF" w14:textId="77777777" w:rsidR="00B7145A" w:rsidRPr="00E87785" w:rsidRDefault="00000000">
            <w:pPr>
              <w:jc w:val="center"/>
              <w:rPr>
                <w:sz w:val="24"/>
                <w:szCs w:val="24"/>
              </w:rPr>
            </w:pPr>
            <w:r w:rsidRPr="00E87785">
              <w:rPr>
                <w:b/>
                <w:color w:val="1E3A8A"/>
                <w:sz w:val="24"/>
                <w:szCs w:val="24"/>
              </w:rPr>
              <w:t>KT1</w:t>
            </w:r>
          </w:p>
        </w:tc>
        <w:tc>
          <w:tcPr>
            <w:tcW w:w="2664" w:type="dxa"/>
            <w:shd w:val="clear" w:color="auto" w:fill="FFFFFF"/>
            <w:tcMar>
              <w:top w:w="30" w:type="dxa"/>
              <w:left w:w="45" w:type="dxa"/>
              <w:bottom w:w="30" w:type="dxa"/>
              <w:right w:w="45" w:type="dxa"/>
            </w:tcMar>
          </w:tcPr>
          <w:p w14:paraId="76F994E6" w14:textId="77777777" w:rsidR="00B7145A" w:rsidRPr="00E87785" w:rsidRDefault="00000000">
            <w:pPr>
              <w:rPr>
                <w:sz w:val="24"/>
                <w:szCs w:val="24"/>
              </w:rPr>
            </w:pPr>
            <w:r w:rsidRPr="00E87785">
              <w:rPr>
                <w:sz w:val="24"/>
                <w:szCs w:val="24"/>
              </w:rPr>
              <w:t>9. Minh chứng dùng AI SDLC</w:t>
            </w:r>
          </w:p>
        </w:tc>
        <w:tc>
          <w:tcPr>
            <w:tcW w:w="1656" w:type="dxa"/>
            <w:shd w:val="clear" w:color="auto" w:fill="FFFFFF"/>
            <w:tcMar>
              <w:top w:w="30" w:type="dxa"/>
              <w:left w:w="45" w:type="dxa"/>
              <w:bottom w:w="30" w:type="dxa"/>
              <w:right w:w="45" w:type="dxa"/>
            </w:tcMar>
          </w:tcPr>
          <w:p w14:paraId="5FD241D3" w14:textId="77777777" w:rsidR="00B7145A" w:rsidRPr="00E87785" w:rsidRDefault="00000000">
            <w:pPr>
              <w:rPr>
                <w:sz w:val="24"/>
                <w:szCs w:val="24"/>
              </w:rPr>
            </w:pPr>
            <w:r w:rsidRPr="00E87785">
              <w:rPr>
                <w:sz w:val="24"/>
                <w:szCs w:val="24"/>
              </w:rPr>
              <w:t>Chương 13 (13.1)</w:t>
            </w:r>
          </w:p>
        </w:tc>
        <w:tc>
          <w:tcPr>
            <w:tcW w:w="1944" w:type="dxa"/>
            <w:shd w:val="clear" w:color="auto" w:fill="FFFFFF"/>
            <w:tcMar>
              <w:top w:w="30" w:type="dxa"/>
              <w:left w:w="45" w:type="dxa"/>
              <w:bottom w:w="30" w:type="dxa"/>
              <w:right w:w="45" w:type="dxa"/>
            </w:tcMar>
          </w:tcPr>
          <w:p w14:paraId="203428AD" w14:textId="77777777" w:rsidR="00B7145A" w:rsidRPr="00E87785" w:rsidRDefault="00000000">
            <w:pPr>
              <w:rPr>
                <w:sz w:val="24"/>
                <w:szCs w:val="24"/>
              </w:rPr>
            </w:pPr>
            <w:r w:rsidRPr="00E87785">
              <w:rPr>
                <w:sz w:val="24"/>
                <w:szCs w:val="24"/>
              </w:rPr>
              <w:t>Nhật ký AI Assistant</w:t>
            </w:r>
          </w:p>
        </w:tc>
        <w:tc>
          <w:tcPr>
            <w:tcW w:w="1944" w:type="dxa"/>
            <w:shd w:val="clear" w:color="auto" w:fill="FFFFFF"/>
            <w:tcMar>
              <w:top w:w="30" w:type="dxa"/>
              <w:left w:w="45" w:type="dxa"/>
              <w:bottom w:w="30" w:type="dxa"/>
              <w:right w:w="45" w:type="dxa"/>
            </w:tcMar>
          </w:tcPr>
          <w:p w14:paraId="0C093357" w14:textId="77777777" w:rsidR="00B7145A" w:rsidRPr="00E87785" w:rsidRDefault="00000000">
            <w:pPr>
              <w:rPr>
                <w:sz w:val="24"/>
                <w:szCs w:val="24"/>
              </w:rPr>
            </w:pPr>
            <w:r w:rsidRPr="00E87785">
              <w:rPr>
                <w:sz w:val="24"/>
                <w:szCs w:val="24"/>
              </w:rPr>
              <w:t>docs/ai_prompts_log.md</w:t>
            </w:r>
          </w:p>
        </w:tc>
      </w:tr>
      <w:tr w:rsidR="00B7145A" w:rsidRPr="00E87785" w14:paraId="38A544C8" w14:textId="77777777">
        <w:trPr>
          <w:cantSplit/>
          <w:jc w:val="center"/>
        </w:trPr>
        <w:tc>
          <w:tcPr>
            <w:tcW w:w="1008" w:type="dxa"/>
            <w:shd w:val="clear" w:color="auto" w:fill="F8FAFC"/>
            <w:tcMar>
              <w:top w:w="30" w:type="dxa"/>
              <w:left w:w="45" w:type="dxa"/>
              <w:bottom w:w="30" w:type="dxa"/>
              <w:right w:w="45" w:type="dxa"/>
            </w:tcMar>
          </w:tcPr>
          <w:p w14:paraId="13264AF9" w14:textId="77777777" w:rsidR="00B7145A" w:rsidRPr="00E87785" w:rsidRDefault="00000000">
            <w:pPr>
              <w:jc w:val="center"/>
              <w:rPr>
                <w:sz w:val="24"/>
                <w:szCs w:val="24"/>
              </w:rPr>
            </w:pPr>
            <w:r w:rsidRPr="00E87785">
              <w:rPr>
                <w:b/>
                <w:color w:val="1E3A8A"/>
                <w:sz w:val="24"/>
                <w:szCs w:val="24"/>
              </w:rPr>
              <w:t>KT1</w:t>
            </w:r>
          </w:p>
        </w:tc>
        <w:tc>
          <w:tcPr>
            <w:tcW w:w="2664" w:type="dxa"/>
            <w:shd w:val="clear" w:color="auto" w:fill="F8FAFC"/>
            <w:tcMar>
              <w:top w:w="30" w:type="dxa"/>
              <w:left w:w="45" w:type="dxa"/>
              <w:bottom w:w="30" w:type="dxa"/>
              <w:right w:w="45" w:type="dxa"/>
            </w:tcMar>
          </w:tcPr>
          <w:p w14:paraId="3F16EB07" w14:textId="77777777" w:rsidR="00B7145A" w:rsidRPr="00E87785" w:rsidRDefault="00000000">
            <w:pPr>
              <w:rPr>
                <w:sz w:val="24"/>
                <w:szCs w:val="24"/>
              </w:rPr>
            </w:pPr>
            <w:r w:rsidRPr="00E87785">
              <w:rPr>
                <w:sz w:val="24"/>
                <w:szCs w:val="24"/>
              </w:rPr>
              <w:t>10. Tài liệu phân tích thiết kế</w:t>
            </w:r>
          </w:p>
        </w:tc>
        <w:tc>
          <w:tcPr>
            <w:tcW w:w="1656" w:type="dxa"/>
            <w:shd w:val="clear" w:color="auto" w:fill="F8FAFC"/>
            <w:tcMar>
              <w:top w:w="30" w:type="dxa"/>
              <w:left w:w="45" w:type="dxa"/>
              <w:bottom w:w="30" w:type="dxa"/>
              <w:right w:w="45" w:type="dxa"/>
            </w:tcMar>
          </w:tcPr>
          <w:p w14:paraId="6D434AB3" w14:textId="77777777" w:rsidR="00B7145A" w:rsidRPr="00E87785" w:rsidRDefault="00000000">
            <w:pPr>
              <w:rPr>
                <w:sz w:val="24"/>
                <w:szCs w:val="24"/>
              </w:rPr>
            </w:pPr>
            <w:r w:rsidRPr="00E87785">
              <w:rPr>
                <w:sz w:val="24"/>
                <w:szCs w:val="24"/>
              </w:rPr>
              <w:t>Chương 1 đến Chương 6</w:t>
            </w:r>
          </w:p>
        </w:tc>
        <w:tc>
          <w:tcPr>
            <w:tcW w:w="1944" w:type="dxa"/>
            <w:shd w:val="clear" w:color="auto" w:fill="F8FAFC"/>
            <w:tcMar>
              <w:top w:w="30" w:type="dxa"/>
              <w:left w:w="45" w:type="dxa"/>
              <w:bottom w:w="30" w:type="dxa"/>
              <w:right w:w="45" w:type="dxa"/>
            </w:tcMar>
          </w:tcPr>
          <w:p w14:paraId="4995A917" w14:textId="77777777" w:rsidR="00B7145A" w:rsidRPr="00E87785" w:rsidRDefault="00000000">
            <w:pPr>
              <w:rPr>
                <w:sz w:val="24"/>
                <w:szCs w:val="24"/>
              </w:rPr>
            </w:pPr>
            <w:r w:rsidRPr="00E87785">
              <w:rPr>
                <w:sz w:val="24"/>
                <w:szCs w:val="24"/>
              </w:rPr>
              <w:t>13 bản vẽ kỹ thuật UML</w:t>
            </w:r>
          </w:p>
        </w:tc>
        <w:tc>
          <w:tcPr>
            <w:tcW w:w="1944" w:type="dxa"/>
            <w:shd w:val="clear" w:color="auto" w:fill="F8FAFC"/>
            <w:tcMar>
              <w:top w:w="30" w:type="dxa"/>
              <w:left w:w="45" w:type="dxa"/>
              <w:bottom w:w="30" w:type="dxa"/>
              <w:right w:w="45" w:type="dxa"/>
            </w:tcMar>
          </w:tcPr>
          <w:p w14:paraId="0D84BF22" w14:textId="77777777" w:rsidR="00B7145A" w:rsidRPr="00E87785" w:rsidRDefault="00000000">
            <w:pPr>
              <w:rPr>
                <w:sz w:val="24"/>
                <w:szCs w:val="24"/>
              </w:rPr>
            </w:pPr>
            <w:r w:rsidRPr="00E87785">
              <w:rPr>
                <w:sz w:val="24"/>
                <w:szCs w:val="24"/>
              </w:rPr>
              <w:t>báo cáo dự án nhóm 11.docx</w:t>
            </w:r>
          </w:p>
        </w:tc>
      </w:tr>
      <w:tr w:rsidR="00B7145A" w:rsidRPr="00E87785" w14:paraId="0CE4C835" w14:textId="77777777">
        <w:trPr>
          <w:cantSplit/>
          <w:jc w:val="center"/>
        </w:trPr>
        <w:tc>
          <w:tcPr>
            <w:tcW w:w="1008" w:type="dxa"/>
            <w:shd w:val="clear" w:color="auto" w:fill="FFFFFF"/>
            <w:tcMar>
              <w:top w:w="30" w:type="dxa"/>
              <w:left w:w="45" w:type="dxa"/>
              <w:bottom w:w="30" w:type="dxa"/>
              <w:right w:w="45" w:type="dxa"/>
            </w:tcMar>
          </w:tcPr>
          <w:p w14:paraId="374C86CC" w14:textId="77777777" w:rsidR="00B7145A" w:rsidRPr="00E87785" w:rsidRDefault="00000000">
            <w:pPr>
              <w:jc w:val="center"/>
              <w:rPr>
                <w:sz w:val="24"/>
                <w:szCs w:val="24"/>
              </w:rPr>
            </w:pPr>
            <w:r w:rsidRPr="00E87785">
              <w:rPr>
                <w:b/>
                <w:color w:val="0E7490"/>
                <w:sz w:val="24"/>
                <w:szCs w:val="24"/>
              </w:rPr>
              <w:t>KT2</w:t>
            </w:r>
          </w:p>
        </w:tc>
        <w:tc>
          <w:tcPr>
            <w:tcW w:w="2664" w:type="dxa"/>
            <w:shd w:val="clear" w:color="auto" w:fill="FFFFFF"/>
            <w:tcMar>
              <w:top w:w="30" w:type="dxa"/>
              <w:left w:w="45" w:type="dxa"/>
              <w:bottom w:w="30" w:type="dxa"/>
              <w:right w:w="45" w:type="dxa"/>
            </w:tcMar>
          </w:tcPr>
          <w:p w14:paraId="0DDC074B" w14:textId="77777777" w:rsidR="00B7145A" w:rsidRPr="00E87785" w:rsidRDefault="00000000">
            <w:pPr>
              <w:rPr>
                <w:sz w:val="24"/>
                <w:szCs w:val="24"/>
              </w:rPr>
            </w:pPr>
            <w:r w:rsidRPr="00E87785">
              <w:rPr>
                <w:sz w:val="24"/>
                <w:szCs w:val="24"/>
              </w:rPr>
              <w:t>1. Cấu trúc dự án</w:t>
            </w:r>
          </w:p>
        </w:tc>
        <w:tc>
          <w:tcPr>
            <w:tcW w:w="1656" w:type="dxa"/>
            <w:shd w:val="clear" w:color="auto" w:fill="FFFFFF"/>
            <w:tcMar>
              <w:top w:w="30" w:type="dxa"/>
              <w:left w:w="45" w:type="dxa"/>
              <w:bottom w:w="30" w:type="dxa"/>
              <w:right w:w="45" w:type="dxa"/>
            </w:tcMar>
          </w:tcPr>
          <w:p w14:paraId="4D109127" w14:textId="77777777" w:rsidR="00B7145A" w:rsidRPr="00E87785" w:rsidRDefault="00000000">
            <w:pPr>
              <w:rPr>
                <w:sz w:val="24"/>
                <w:szCs w:val="24"/>
              </w:rPr>
            </w:pPr>
            <w:r w:rsidRPr="00E87785">
              <w:rPr>
                <w:sz w:val="24"/>
                <w:szCs w:val="24"/>
              </w:rPr>
              <w:t>Chương 6 &amp; Chương 7</w:t>
            </w:r>
          </w:p>
        </w:tc>
        <w:tc>
          <w:tcPr>
            <w:tcW w:w="1944" w:type="dxa"/>
            <w:shd w:val="clear" w:color="auto" w:fill="FFFFFF"/>
            <w:tcMar>
              <w:top w:w="30" w:type="dxa"/>
              <w:left w:w="45" w:type="dxa"/>
              <w:bottom w:w="30" w:type="dxa"/>
              <w:right w:w="45" w:type="dxa"/>
            </w:tcMar>
          </w:tcPr>
          <w:p w14:paraId="0F9D54E5" w14:textId="77777777" w:rsidR="00B7145A" w:rsidRPr="00E87785" w:rsidRDefault="00000000">
            <w:pPr>
              <w:rPr>
                <w:sz w:val="24"/>
                <w:szCs w:val="24"/>
              </w:rPr>
            </w:pPr>
            <w:r w:rsidRPr="00E87785">
              <w:rPr>
                <w:sz w:val="24"/>
                <w:szCs w:val="24"/>
              </w:rPr>
              <w:t>Clean Architecture</w:t>
            </w:r>
          </w:p>
        </w:tc>
        <w:tc>
          <w:tcPr>
            <w:tcW w:w="1944" w:type="dxa"/>
            <w:shd w:val="clear" w:color="auto" w:fill="FFFFFF"/>
            <w:tcMar>
              <w:top w:w="30" w:type="dxa"/>
              <w:left w:w="45" w:type="dxa"/>
              <w:bottom w:w="30" w:type="dxa"/>
              <w:right w:w="45" w:type="dxa"/>
            </w:tcMar>
          </w:tcPr>
          <w:p w14:paraId="21CE92DC" w14:textId="77777777" w:rsidR="00B7145A" w:rsidRPr="00E87785" w:rsidRDefault="00000000">
            <w:pPr>
              <w:rPr>
                <w:sz w:val="24"/>
                <w:szCs w:val="24"/>
              </w:rPr>
            </w:pPr>
            <w:r w:rsidRPr="00E87785">
              <w:rPr>
                <w:sz w:val="24"/>
                <w:szCs w:val="24"/>
              </w:rPr>
              <w:t>backend/ &amp; frontend/</w:t>
            </w:r>
          </w:p>
        </w:tc>
      </w:tr>
      <w:tr w:rsidR="00B7145A" w:rsidRPr="00E87785" w14:paraId="74E205F9" w14:textId="77777777">
        <w:trPr>
          <w:cantSplit/>
          <w:jc w:val="center"/>
        </w:trPr>
        <w:tc>
          <w:tcPr>
            <w:tcW w:w="1008" w:type="dxa"/>
            <w:shd w:val="clear" w:color="auto" w:fill="F8FAFC"/>
            <w:tcMar>
              <w:top w:w="30" w:type="dxa"/>
              <w:left w:w="45" w:type="dxa"/>
              <w:bottom w:w="30" w:type="dxa"/>
              <w:right w:w="45" w:type="dxa"/>
            </w:tcMar>
          </w:tcPr>
          <w:p w14:paraId="3FE15B44" w14:textId="77777777" w:rsidR="00B7145A" w:rsidRPr="00E87785" w:rsidRDefault="00000000">
            <w:pPr>
              <w:jc w:val="center"/>
              <w:rPr>
                <w:sz w:val="24"/>
                <w:szCs w:val="24"/>
              </w:rPr>
            </w:pPr>
            <w:r w:rsidRPr="00E87785">
              <w:rPr>
                <w:b/>
                <w:color w:val="0E7490"/>
                <w:sz w:val="24"/>
                <w:szCs w:val="24"/>
              </w:rPr>
              <w:t>KT2</w:t>
            </w:r>
          </w:p>
        </w:tc>
        <w:tc>
          <w:tcPr>
            <w:tcW w:w="2664" w:type="dxa"/>
            <w:shd w:val="clear" w:color="auto" w:fill="F8FAFC"/>
            <w:tcMar>
              <w:top w:w="30" w:type="dxa"/>
              <w:left w:w="45" w:type="dxa"/>
              <w:bottom w:w="30" w:type="dxa"/>
              <w:right w:w="45" w:type="dxa"/>
            </w:tcMar>
          </w:tcPr>
          <w:p w14:paraId="43771A84" w14:textId="77777777" w:rsidR="00B7145A" w:rsidRPr="00E87785" w:rsidRDefault="00000000">
            <w:pPr>
              <w:rPr>
                <w:sz w:val="24"/>
                <w:szCs w:val="24"/>
              </w:rPr>
            </w:pPr>
            <w:r w:rsidRPr="00E87785">
              <w:rPr>
                <w:sz w:val="24"/>
                <w:szCs w:val="24"/>
              </w:rPr>
              <w:t>2. Đăng nhập &amp; RBAC</w:t>
            </w:r>
          </w:p>
        </w:tc>
        <w:tc>
          <w:tcPr>
            <w:tcW w:w="1656" w:type="dxa"/>
            <w:shd w:val="clear" w:color="auto" w:fill="F8FAFC"/>
            <w:tcMar>
              <w:top w:w="30" w:type="dxa"/>
              <w:left w:w="45" w:type="dxa"/>
              <w:bottom w:w="30" w:type="dxa"/>
              <w:right w:w="45" w:type="dxa"/>
            </w:tcMar>
          </w:tcPr>
          <w:p w14:paraId="4B41197D" w14:textId="77777777" w:rsidR="00B7145A" w:rsidRPr="00E87785" w:rsidRDefault="00000000">
            <w:pPr>
              <w:rPr>
                <w:sz w:val="24"/>
                <w:szCs w:val="24"/>
              </w:rPr>
            </w:pPr>
            <w:r w:rsidRPr="00E87785">
              <w:rPr>
                <w:sz w:val="24"/>
                <w:szCs w:val="24"/>
              </w:rPr>
              <w:t>Chương 11 (11.2)</w:t>
            </w:r>
          </w:p>
        </w:tc>
        <w:tc>
          <w:tcPr>
            <w:tcW w:w="1944" w:type="dxa"/>
            <w:shd w:val="clear" w:color="auto" w:fill="F8FAFC"/>
            <w:tcMar>
              <w:top w:w="30" w:type="dxa"/>
              <w:left w:w="45" w:type="dxa"/>
              <w:bottom w:w="30" w:type="dxa"/>
              <w:right w:w="45" w:type="dxa"/>
            </w:tcMar>
          </w:tcPr>
          <w:p w14:paraId="1B7B9A97" w14:textId="77777777" w:rsidR="00B7145A" w:rsidRPr="00E87785" w:rsidRDefault="00000000">
            <w:pPr>
              <w:rPr>
                <w:sz w:val="24"/>
                <w:szCs w:val="24"/>
              </w:rPr>
            </w:pPr>
            <w:r w:rsidRPr="00E87785">
              <w:rPr>
                <w:sz w:val="24"/>
                <w:szCs w:val="24"/>
              </w:rPr>
              <w:t>Bảng 11.1 Ma trận RBAC</w:t>
            </w:r>
          </w:p>
        </w:tc>
        <w:tc>
          <w:tcPr>
            <w:tcW w:w="1944" w:type="dxa"/>
            <w:shd w:val="clear" w:color="auto" w:fill="F8FAFC"/>
            <w:tcMar>
              <w:top w:w="30" w:type="dxa"/>
              <w:left w:w="45" w:type="dxa"/>
              <w:bottom w:w="30" w:type="dxa"/>
              <w:right w:w="45" w:type="dxa"/>
            </w:tcMar>
          </w:tcPr>
          <w:p w14:paraId="6FE665F3" w14:textId="77777777" w:rsidR="00B7145A" w:rsidRPr="00E87785" w:rsidRDefault="00000000">
            <w:pPr>
              <w:rPr>
                <w:sz w:val="24"/>
                <w:szCs w:val="24"/>
              </w:rPr>
            </w:pPr>
            <w:r w:rsidRPr="00E87785">
              <w:rPr>
                <w:sz w:val="24"/>
                <w:szCs w:val="24"/>
              </w:rPr>
              <w:t>app/core/security.py</w:t>
            </w:r>
          </w:p>
        </w:tc>
      </w:tr>
      <w:tr w:rsidR="00B7145A" w:rsidRPr="00E87785" w14:paraId="2182F22C" w14:textId="77777777">
        <w:trPr>
          <w:cantSplit/>
          <w:jc w:val="center"/>
        </w:trPr>
        <w:tc>
          <w:tcPr>
            <w:tcW w:w="1008" w:type="dxa"/>
            <w:shd w:val="clear" w:color="auto" w:fill="FFFFFF"/>
            <w:tcMar>
              <w:top w:w="30" w:type="dxa"/>
              <w:left w:w="45" w:type="dxa"/>
              <w:bottom w:w="30" w:type="dxa"/>
              <w:right w:w="45" w:type="dxa"/>
            </w:tcMar>
          </w:tcPr>
          <w:p w14:paraId="1E0C1479" w14:textId="77777777" w:rsidR="00B7145A" w:rsidRPr="00E87785" w:rsidRDefault="00000000">
            <w:pPr>
              <w:jc w:val="center"/>
              <w:rPr>
                <w:sz w:val="24"/>
                <w:szCs w:val="24"/>
              </w:rPr>
            </w:pPr>
            <w:r w:rsidRPr="00E87785">
              <w:rPr>
                <w:b/>
                <w:color w:val="0E7490"/>
                <w:sz w:val="24"/>
                <w:szCs w:val="24"/>
              </w:rPr>
              <w:t>KT2</w:t>
            </w:r>
          </w:p>
        </w:tc>
        <w:tc>
          <w:tcPr>
            <w:tcW w:w="2664" w:type="dxa"/>
            <w:shd w:val="clear" w:color="auto" w:fill="FFFFFF"/>
            <w:tcMar>
              <w:top w:w="30" w:type="dxa"/>
              <w:left w:w="45" w:type="dxa"/>
              <w:bottom w:w="30" w:type="dxa"/>
              <w:right w:w="45" w:type="dxa"/>
            </w:tcMar>
          </w:tcPr>
          <w:p w14:paraId="507A38E7" w14:textId="77777777" w:rsidR="00B7145A" w:rsidRPr="00E87785" w:rsidRDefault="00000000">
            <w:pPr>
              <w:rPr>
                <w:sz w:val="24"/>
                <w:szCs w:val="24"/>
              </w:rPr>
            </w:pPr>
            <w:r w:rsidRPr="00E87785">
              <w:rPr>
                <w:sz w:val="24"/>
                <w:szCs w:val="24"/>
              </w:rPr>
              <w:t>3. CRUD nghiệp vụ</w:t>
            </w:r>
          </w:p>
        </w:tc>
        <w:tc>
          <w:tcPr>
            <w:tcW w:w="1656" w:type="dxa"/>
            <w:shd w:val="clear" w:color="auto" w:fill="FFFFFF"/>
            <w:tcMar>
              <w:top w:w="30" w:type="dxa"/>
              <w:left w:w="45" w:type="dxa"/>
              <w:bottom w:w="30" w:type="dxa"/>
              <w:right w:w="45" w:type="dxa"/>
            </w:tcMar>
          </w:tcPr>
          <w:p w14:paraId="7BE5D2AD" w14:textId="77777777" w:rsidR="00B7145A" w:rsidRPr="00E87785" w:rsidRDefault="00000000">
            <w:pPr>
              <w:rPr>
                <w:sz w:val="24"/>
                <w:szCs w:val="24"/>
              </w:rPr>
            </w:pPr>
            <w:r w:rsidRPr="00E87785">
              <w:rPr>
                <w:sz w:val="24"/>
                <w:szCs w:val="24"/>
              </w:rPr>
              <w:t>Chương 7 (7.1 - 7.2)</w:t>
            </w:r>
          </w:p>
        </w:tc>
        <w:tc>
          <w:tcPr>
            <w:tcW w:w="1944" w:type="dxa"/>
            <w:shd w:val="clear" w:color="auto" w:fill="FFFFFF"/>
            <w:tcMar>
              <w:top w:w="30" w:type="dxa"/>
              <w:left w:w="45" w:type="dxa"/>
              <w:bottom w:w="30" w:type="dxa"/>
              <w:right w:w="45" w:type="dxa"/>
            </w:tcMar>
          </w:tcPr>
          <w:p w14:paraId="3AD0321B" w14:textId="77777777" w:rsidR="00B7145A" w:rsidRPr="00E87785" w:rsidRDefault="00000000">
            <w:pPr>
              <w:rPr>
                <w:sz w:val="24"/>
                <w:szCs w:val="24"/>
              </w:rPr>
            </w:pPr>
            <w:r w:rsidRPr="00E87785">
              <w:rPr>
                <w:sz w:val="24"/>
                <w:szCs w:val="24"/>
              </w:rPr>
              <w:t>API Products &amp; Trans</w:t>
            </w:r>
          </w:p>
        </w:tc>
        <w:tc>
          <w:tcPr>
            <w:tcW w:w="1944" w:type="dxa"/>
            <w:shd w:val="clear" w:color="auto" w:fill="FFFFFF"/>
            <w:tcMar>
              <w:top w:w="30" w:type="dxa"/>
              <w:left w:w="45" w:type="dxa"/>
              <w:bottom w:w="30" w:type="dxa"/>
              <w:right w:w="45" w:type="dxa"/>
            </w:tcMar>
          </w:tcPr>
          <w:p w14:paraId="601F0801" w14:textId="77777777" w:rsidR="00B7145A" w:rsidRPr="00E87785" w:rsidRDefault="00000000">
            <w:pPr>
              <w:rPr>
                <w:sz w:val="24"/>
                <w:szCs w:val="24"/>
              </w:rPr>
            </w:pPr>
            <w:r w:rsidRPr="00E87785">
              <w:rPr>
                <w:sz w:val="24"/>
                <w:szCs w:val="24"/>
              </w:rPr>
              <w:t>app/routers/inventory.py</w:t>
            </w:r>
          </w:p>
        </w:tc>
      </w:tr>
      <w:tr w:rsidR="00B7145A" w:rsidRPr="00E87785" w14:paraId="5311C9DE" w14:textId="77777777">
        <w:trPr>
          <w:cantSplit/>
          <w:jc w:val="center"/>
        </w:trPr>
        <w:tc>
          <w:tcPr>
            <w:tcW w:w="1008" w:type="dxa"/>
            <w:shd w:val="clear" w:color="auto" w:fill="F8FAFC"/>
            <w:tcMar>
              <w:top w:w="30" w:type="dxa"/>
              <w:left w:w="45" w:type="dxa"/>
              <w:bottom w:w="30" w:type="dxa"/>
              <w:right w:w="45" w:type="dxa"/>
            </w:tcMar>
          </w:tcPr>
          <w:p w14:paraId="3791335D" w14:textId="77777777" w:rsidR="00B7145A" w:rsidRPr="00E87785" w:rsidRDefault="00000000">
            <w:pPr>
              <w:jc w:val="center"/>
              <w:rPr>
                <w:sz w:val="24"/>
                <w:szCs w:val="24"/>
              </w:rPr>
            </w:pPr>
            <w:r w:rsidRPr="00E87785">
              <w:rPr>
                <w:b/>
                <w:color w:val="0E7490"/>
                <w:sz w:val="24"/>
                <w:szCs w:val="24"/>
              </w:rPr>
              <w:t>KT2</w:t>
            </w:r>
          </w:p>
        </w:tc>
        <w:tc>
          <w:tcPr>
            <w:tcW w:w="2664" w:type="dxa"/>
            <w:shd w:val="clear" w:color="auto" w:fill="F8FAFC"/>
            <w:tcMar>
              <w:top w:w="30" w:type="dxa"/>
              <w:left w:w="45" w:type="dxa"/>
              <w:bottom w:w="30" w:type="dxa"/>
              <w:right w:w="45" w:type="dxa"/>
            </w:tcMar>
          </w:tcPr>
          <w:p w14:paraId="586C4529" w14:textId="77777777" w:rsidR="00B7145A" w:rsidRPr="00E87785" w:rsidRDefault="00000000">
            <w:pPr>
              <w:rPr>
                <w:sz w:val="24"/>
                <w:szCs w:val="24"/>
              </w:rPr>
            </w:pPr>
            <w:r w:rsidRPr="00E87785">
              <w:rPr>
                <w:sz w:val="24"/>
                <w:szCs w:val="24"/>
              </w:rPr>
              <w:t>4. Tìm kiếm và lọc</w:t>
            </w:r>
          </w:p>
        </w:tc>
        <w:tc>
          <w:tcPr>
            <w:tcW w:w="1656" w:type="dxa"/>
            <w:shd w:val="clear" w:color="auto" w:fill="F8FAFC"/>
            <w:tcMar>
              <w:top w:w="30" w:type="dxa"/>
              <w:left w:w="45" w:type="dxa"/>
              <w:bottom w:w="30" w:type="dxa"/>
              <w:right w:w="45" w:type="dxa"/>
            </w:tcMar>
          </w:tcPr>
          <w:p w14:paraId="4CA60F95" w14:textId="77777777" w:rsidR="00B7145A" w:rsidRPr="00E87785" w:rsidRDefault="00000000">
            <w:pPr>
              <w:rPr>
                <w:sz w:val="24"/>
                <w:szCs w:val="24"/>
              </w:rPr>
            </w:pPr>
            <w:r w:rsidRPr="00E87785">
              <w:rPr>
                <w:sz w:val="24"/>
                <w:szCs w:val="24"/>
              </w:rPr>
              <w:t>Chương 7 (7.3)</w:t>
            </w:r>
          </w:p>
        </w:tc>
        <w:tc>
          <w:tcPr>
            <w:tcW w:w="1944" w:type="dxa"/>
            <w:shd w:val="clear" w:color="auto" w:fill="F8FAFC"/>
            <w:tcMar>
              <w:top w:w="30" w:type="dxa"/>
              <w:left w:w="45" w:type="dxa"/>
              <w:bottom w:w="30" w:type="dxa"/>
              <w:right w:w="45" w:type="dxa"/>
            </w:tcMar>
          </w:tcPr>
          <w:p w14:paraId="19B0B13B" w14:textId="77777777" w:rsidR="00B7145A" w:rsidRPr="00E87785" w:rsidRDefault="00000000">
            <w:pPr>
              <w:rPr>
                <w:sz w:val="24"/>
                <w:szCs w:val="24"/>
              </w:rPr>
            </w:pPr>
            <w:r w:rsidRPr="00E87785">
              <w:rPr>
                <w:sz w:val="24"/>
                <w:szCs w:val="24"/>
              </w:rPr>
              <w:t>Smart Table Search</w:t>
            </w:r>
          </w:p>
        </w:tc>
        <w:tc>
          <w:tcPr>
            <w:tcW w:w="1944" w:type="dxa"/>
            <w:shd w:val="clear" w:color="auto" w:fill="F8FAFC"/>
            <w:tcMar>
              <w:top w:w="30" w:type="dxa"/>
              <w:left w:w="45" w:type="dxa"/>
              <w:bottom w:w="30" w:type="dxa"/>
              <w:right w:w="45" w:type="dxa"/>
            </w:tcMar>
          </w:tcPr>
          <w:p w14:paraId="2A8BDFB4" w14:textId="77777777" w:rsidR="00B7145A" w:rsidRPr="00E87785" w:rsidRDefault="00000000">
            <w:pPr>
              <w:rPr>
                <w:sz w:val="24"/>
                <w:szCs w:val="24"/>
              </w:rPr>
            </w:pPr>
            <w:r w:rsidRPr="00E87785">
              <w:rPr>
                <w:sz w:val="24"/>
                <w:szCs w:val="24"/>
              </w:rPr>
              <w:t>frontend/src/pages/Products</w:t>
            </w:r>
          </w:p>
        </w:tc>
      </w:tr>
      <w:tr w:rsidR="00B7145A" w:rsidRPr="00E87785" w14:paraId="42E80A86" w14:textId="77777777">
        <w:trPr>
          <w:cantSplit/>
          <w:jc w:val="center"/>
        </w:trPr>
        <w:tc>
          <w:tcPr>
            <w:tcW w:w="1008" w:type="dxa"/>
            <w:shd w:val="clear" w:color="auto" w:fill="FFFFFF"/>
            <w:tcMar>
              <w:top w:w="30" w:type="dxa"/>
              <w:left w:w="45" w:type="dxa"/>
              <w:bottom w:w="30" w:type="dxa"/>
              <w:right w:w="45" w:type="dxa"/>
            </w:tcMar>
          </w:tcPr>
          <w:p w14:paraId="6C7A1C71" w14:textId="77777777" w:rsidR="00B7145A" w:rsidRPr="00E87785" w:rsidRDefault="00000000">
            <w:pPr>
              <w:jc w:val="center"/>
              <w:rPr>
                <w:sz w:val="24"/>
                <w:szCs w:val="24"/>
              </w:rPr>
            </w:pPr>
            <w:r w:rsidRPr="00E87785">
              <w:rPr>
                <w:b/>
                <w:color w:val="0E7490"/>
                <w:sz w:val="24"/>
                <w:szCs w:val="24"/>
              </w:rPr>
              <w:lastRenderedPageBreak/>
              <w:t>KT2</w:t>
            </w:r>
          </w:p>
        </w:tc>
        <w:tc>
          <w:tcPr>
            <w:tcW w:w="2664" w:type="dxa"/>
            <w:shd w:val="clear" w:color="auto" w:fill="FFFFFF"/>
            <w:tcMar>
              <w:top w:w="30" w:type="dxa"/>
              <w:left w:w="45" w:type="dxa"/>
              <w:bottom w:w="30" w:type="dxa"/>
              <w:right w:w="45" w:type="dxa"/>
            </w:tcMar>
          </w:tcPr>
          <w:p w14:paraId="23A2103E" w14:textId="77777777" w:rsidR="00B7145A" w:rsidRPr="00E87785" w:rsidRDefault="00000000">
            <w:pPr>
              <w:rPr>
                <w:sz w:val="24"/>
                <w:szCs w:val="24"/>
              </w:rPr>
            </w:pPr>
            <w:r w:rsidRPr="00E87785">
              <w:rPr>
                <w:sz w:val="24"/>
                <w:szCs w:val="24"/>
              </w:rPr>
              <w:t>5. Thống kê &amp; báo cáo</w:t>
            </w:r>
          </w:p>
        </w:tc>
        <w:tc>
          <w:tcPr>
            <w:tcW w:w="1656" w:type="dxa"/>
            <w:shd w:val="clear" w:color="auto" w:fill="FFFFFF"/>
            <w:tcMar>
              <w:top w:w="30" w:type="dxa"/>
              <w:left w:w="45" w:type="dxa"/>
              <w:bottom w:w="30" w:type="dxa"/>
              <w:right w:w="45" w:type="dxa"/>
            </w:tcMar>
          </w:tcPr>
          <w:p w14:paraId="1B55D14C" w14:textId="77777777" w:rsidR="00B7145A" w:rsidRPr="00E87785" w:rsidRDefault="00000000">
            <w:pPr>
              <w:rPr>
                <w:sz w:val="24"/>
                <w:szCs w:val="24"/>
              </w:rPr>
            </w:pPr>
            <w:r w:rsidRPr="00E87785">
              <w:rPr>
                <w:sz w:val="24"/>
                <w:szCs w:val="24"/>
              </w:rPr>
              <w:t>Chương 7 (7.4)</w:t>
            </w:r>
          </w:p>
        </w:tc>
        <w:tc>
          <w:tcPr>
            <w:tcW w:w="1944" w:type="dxa"/>
            <w:shd w:val="clear" w:color="auto" w:fill="FFFFFF"/>
            <w:tcMar>
              <w:top w:w="30" w:type="dxa"/>
              <w:left w:w="45" w:type="dxa"/>
              <w:bottom w:w="30" w:type="dxa"/>
              <w:right w:w="45" w:type="dxa"/>
            </w:tcMar>
          </w:tcPr>
          <w:p w14:paraId="464B21FB" w14:textId="77777777" w:rsidR="00B7145A" w:rsidRPr="00E87785" w:rsidRDefault="00000000">
            <w:pPr>
              <w:rPr>
                <w:sz w:val="24"/>
                <w:szCs w:val="24"/>
              </w:rPr>
            </w:pPr>
            <w:r w:rsidRPr="00E87785">
              <w:rPr>
                <w:sz w:val="24"/>
                <w:szCs w:val="24"/>
              </w:rPr>
              <w:t>Hình 15.1 Thẻ 6 KPI</w:t>
            </w:r>
          </w:p>
        </w:tc>
        <w:tc>
          <w:tcPr>
            <w:tcW w:w="1944" w:type="dxa"/>
            <w:shd w:val="clear" w:color="auto" w:fill="FFFFFF"/>
            <w:tcMar>
              <w:top w:w="30" w:type="dxa"/>
              <w:left w:w="45" w:type="dxa"/>
              <w:bottom w:w="30" w:type="dxa"/>
              <w:right w:w="45" w:type="dxa"/>
            </w:tcMar>
          </w:tcPr>
          <w:p w14:paraId="4B637E10" w14:textId="77777777" w:rsidR="00B7145A" w:rsidRPr="00E87785" w:rsidRDefault="00000000">
            <w:pPr>
              <w:rPr>
                <w:sz w:val="24"/>
                <w:szCs w:val="24"/>
              </w:rPr>
            </w:pPr>
            <w:r w:rsidRPr="00E87785">
              <w:rPr>
                <w:sz w:val="24"/>
                <w:szCs w:val="24"/>
              </w:rPr>
              <w:t>app/routers/dashboard.py</w:t>
            </w:r>
          </w:p>
        </w:tc>
      </w:tr>
      <w:tr w:rsidR="00B7145A" w:rsidRPr="00E87785" w14:paraId="7D1B0FAA" w14:textId="77777777">
        <w:trPr>
          <w:cantSplit/>
          <w:jc w:val="center"/>
        </w:trPr>
        <w:tc>
          <w:tcPr>
            <w:tcW w:w="1008" w:type="dxa"/>
            <w:shd w:val="clear" w:color="auto" w:fill="F8FAFC"/>
            <w:tcMar>
              <w:top w:w="30" w:type="dxa"/>
              <w:left w:w="45" w:type="dxa"/>
              <w:bottom w:w="30" w:type="dxa"/>
              <w:right w:w="45" w:type="dxa"/>
            </w:tcMar>
          </w:tcPr>
          <w:p w14:paraId="5AE880EF" w14:textId="77777777" w:rsidR="00B7145A" w:rsidRPr="00E87785" w:rsidRDefault="00000000">
            <w:pPr>
              <w:jc w:val="center"/>
              <w:rPr>
                <w:sz w:val="24"/>
                <w:szCs w:val="24"/>
              </w:rPr>
            </w:pPr>
            <w:r w:rsidRPr="00E87785">
              <w:rPr>
                <w:b/>
                <w:color w:val="0E7490"/>
                <w:sz w:val="24"/>
                <w:szCs w:val="24"/>
              </w:rPr>
              <w:t>KT2</w:t>
            </w:r>
          </w:p>
        </w:tc>
        <w:tc>
          <w:tcPr>
            <w:tcW w:w="2664" w:type="dxa"/>
            <w:shd w:val="clear" w:color="auto" w:fill="F8FAFC"/>
            <w:tcMar>
              <w:top w:w="30" w:type="dxa"/>
              <w:left w:w="45" w:type="dxa"/>
              <w:bottom w:w="30" w:type="dxa"/>
              <w:right w:w="45" w:type="dxa"/>
            </w:tcMar>
          </w:tcPr>
          <w:p w14:paraId="24A72AE4" w14:textId="77777777" w:rsidR="00B7145A" w:rsidRPr="00E87785" w:rsidRDefault="00000000">
            <w:pPr>
              <w:rPr>
                <w:sz w:val="24"/>
                <w:szCs w:val="24"/>
              </w:rPr>
            </w:pPr>
            <w:r w:rsidRPr="00E87785">
              <w:rPr>
                <w:sz w:val="24"/>
                <w:szCs w:val="24"/>
              </w:rPr>
              <w:t>6. Giao diện SaaS UI</w:t>
            </w:r>
          </w:p>
        </w:tc>
        <w:tc>
          <w:tcPr>
            <w:tcW w:w="1656" w:type="dxa"/>
            <w:shd w:val="clear" w:color="auto" w:fill="F8FAFC"/>
            <w:tcMar>
              <w:top w:w="30" w:type="dxa"/>
              <w:left w:w="45" w:type="dxa"/>
              <w:bottom w:w="30" w:type="dxa"/>
              <w:right w:w="45" w:type="dxa"/>
            </w:tcMar>
          </w:tcPr>
          <w:p w14:paraId="3C252D0B" w14:textId="77777777" w:rsidR="00B7145A" w:rsidRPr="00E87785" w:rsidRDefault="00000000">
            <w:pPr>
              <w:rPr>
                <w:sz w:val="24"/>
                <w:szCs w:val="24"/>
              </w:rPr>
            </w:pPr>
            <w:r w:rsidRPr="00E87785">
              <w:rPr>
                <w:sz w:val="24"/>
                <w:szCs w:val="24"/>
              </w:rPr>
              <w:t>Chương 7 (7.5) &amp; Ch.15</w:t>
            </w:r>
          </w:p>
        </w:tc>
        <w:tc>
          <w:tcPr>
            <w:tcW w:w="1944" w:type="dxa"/>
            <w:shd w:val="clear" w:color="auto" w:fill="F8FAFC"/>
            <w:tcMar>
              <w:top w:w="30" w:type="dxa"/>
              <w:left w:w="45" w:type="dxa"/>
              <w:bottom w:w="30" w:type="dxa"/>
              <w:right w:w="45" w:type="dxa"/>
            </w:tcMar>
          </w:tcPr>
          <w:p w14:paraId="793DCC05" w14:textId="77777777" w:rsidR="00B7145A" w:rsidRPr="00E87785" w:rsidRDefault="00000000">
            <w:pPr>
              <w:rPr>
                <w:sz w:val="24"/>
                <w:szCs w:val="24"/>
              </w:rPr>
            </w:pPr>
            <w:r w:rsidRPr="00E87785">
              <w:rPr>
                <w:sz w:val="24"/>
                <w:szCs w:val="24"/>
              </w:rPr>
              <w:t>HorizonX Dark Mode</w:t>
            </w:r>
          </w:p>
        </w:tc>
        <w:tc>
          <w:tcPr>
            <w:tcW w:w="1944" w:type="dxa"/>
            <w:shd w:val="clear" w:color="auto" w:fill="F8FAFC"/>
            <w:tcMar>
              <w:top w:w="30" w:type="dxa"/>
              <w:left w:w="45" w:type="dxa"/>
              <w:bottom w:w="30" w:type="dxa"/>
              <w:right w:w="45" w:type="dxa"/>
            </w:tcMar>
          </w:tcPr>
          <w:p w14:paraId="52C8D187" w14:textId="77777777" w:rsidR="00B7145A" w:rsidRPr="00E87785" w:rsidRDefault="00000000">
            <w:pPr>
              <w:rPr>
                <w:sz w:val="24"/>
                <w:szCs w:val="24"/>
              </w:rPr>
            </w:pPr>
            <w:r w:rsidRPr="00E87785">
              <w:rPr>
                <w:sz w:val="24"/>
                <w:szCs w:val="24"/>
              </w:rPr>
              <w:t>frontend/src/App.tsx</w:t>
            </w:r>
          </w:p>
        </w:tc>
      </w:tr>
      <w:tr w:rsidR="00B7145A" w:rsidRPr="00E87785" w14:paraId="6B93A279" w14:textId="77777777">
        <w:trPr>
          <w:cantSplit/>
          <w:jc w:val="center"/>
        </w:trPr>
        <w:tc>
          <w:tcPr>
            <w:tcW w:w="1008" w:type="dxa"/>
            <w:shd w:val="clear" w:color="auto" w:fill="FFFFFF"/>
            <w:tcMar>
              <w:top w:w="30" w:type="dxa"/>
              <w:left w:w="45" w:type="dxa"/>
              <w:bottom w:w="30" w:type="dxa"/>
              <w:right w:w="45" w:type="dxa"/>
            </w:tcMar>
          </w:tcPr>
          <w:p w14:paraId="1234F4FB" w14:textId="77777777" w:rsidR="00B7145A" w:rsidRPr="00E87785" w:rsidRDefault="00000000">
            <w:pPr>
              <w:jc w:val="center"/>
              <w:rPr>
                <w:sz w:val="24"/>
                <w:szCs w:val="24"/>
              </w:rPr>
            </w:pPr>
            <w:r w:rsidRPr="00E87785">
              <w:rPr>
                <w:b/>
                <w:color w:val="0E7490"/>
                <w:sz w:val="24"/>
                <w:szCs w:val="24"/>
              </w:rPr>
              <w:t>KT2</w:t>
            </w:r>
          </w:p>
        </w:tc>
        <w:tc>
          <w:tcPr>
            <w:tcW w:w="2664" w:type="dxa"/>
            <w:shd w:val="clear" w:color="auto" w:fill="FFFFFF"/>
            <w:tcMar>
              <w:top w:w="30" w:type="dxa"/>
              <w:left w:w="45" w:type="dxa"/>
              <w:bottom w:w="30" w:type="dxa"/>
              <w:right w:w="45" w:type="dxa"/>
            </w:tcMar>
          </w:tcPr>
          <w:p w14:paraId="14A6FD5B" w14:textId="77777777" w:rsidR="00B7145A" w:rsidRPr="00E87785" w:rsidRDefault="00000000">
            <w:pPr>
              <w:rPr>
                <w:sz w:val="24"/>
                <w:szCs w:val="24"/>
              </w:rPr>
            </w:pPr>
            <w:r w:rsidRPr="00E87785">
              <w:rPr>
                <w:sz w:val="24"/>
                <w:szCs w:val="24"/>
              </w:rPr>
              <w:t>7. Kết nối CSDL SQLAlchemy</w:t>
            </w:r>
          </w:p>
        </w:tc>
        <w:tc>
          <w:tcPr>
            <w:tcW w:w="1656" w:type="dxa"/>
            <w:shd w:val="clear" w:color="auto" w:fill="FFFFFF"/>
            <w:tcMar>
              <w:top w:w="30" w:type="dxa"/>
              <w:left w:w="45" w:type="dxa"/>
              <w:bottom w:w="30" w:type="dxa"/>
              <w:right w:w="45" w:type="dxa"/>
            </w:tcMar>
          </w:tcPr>
          <w:p w14:paraId="65523A10" w14:textId="77777777" w:rsidR="00B7145A" w:rsidRPr="00E87785" w:rsidRDefault="00000000">
            <w:pPr>
              <w:rPr>
                <w:sz w:val="24"/>
                <w:szCs w:val="24"/>
              </w:rPr>
            </w:pPr>
            <w:r w:rsidRPr="00E87785">
              <w:rPr>
                <w:sz w:val="24"/>
                <w:szCs w:val="24"/>
              </w:rPr>
              <w:t>Chương 5 (5.4)</w:t>
            </w:r>
          </w:p>
        </w:tc>
        <w:tc>
          <w:tcPr>
            <w:tcW w:w="1944" w:type="dxa"/>
            <w:shd w:val="clear" w:color="auto" w:fill="FFFFFF"/>
            <w:tcMar>
              <w:top w:w="30" w:type="dxa"/>
              <w:left w:w="45" w:type="dxa"/>
              <w:bottom w:w="30" w:type="dxa"/>
              <w:right w:w="45" w:type="dxa"/>
            </w:tcMar>
          </w:tcPr>
          <w:p w14:paraId="1E8A65E2" w14:textId="77777777" w:rsidR="00B7145A" w:rsidRPr="00E87785" w:rsidRDefault="00000000">
            <w:pPr>
              <w:rPr>
                <w:sz w:val="24"/>
                <w:szCs w:val="24"/>
              </w:rPr>
            </w:pPr>
            <w:r w:rsidRPr="00E87785">
              <w:rPr>
                <w:sz w:val="24"/>
                <w:szCs w:val="24"/>
              </w:rPr>
              <w:t>Bảng 5.1 ORM Models</w:t>
            </w:r>
          </w:p>
        </w:tc>
        <w:tc>
          <w:tcPr>
            <w:tcW w:w="1944" w:type="dxa"/>
            <w:shd w:val="clear" w:color="auto" w:fill="FFFFFF"/>
            <w:tcMar>
              <w:top w:w="30" w:type="dxa"/>
              <w:left w:w="45" w:type="dxa"/>
              <w:bottom w:w="30" w:type="dxa"/>
              <w:right w:w="45" w:type="dxa"/>
            </w:tcMar>
          </w:tcPr>
          <w:p w14:paraId="3E73626C" w14:textId="77777777" w:rsidR="00B7145A" w:rsidRPr="00E87785" w:rsidRDefault="00000000">
            <w:pPr>
              <w:rPr>
                <w:sz w:val="24"/>
                <w:szCs w:val="24"/>
              </w:rPr>
            </w:pPr>
            <w:r w:rsidRPr="00E87785">
              <w:rPr>
                <w:sz w:val="24"/>
                <w:szCs w:val="24"/>
              </w:rPr>
              <w:t>app/db/session.py</w:t>
            </w:r>
          </w:p>
        </w:tc>
      </w:tr>
      <w:tr w:rsidR="00B7145A" w:rsidRPr="00E87785" w14:paraId="333AF27A" w14:textId="77777777">
        <w:trPr>
          <w:cantSplit/>
          <w:jc w:val="center"/>
        </w:trPr>
        <w:tc>
          <w:tcPr>
            <w:tcW w:w="1008" w:type="dxa"/>
            <w:shd w:val="clear" w:color="auto" w:fill="F8FAFC"/>
            <w:tcMar>
              <w:top w:w="30" w:type="dxa"/>
              <w:left w:w="45" w:type="dxa"/>
              <w:bottom w:w="30" w:type="dxa"/>
              <w:right w:w="45" w:type="dxa"/>
            </w:tcMar>
          </w:tcPr>
          <w:p w14:paraId="19CCE29D" w14:textId="77777777" w:rsidR="00B7145A" w:rsidRPr="00E87785" w:rsidRDefault="00000000">
            <w:pPr>
              <w:jc w:val="center"/>
              <w:rPr>
                <w:sz w:val="24"/>
                <w:szCs w:val="24"/>
              </w:rPr>
            </w:pPr>
            <w:r w:rsidRPr="00E87785">
              <w:rPr>
                <w:b/>
                <w:color w:val="0E7490"/>
                <w:sz w:val="24"/>
                <w:szCs w:val="24"/>
              </w:rPr>
              <w:t>KT2</w:t>
            </w:r>
          </w:p>
        </w:tc>
        <w:tc>
          <w:tcPr>
            <w:tcW w:w="2664" w:type="dxa"/>
            <w:shd w:val="clear" w:color="auto" w:fill="F8FAFC"/>
            <w:tcMar>
              <w:top w:w="30" w:type="dxa"/>
              <w:left w:w="45" w:type="dxa"/>
              <w:bottom w:w="30" w:type="dxa"/>
              <w:right w:w="45" w:type="dxa"/>
            </w:tcMar>
          </w:tcPr>
          <w:p w14:paraId="641E4ED1" w14:textId="77777777" w:rsidR="00B7145A" w:rsidRPr="00E87785" w:rsidRDefault="00000000">
            <w:pPr>
              <w:rPr>
                <w:sz w:val="24"/>
                <w:szCs w:val="24"/>
              </w:rPr>
            </w:pPr>
            <w:r w:rsidRPr="00E87785">
              <w:rPr>
                <w:sz w:val="24"/>
                <w:szCs w:val="24"/>
              </w:rPr>
              <w:t>8. Xử lý lỗi toàn cục</w:t>
            </w:r>
          </w:p>
        </w:tc>
        <w:tc>
          <w:tcPr>
            <w:tcW w:w="1656" w:type="dxa"/>
            <w:shd w:val="clear" w:color="auto" w:fill="F8FAFC"/>
            <w:tcMar>
              <w:top w:w="30" w:type="dxa"/>
              <w:left w:w="45" w:type="dxa"/>
              <w:bottom w:w="30" w:type="dxa"/>
              <w:right w:w="45" w:type="dxa"/>
            </w:tcMar>
          </w:tcPr>
          <w:p w14:paraId="79C28116" w14:textId="77777777" w:rsidR="00B7145A" w:rsidRPr="00E87785" w:rsidRDefault="00000000">
            <w:pPr>
              <w:rPr>
                <w:sz w:val="24"/>
                <w:szCs w:val="24"/>
              </w:rPr>
            </w:pPr>
            <w:r w:rsidRPr="00E87785">
              <w:rPr>
                <w:sz w:val="24"/>
                <w:szCs w:val="24"/>
              </w:rPr>
              <w:t>Chương 10 (10.3)</w:t>
            </w:r>
          </w:p>
        </w:tc>
        <w:tc>
          <w:tcPr>
            <w:tcW w:w="1944" w:type="dxa"/>
            <w:shd w:val="clear" w:color="auto" w:fill="F8FAFC"/>
            <w:tcMar>
              <w:top w:w="30" w:type="dxa"/>
              <w:left w:w="45" w:type="dxa"/>
              <w:bottom w:w="30" w:type="dxa"/>
              <w:right w:w="45" w:type="dxa"/>
            </w:tcMar>
          </w:tcPr>
          <w:p w14:paraId="35DF2F0A" w14:textId="77777777" w:rsidR="00B7145A" w:rsidRPr="00E87785" w:rsidRDefault="00000000">
            <w:pPr>
              <w:rPr>
                <w:sz w:val="24"/>
                <w:szCs w:val="24"/>
              </w:rPr>
            </w:pPr>
            <w:r w:rsidRPr="00E87785">
              <w:rPr>
                <w:sz w:val="24"/>
                <w:szCs w:val="24"/>
              </w:rPr>
              <w:t>HTTP Exception Handlers</w:t>
            </w:r>
          </w:p>
        </w:tc>
        <w:tc>
          <w:tcPr>
            <w:tcW w:w="1944" w:type="dxa"/>
            <w:shd w:val="clear" w:color="auto" w:fill="F8FAFC"/>
            <w:tcMar>
              <w:top w:w="30" w:type="dxa"/>
              <w:left w:w="45" w:type="dxa"/>
              <w:bottom w:w="30" w:type="dxa"/>
              <w:right w:w="45" w:type="dxa"/>
            </w:tcMar>
          </w:tcPr>
          <w:p w14:paraId="4E1C6AD3" w14:textId="77777777" w:rsidR="00B7145A" w:rsidRPr="00E87785" w:rsidRDefault="00000000">
            <w:pPr>
              <w:rPr>
                <w:sz w:val="24"/>
                <w:szCs w:val="24"/>
              </w:rPr>
            </w:pPr>
            <w:r w:rsidRPr="00E87785">
              <w:rPr>
                <w:sz w:val="24"/>
                <w:szCs w:val="24"/>
              </w:rPr>
              <w:t>app/main.py</w:t>
            </w:r>
          </w:p>
        </w:tc>
      </w:tr>
      <w:tr w:rsidR="00B7145A" w:rsidRPr="00E87785" w14:paraId="387E2E6E" w14:textId="77777777">
        <w:trPr>
          <w:cantSplit/>
          <w:jc w:val="center"/>
        </w:trPr>
        <w:tc>
          <w:tcPr>
            <w:tcW w:w="1008" w:type="dxa"/>
            <w:shd w:val="clear" w:color="auto" w:fill="FFFFFF"/>
            <w:tcMar>
              <w:top w:w="30" w:type="dxa"/>
              <w:left w:w="45" w:type="dxa"/>
              <w:bottom w:w="30" w:type="dxa"/>
              <w:right w:w="45" w:type="dxa"/>
            </w:tcMar>
          </w:tcPr>
          <w:p w14:paraId="7774F348" w14:textId="77777777" w:rsidR="00B7145A" w:rsidRPr="00E87785" w:rsidRDefault="00000000">
            <w:pPr>
              <w:jc w:val="center"/>
              <w:rPr>
                <w:sz w:val="24"/>
                <w:szCs w:val="24"/>
              </w:rPr>
            </w:pPr>
            <w:r w:rsidRPr="00E87785">
              <w:rPr>
                <w:b/>
                <w:color w:val="0E7490"/>
                <w:sz w:val="24"/>
                <w:szCs w:val="24"/>
              </w:rPr>
              <w:t>KT2</w:t>
            </w:r>
          </w:p>
        </w:tc>
        <w:tc>
          <w:tcPr>
            <w:tcW w:w="2664" w:type="dxa"/>
            <w:shd w:val="clear" w:color="auto" w:fill="FFFFFF"/>
            <w:tcMar>
              <w:top w:w="30" w:type="dxa"/>
              <w:left w:w="45" w:type="dxa"/>
              <w:bottom w:w="30" w:type="dxa"/>
              <w:right w:w="45" w:type="dxa"/>
            </w:tcMar>
          </w:tcPr>
          <w:p w14:paraId="5CA5FD80" w14:textId="77777777" w:rsidR="00B7145A" w:rsidRPr="00E87785" w:rsidRDefault="00000000">
            <w:pPr>
              <w:rPr>
                <w:sz w:val="24"/>
                <w:szCs w:val="24"/>
              </w:rPr>
            </w:pPr>
            <w:r w:rsidRPr="00E87785">
              <w:rPr>
                <w:sz w:val="24"/>
                <w:szCs w:val="24"/>
              </w:rPr>
              <w:t>9. Minh chứng AI lập trình</w:t>
            </w:r>
          </w:p>
        </w:tc>
        <w:tc>
          <w:tcPr>
            <w:tcW w:w="1656" w:type="dxa"/>
            <w:shd w:val="clear" w:color="auto" w:fill="FFFFFF"/>
            <w:tcMar>
              <w:top w:w="30" w:type="dxa"/>
              <w:left w:w="45" w:type="dxa"/>
              <w:bottom w:w="30" w:type="dxa"/>
              <w:right w:w="45" w:type="dxa"/>
            </w:tcMar>
          </w:tcPr>
          <w:p w14:paraId="66FB0A83" w14:textId="77777777" w:rsidR="00B7145A" w:rsidRPr="00E87785" w:rsidRDefault="00000000">
            <w:pPr>
              <w:rPr>
                <w:sz w:val="24"/>
                <w:szCs w:val="24"/>
              </w:rPr>
            </w:pPr>
            <w:r w:rsidRPr="00E87785">
              <w:rPr>
                <w:sz w:val="24"/>
                <w:szCs w:val="24"/>
              </w:rPr>
              <w:t>Chương 13 (13.2)</w:t>
            </w:r>
          </w:p>
        </w:tc>
        <w:tc>
          <w:tcPr>
            <w:tcW w:w="1944" w:type="dxa"/>
            <w:shd w:val="clear" w:color="auto" w:fill="FFFFFF"/>
            <w:tcMar>
              <w:top w:w="30" w:type="dxa"/>
              <w:left w:w="45" w:type="dxa"/>
              <w:bottom w:w="30" w:type="dxa"/>
              <w:right w:w="45" w:type="dxa"/>
            </w:tcMar>
          </w:tcPr>
          <w:p w14:paraId="47CF3CD3" w14:textId="77777777" w:rsidR="00B7145A" w:rsidRPr="00E87785" w:rsidRDefault="00000000">
            <w:pPr>
              <w:rPr>
                <w:sz w:val="24"/>
                <w:szCs w:val="24"/>
              </w:rPr>
            </w:pPr>
            <w:r w:rsidRPr="00E87785">
              <w:rPr>
                <w:sz w:val="24"/>
                <w:szCs w:val="24"/>
              </w:rPr>
              <w:t>Sinh Pytest &amp; ORM query</w:t>
            </w:r>
          </w:p>
        </w:tc>
        <w:tc>
          <w:tcPr>
            <w:tcW w:w="1944" w:type="dxa"/>
            <w:shd w:val="clear" w:color="auto" w:fill="FFFFFF"/>
            <w:tcMar>
              <w:top w:w="30" w:type="dxa"/>
              <w:left w:w="45" w:type="dxa"/>
              <w:bottom w:w="30" w:type="dxa"/>
              <w:right w:w="45" w:type="dxa"/>
            </w:tcMar>
          </w:tcPr>
          <w:p w14:paraId="745D4071" w14:textId="77777777" w:rsidR="00B7145A" w:rsidRPr="00E87785" w:rsidRDefault="00000000">
            <w:pPr>
              <w:rPr>
                <w:sz w:val="24"/>
                <w:szCs w:val="24"/>
              </w:rPr>
            </w:pPr>
            <w:r w:rsidRPr="00E87785">
              <w:rPr>
                <w:sz w:val="24"/>
                <w:szCs w:val="24"/>
              </w:rPr>
              <w:t>tests/test_api_suite.py</w:t>
            </w:r>
          </w:p>
        </w:tc>
      </w:tr>
      <w:tr w:rsidR="00B7145A" w:rsidRPr="00E87785" w14:paraId="456B33E5" w14:textId="77777777">
        <w:trPr>
          <w:cantSplit/>
          <w:jc w:val="center"/>
        </w:trPr>
        <w:tc>
          <w:tcPr>
            <w:tcW w:w="1008" w:type="dxa"/>
            <w:shd w:val="clear" w:color="auto" w:fill="F8FAFC"/>
            <w:tcMar>
              <w:top w:w="30" w:type="dxa"/>
              <w:left w:w="45" w:type="dxa"/>
              <w:bottom w:w="30" w:type="dxa"/>
              <w:right w:w="45" w:type="dxa"/>
            </w:tcMar>
          </w:tcPr>
          <w:p w14:paraId="5BC803B5" w14:textId="77777777" w:rsidR="00B7145A" w:rsidRPr="00E87785" w:rsidRDefault="00000000">
            <w:pPr>
              <w:jc w:val="center"/>
              <w:rPr>
                <w:sz w:val="24"/>
                <w:szCs w:val="24"/>
              </w:rPr>
            </w:pPr>
            <w:r w:rsidRPr="00E87785">
              <w:rPr>
                <w:b/>
                <w:color w:val="0E7490"/>
                <w:sz w:val="24"/>
                <w:szCs w:val="24"/>
              </w:rPr>
              <w:t>KT2</w:t>
            </w:r>
          </w:p>
        </w:tc>
        <w:tc>
          <w:tcPr>
            <w:tcW w:w="2664" w:type="dxa"/>
            <w:shd w:val="clear" w:color="auto" w:fill="F8FAFC"/>
            <w:tcMar>
              <w:top w:w="30" w:type="dxa"/>
              <w:left w:w="45" w:type="dxa"/>
              <w:bottom w:w="30" w:type="dxa"/>
              <w:right w:w="45" w:type="dxa"/>
            </w:tcMar>
          </w:tcPr>
          <w:p w14:paraId="2343171D" w14:textId="77777777" w:rsidR="00B7145A" w:rsidRPr="00E87785" w:rsidRDefault="00000000">
            <w:pPr>
              <w:rPr>
                <w:sz w:val="24"/>
                <w:szCs w:val="24"/>
              </w:rPr>
            </w:pPr>
            <w:r w:rsidRPr="00E87785">
              <w:rPr>
                <w:sz w:val="24"/>
                <w:szCs w:val="24"/>
              </w:rPr>
              <w:t>10. README &amp; chạy thử</w:t>
            </w:r>
          </w:p>
        </w:tc>
        <w:tc>
          <w:tcPr>
            <w:tcW w:w="1656" w:type="dxa"/>
            <w:shd w:val="clear" w:color="auto" w:fill="F8FAFC"/>
            <w:tcMar>
              <w:top w:w="30" w:type="dxa"/>
              <w:left w:w="45" w:type="dxa"/>
              <w:bottom w:w="30" w:type="dxa"/>
              <w:right w:w="45" w:type="dxa"/>
            </w:tcMar>
          </w:tcPr>
          <w:p w14:paraId="5FDA7DA3" w14:textId="77777777" w:rsidR="00B7145A" w:rsidRPr="00E87785" w:rsidRDefault="00000000">
            <w:pPr>
              <w:rPr>
                <w:sz w:val="24"/>
                <w:szCs w:val="24"/>
              </w:rPr>
            </w:pPr>
            <w:r w:rsidRPr="00E87785">
              <w:rPr>
                <w:sz w:val="24"/>
                <w:szCs w:val="24"/>
              </w:rPr>
              <w:t>Chương 12 (12.2)</w:t>
            </w:r>
          </w:p>
        </w:tc>
        <w:tc>
          <w:tcPr>
            <w:tcW w:w="1944" w:type="dxa"/>
            <w:shd w:val="clear" w:color="auto" w:fill="F8FAFC"/>
            <w:tcMar>
              <w:top w:w="30" w:type="dxa"/>
              <w:left w:w="45" w:type="dxa"/>
              <w:bottom w:w="30" w:type="dxa"/>
              <w:right w:w="45" w:type="dxa"/>
            </w:tcMar>
          </w:tcPr>
          <w:p w14:paraId="5C12C8B4" w14:textId="77777777" w:rsidR="00B7145A" w:rsidRPr="00E87785" w:rsidRDefault="00000000">
            <w:pPr>
              <w:rPr>
                <w:sz w:val="24"/>
                <w:szCs w:val="24"/>
              </w:rPr>
            </w:pPr>
            <w:r w:rsidRPr="00E87785">
              <w:rPr>
                <w:sz w:val="24"/>
                <w:szCs w:val="24"/>
              </w:rPr>
              <w:t>Hướng dẫn Uvicorn &amp; npm</w:t>
            </w:r>
          </w:p>
        </w:tc>
        <w:tc>
          <w:tcPr>
            <w:tcW w:w="1944" w:type="dxa"/>
            <w:shd w:val="clear" w:color="auto" w:fill="F8FAFC"/>
            <w:tcMar>
              <w:top w:w="30" w:type="dxa"/>
              <w:left w:w="45" w:type="dxa"/>
              <w:bottom w:w="30" w:type="dxa"/>
              <w:right w:w="45" w:type="dxa"/>
            </w:tcMar>
          </w:tcPr>
          <w:p w14:paraId="57AA9035" w14:textId="77777777" w:rsidR="00B7145A" w:rsidRPr="00E87785" w:rsidRDefault="00000000">
            <w:pPr>
              <w:rPr>
                <w:sz w:val="24"/>
                <w:szCs w:val="24"/>
              </w:rPr>
            </w:pPr>
            <w:r w:rsidRPr="00E87785">
              <w:rPr>
                <w:sz w:val="24"/>
                <w:szCs w:val="24"/>
              </w:rPr>
              <w:t>README.md</w:t>
            </w:r>
          </w:p>
        </w:tc>
      </w:tr>
      <w:tr w:rsidR="00B7145A" w:rsidRPr="00E87785" w14:paraId="5098A0B7" w14:textId="77777777">
        <w:trPr>
          <w:cantSplit/>
          <w:jc w:val="center"/>
        </w:trPr>
        <w:tc>
          <w:tcPr>
            <w:tcW w:w="1008" w:type="dxa"/>
            <w:shd w:val="clear" w:color="auto" w:fill="FFFFFF"/>
            <w:tcMar>
              <w:top w:w="30" w:type="dxa"/>
              <w:left w:w="45" w:type="dxa"/>
              <w:bottom w:w="30" w:type="dxa"/>
              <w:right w:w="45" w:type="dxa"/>
            </w:tcMar>
          </w:tcPr>
          <w:p w14:paraId="3CB2AE96" w14:textId="77777777" w:rsidR="00B7145A" w:rsidRPr="00E87785" w:rsidRDefault="00000000">
            <w:pPr>
              <w:jc w:val="center"/>
              <w:rPr>
                <w:sz w:val="24"/>
                <w:szCs w:val="24"/>
              </w:rPr>
            </w:pPr>
            <w:r w:rsidRPr="00E87785">
              <w:rPr>
                <w:b/>
                <w:color w:val="B45309"/>
                <w:sz w:val="24"/>
                <w:szCs w:val="24"/>
              </w:rPr>
              <w:t>KT3</w:t>
            </w:r>
          </w:p>
        </w:tc>
        <w:tc>
          <w:tcPr>
            <w:tcW w:w="2664" w:type="dxa"/>
            <w:shd w:val="clear" w:color="auto" w:fill="FFFFFF"/>
            <w:tcMar>
              <w:top w:w="30" w:type="dxa"/>
              <w:left w:w="45" w:type="dxa"/>
              <w:bottom w:w="30" w:type="dxa"/>
              <w:right w:w="45" w:type="dxa"/>
            </w:tcMar>
          </w:tcPr>
          <w:p w14:paraId="2DE07487" w14:textId="77777777" w:rsidR="00B7145A" w:rsidRPr="00E87785" w:rsidRDefault="00000000">
            <w:pPr>
              <w:rPr>
                <w:sz w:val="24"/>
                <w:szCs w:val="24"/>
              </w:rPr>
            </w:pPr>
            <w:r w:rsidRPr="00E87785">
              <w:rPr>
                <w:sz w:val="24"/>
                <w:szCs w:val="24"/>
              </w:rPr>
              <w:t>1. Tích hợp AI bài toán kho</w:t>
            </w:r>
          </w:p>
        </w:tc>
        <w:tc>
          <w:tcPr>
            <w:tcW w:w="1656" w:type="dxa"/>
            <w:shd w:val="clear" w:color="auto" w:fill="FFFFFF"/>
            <w:tcMar>
              <w:top w:w="30" w:type="dxa"/>
              <w:left w:w="45" w:type="dxa"/>
              <w:bottom w:w="30" w:type="dxa"/>
              <w:right w:w="45" w:type="dxa"/>
            </w:tcMar>
          </w:tcPr>
          <w:p w14:paraId="16E33630" w14:textId="77777777" w:rsidR="00B7145A" w:rsidRPr="00E87785" w:rsidRDefault="00000000">
            <w:pPr>
              <w:rPr>
                <w:sz w:val="24"/>
                <w:szCs w:val="24"/>
              </w:rPr>
            </w:pPr>
            <w:r w:rsidRPr="00E87785">
              <w:rPr>
                <w:sz w:val="24"/>
                <w:szCs w:val="24"/>
              </w:rPr>
              <w:t>Chương 8 (8.1)</w:t>
            </w:r>
          </w:p>
        </w:tc>
        <w:tc>
          <w:tcPr>
            <w:tcW w:w="1944" w:type="dxa"/>
            <w:shd w:val="clear" w:color="auto" w:fill="FFFFFF"/>
            <w:tcMar>
              <w:top w:w="30" w:type="dxa"/>
              <w:left w:w="45" w:type="dxa"/>
              <w:bottom w:w="30" w:type="dxa"/>
              <w:right w:w="45" w:type="dxa"/>
            </w:tcMar>
          </w:tcPr>
          <w:p w14:paraId="25A28C6E" w14:textId="77777777" w:rsidR="00B7145A" w:rsidRPr="00E87785" w:rsidRDefault="00000000">
            <w:pPr>
              <w:rPr>
                <w:sz w:val="24"/>
                <w:szCs w:val="24"/>
              </w:rPr>
            </w:pPr>
            <w:r w:rsidRPr="00E87785">
              <w:rPr>
                <w:sz w:val="24"/>
                <w:szCs w:val="24"/>
              </w:rPr>
              <w:t>Dự báo cạn tồn &amp; Anomaly</w:t>
            </w:r>
          </w:p>
        </w:tc>
        <w:tc>
          <w:tcPr>
            <w:tcW w:w="1944" w:type="dxa"/>
            <w:shd w:val="clear" w:color="auto" w:fill="FFFFFF"/>
            <w:tcMar>
              <w:top w:w="30" w:type="dxa"/>
              <w:left w:w="45" w:type="dxa"/>
              <w:bottom w:w="30" w:type="dxa"/>
              <w:right w:w="45" w:type="dxa"/>
            </w:tcMar>
          </w:tcPr>
          <w:p w14:paraId="67F22C41" w14:textId="77777777" w:rsidR="00B7145A" w:rsidRPr="00E87785" w:rsidRDefault="00000000">
            <w:pPr>
              <w:rPr>
                <w:sz w:val="24"/>
                <w:szCs w:val="24"/>
              </w:rPr>
            </w:pPr>
            <w:r w:rsidRPr="00E87785">
              <w:rPr>
                <w:sz w:val="24"/>
                <w:szCs w:val="24"/>
              </w:rPr>
              <w:t>app/services/ai_service.py</w:t>
            </w:r>
          </w:p>
        </w:tc>
      </w:tr>
      <w:tr w:rsidR="00B7145A" w:rsidRPr="00E87785" w14:paraId="272489FD" w14:textId="77777777">
        <w:trPr>
          <w:cantSplit/>
          <w:jc w:val="center"/>
        </w:trPr>
        <w:tc>
          <w:tcPr>
            <w:tcW w:w="1008" w:type="dxa"/>
            <w:shd w:val="clear" w:color="auto" w:fill="F8FAFC"/>
            <w:tcMar>
              <w:top w:w="30" w:type="dxa"/>
              <w:left w:w="45" w:type="dxa"/>
              <w:bottom w:w="30" w:type="dxa"/>
              <w:right w:w="45" w:type="dxa"/>
            </w:tcMar>
          </w:tcPr>
          <w:p w14:paraId="0A5A63ED" w14:textId="77777777" w:rsidR="00B7145A" w:rsidRPr="00E87785" w:rsidRDefault="00000000">
            <w:pPr>
              <w:jc w:val="center"/>
              <w:rPr>
                <w:sz w:val="24"/>
                <w:szCs w:val="24"/>
              </w:rPr>
            </w:pPr>
            <w:r w:rsidRPr="00E87785">
              <w:rPr>
                <w:b/>
                <w:color w:val="B45309"/>
                <w:sz w:val="24"/>
                <w:szCs w:val="24"/>
              </w:rPr>
              <w:t>KT3</w:t>
            </w:r>
          </w:p>
        </w:tc>
        <w:tc>
          <w:tcPr>
            <w:tcW w:w="2664" w:type="dxa"/>
            <w:shd w:val="clear" w:color="auto" w:fill="F8FAFC"/>
            <w:tcMar>
              <w:top w:w="30" w:type="dxa"/>
              <w:left w:w="45" w:type="dxa"/>
              <w:bottom w:w="30" w:type="dxa"/>
              <w:right w:w="45" w:type="dxa"/>
            </w:tcMar>
          </w:tcPr>
          <w:p w14:paraId="48B82D99" w14:textId="77777777" w:rsidR="00B7145A" w:rsidRPr="00E87785" w:rsidRDefault="00000000">
            <w:pPr>
              <w:rPr>
                <w:sz w:val="24"/>
                <w:szCs w:val="24"/>
              </w:rPr>
            </w:pPr>
            <w:r w:rsidRPr="00E87785">
              <w:rPr>
                <w:sz w:val="24"/>
                <w:szCs w:val="24"/>
              </w:rPr>
              <w:t>2. Kết nối Cloud &amp; Local AI</w:t>
            </w:r>
          </w:p>
        </w:tc>
        <w:tc>
          <w:tcPr>
            <w:tcW w:w="1656" w:type="dxa"/>
            <w:shd w:val="clear" w:color="auto" w:fill="F8FAFC"/>
            <w:tcMar>
              <w:top w:w="30" w:type="dxa"/>
              <w:left w:w="45" w:type="dxa"/>
              <w:bottom w:w="30" w:type="dxa"/>
              <w:right w:w="45" w:type="dxa"/>
            </w:tcMar>
          </w:tcPr>
          <w:p w14:paraId="5CBA30C1" w14:textId="77777777" w:rsidR="00B7145A" w:rsidRPr="00E87785" w:rsidRDefault="00000000">
            <w:pPr>
              <w:rPr>
                <w:sz w:val="24"/>
                <w:szCs w:val="24"/>
              </w:rPr>
            </w:pPr>
            <w:r w:rsidRPr="00E87785">
              <w:rPr>
                <w:sz w:val="24"/>
                <w:szCs w:val="24"/>
              </w:rPr>
              <w:t>Chương 8 (8.2 - 8.3)</w:t>
            </w:r>
          </w:p>
        </w:tc>
        <w:tc>
          <w:tcPr>
            <w:tcW w:w="1944" w:type="dxa"/>
            <w:shd w:val="clear" w:color="auto" w:fill="F8FAFC"/>
            <w:tcMar>
              <w:top w:w="30" w:type="dxa"/>
              <w:left w:w="45" w:type="dxa"/>
              <w:bottom w:w="30" w:type="dxa"/>
              <w:right w:w="45" w:type="dxa"/>
            </w:tcMar>
          </w:tcPr>
          <w:p w14:paraId="6DED44B6" w14:textId="77777777" w:rsidR="00B7145A" w:rsidRPr="00E87785" w:rsidRDefault="00000000">
            <w:pPr>
              <w:rPr>
                <w:sz w:val="24"/>
                <w:szCs w:val="24"/>
              </w:rPr>
            </w:pPr>
            <w:r w:rsidRPr="00E87785">
              <w:rPr>
                <w:sz w:val="24"/>
                <w:szCs w:val="24"/>
              </w:rPr>
              <w:t>Hình 8.1 Dual-layer</w:t>
            </w:r>
          </w:p>
        </w:tc>
        <w:tc>
          <w:tcPr>
            <w:tcW w:w="1944" w:type="dxa"/>
            <w:shd w:val="clear" w:color="auto" w:fill="F8FAFC"/>
            <w:tcMar>
              <w:top w:w="30" w:type="dxa"/>
              <w:left w:w="45" w:type="dxa"/>
              <w:bottom w:w="30" w:type="dxa"/>
              <w:right w:w="45" w:type="dxa"/>
            </w:tcMar>
          </w:tcPr>
          <w:p w14:paraId="4271E9D6" w14:textId="77777777" w:rsidR="00B7145A" w:rsidRPr="00E87785" w:rsidRDefault="00000000">
            <w:pPr>
              <w:rPr>
                <w:sz w:val="24"/>
                <w:szCs w:val="24"/>
              </w:rPr>
            </w:pPr>
            <w:r w:rsidRPr="00E87785">
              <w:rPr>
                <w:sz w:val="24"/>
                <w:szCs w:val="24"/>
              </w:rPr>
              <w:t>app/services/ai_fallback.py</w:t>
            </w:r>
          </w:p>
        </w:tc>
      </w:tr>
      <w:tr w:rsidR="00B7145A" w:rsidRPr="00E87785" w14:paraId="3E252934" w14:textId="77777777">
        <w:trPr>
          <w:cantSplit/>
          <w:jc w:val="center"/>
        </w:trPr>
        <w:tc>
          <w:tcPr>
            <w:tcW w:w="1008" w:type="dxa"/>
            <w:shd w:val="clear" w:color="auto" w:fill="FFFFFF"/>
            <w:tcMar>
              <w:top w:w="30" w:type="dxa"/>
              <w:left w:w="45" w:type="dxa"/>
              <w:bottom w:w="30" w:type="dxa"/>
              <w:right w:w="45" w:type="dxa"/>
            </w:tcMar>
          </w:tcPr>
          <w:p w14:paraId="3FCE812F" w14:textId="77777777" w:rsidR="00B7145A" w:rsidRPr="00E87785" w:rsidRDefault="00000000">
            <w:pPr>
              <w:jc w:val="center"/>
              <w:rPr>
                <w:sz w:val="24"/>
                <w:szCs w:val="24"/>
              </w:rPr>
            </w:pPr>
            <w:r w:rsidRPr="00E87785">
              <w:rPr>
                <w:b/>
                <w:color w:val="B45309"/>
                <w:sz w:val="24"/>
                <w:szCs w:val="24"/>
              </w:rPr>
              <w:t>KT3</w:t>
            </w:r>
          </w:p>
        </w:tc>
        <w:tc>
          <w:tcPr>
            <w:tcW w:w="2664" w:type="dxa"/>
            <w:shd w:val="clear" w:color="auto" w:fill="FFFFFF"/>
            <w:tcMar>
              <w:top w:w="30" w:type="dxa"/>
              <w:left w:w="45" w:type="dxa"/>
              <w:bottom w:w="30" w:type="dxa"/>
              <w:right w:w="45" w:type="dxa"/>
            </w:tcMar>
          </w:tcPr>
          <w:p w14:paraId="703EAC7B" w14:textId="77777777" w:rsidR="00B7145A" w:rsidRPr="00E87785" w:rsidRDefault="00000000">
            <w:pPr>
              <w:rPr>
                <w:sz w:val="24"/>
                <w:szCs w:val="24"/>
              </w:rPr>
            </w:pPr>
            <w:r w:rsidRPr="00E87785">
              <w:rPr>
                <w:sz w:val="24"/>
                <w:szCs w:val="24"/>
              </w:rPr>
              <w:t>3. Thiết kế prompt có cấu trúc</w:t>
            </w:r>
          </w:p>
        </w:tc>
        <w:tc>
          <w:tcPr>
            <w:tcW w:w="1656" w:type="dxa"/>
            <w:shd w:val="clear" w:color="auto" w:fill="FFFFFF"/>
            <w:tcMar>
              <w:top w:w="30" w:type="dxa"/>
              <w:left w:w="45" w:type="dxa"/>
              <w:bottom w:w="30" w:type="dxa"/>
              <w:right w:w="45" w:type="dxa"/>
            </w:tcMar>
          </w:tcPr>
          <w:p w14:paraId="2F6BE4AB" w14:textId="77777777" w:rsidR="00B7145A" w:rsidRPr="00E87785" w:rsidRDefault="00000000">
            <w:pPr>
              <w:rPr>
                <w:sz w:val="24"/>
                <w:szCs w:val="24"/>
              </w:rPr>
            </w:pPr>
            <w:r w:rsidRPr="00E87785">
              <w:rPr>
                <w:sz w:val="24"/>
                <w:szCs w:val="24"/>
              </w:rPr>
              <w:t>Chương 9 (9.1)</w:t>
            </w:r>
          </w:p>
        </w:tc>
        <w:tc>
          <w:tcPr>
            <w:tcW w:w="1944" w:type="dxa"/>
            <w:shd w:val="clear" w:color="auto" w:fill="FFFFFF"/>
            <w:tcMar>
              <w:top w:w="30" w:type="dxa"/>
              <w:left w:w="45" w:type="dxa"/>
              <w:bottom w:w="30" w:type="dxa"/>
              <w:right w:w="45" w:type="dxa"/>
            </w:tcMar>
          </w:tcPr>
          <w:p w14:paraId="593042DF" w14:textId="77777777" w:rsidR="00B7145A" w:rsidRPr="00E87785" w:rsidRDefault="00000000">
            <w:pPr>
              <w:rPr>
                <w:sz w:val="24"/>
                <w:szCs w:val="24"/>
              </w:rPr>
            </w:pPr>
            <w:r w:rsidRPr="00E87785">
              <w:rPr>
                <w:sz w:val="24"/>
                <w:szCs w:val="24"/>
              </w:rPr>
              <w:t>Markdown Table Prompt</w:t>
            </w:r>
          </w:p>
        </w:tc>
        <w:tc>
          <w:tcPr>
            <w:tcW w:w="1944" w:type="dxa"/>
            <w:shd w:val="clear" w:color="auto" w:fill="FFFFFF"/>
            <w:tcMar>
              <w:top w:w="30" w:type="dxa"/>
              <w:left w:w="45" w:type="dxa"/>
              <w:bottom w:w="30" w:type="dxa"/>
              <w:right w:w="45" w:type="dxa"/>
            </w:tcMar>
          </w:tcPr>
          <w:p w14:paraId="2B823B2E" w14:textId="77777777" w:rsidR="00B7145A" w:rsidRPr="00E87785" w:rsidRDefault="00000000">
            <w:pPr>
              <w:rPr>
                <w:sz w:val="24"/>
                <w:szCs w:val="24"/>
              </w:rPr>
            </w:pPr>
            <w:r w:rsidRPr="00E87785">
              <w:rPr>
                <w:sz w:val="24"/>
                <w:szCs w:val="24"/>
              </w:rPr>
              <w:t>app/services/ai_prompts.py</w:t>
            </w:r>
          </w:p>
        </w:tc>
      </w:tr>
      <w:tr w:rsidR="00B7145A" w:rsidRPr="00E87785" w14:paraId="16048D8F" w14:textId="77777777">
        <w:trPr>
          <w:cantSplit/>
          <w:jc w:val="center"/>
        </w:trPr>
        <w:tc>
          <w:tcPr>
            <w:tcW w:w="1008" w:type="dxa"/>
            <w:shd w:val="clear" w:color="auto" w:fill="F8FAFC"/>
            <w:tcMar>
              <w:top w:w="30" w:type="dxa"/>
              <w:left w:w="45" w:type="dxa"/>
              <w:bottom w:w="30" w:type="dxa"/>
              <w:right w:w="45" w:type="dxa"/>
            </w:tcMar>
          </w:tcPr>
          <w:p w14:paraId="32AA9366" w14:textId="77777777" w:rsidR="00B7145A" w:rsidRPr="00E87785" w:rsidRDefault="00000000">
            <w:pPr>
              <w:jc w:val="center"/>
              <w:rPr>
                <w:sz w:val="24"/>
                <w:szCs w:val="24"/>
              </w:rPr>
            </w:pPr>
            <w:r w:rsidRPr="00E87785">
              <w:rPr>
                <w:b/>
                <w:color w:val="B45309"/>
                <w:sz w:val="24"/>
                <w:szCs w:val="24"/>
              </w:rPr>
              <w:t>KT3</w:t>
            </w:r>
          </w:p>
        </w:tc>
        <w:tc>
          <w:tcPr>
            <w:tcW w:w="2664" w:type="dxa"/>
            <w:shd w:val="clear" w:color="auto" w:fill="F8FAFC"/>
            <w:tcMar>
              <w:top w:w="30" w:type="dxa"/>
              <w:left w:w="45" w:type="dxa"/>
              <w:bottom w:w="30" w:type="dxa"/>
              <w:right w:w="45" w:type="dxa"/>
            </w:tcMar>
          </w:tcPr>
          <w:p w14:paraId="54E56BEC" w14:textId="77777777" w:rsidR="00B7145A" w:rsidRPr="00E87785" w:rsidRDefault="00000000">
            <w:pPr>
              <w:rPr>
                <w:sz w:val="24"/>
                <w:szCs w:val="24"/>
              </w:rPr>
            </w:pPr>
            <w:r w:rsidRPr="00E87785">
              <w:rPr>
                <w:sz w:val="24"/>
                <w:szCs w:val="24"/>
              </w:rPr>
              <w:t>4. Tối ưu prompt chống ảo giác</w:t>
            </w:r>
          </w:p>
        </w:tc>
        <w:tc>
          <w:tcPr>
            <w:tcW w:w="1656" w:type="dxa"/>
            <w:shd w:val="clear" w:color="auto" w:fill="F8FAFC"/>
            <w:tcMar>
              <w:top w:w="30" w:type="dxa"/>
              <w:left w:w="45" w:type="dxa"/>
              <w:bottom w:w="30" w:type="dxa"/>
              <w:right w:w="45" w:type="dxa"/>
            </w:tcMar>
          </w:tcPr>
          <w:p w14:paraId="006A1B99" w14:textId="77777777" w:rsidR="00B7145A" w:rsidRPr="00E87785" w:rsidRDefault="00000000">
            <w:pPr>
              <w:rPr>
                <w:sz w:val="24"/>
                <w:szCs w:val="24"/>
              </w:rPr>
            </w:pPr>
            <w:r w:rsidRPr="00E87785">
              <w:rPr>
                <w:sz w:val="24"/>
                <w:szCs w:val="24"/>
              </w:rPr>
              <w:t>Chương 9 (9.2)</w:t>
            </w:r>
          </w:p>
        </w:tc>
        <w:tc>
          <w:tcPr>
            <w:tcW w:w="1944" w:type="dxa"/>
            <w:shd w:val="clear" w:color="auto" w:fill="F8FAFC"/>
            <w:tcMar>
              <w:top w:w="30" w:type="dxa"/>
              <w:left w:w="45" w:type="dxa"/>
              <w:bottom w:w="30" w:type="dxa"/>
              <w:right w:w="45" w:type="dxa"/>
            </w:tcMar>
          </w:tcPr>
          <w:p w14:paraId="01B16E6A" w14:textId="77777777" w:rsidR="00B7145A" w:rsidRPr="00E87785" w:rsidRDefault="00000000">
            <w:pPr>
              <w:rPr>
                <w:sz w:val="24"/>
                <w:szCs w:val="24"/>
              </w:rPr>
            </w:pPr>
            <w:r w:rsidRPr="00E87785">
              <w:rPr>
                <w:sz w:val="24"/>
                <w:szCs w:val="24"/>
              </w:rPr>
              <w:t>Anti-Hallucination rules</w:t>
            </w:r>
          </w:p>
        </w:tc>
        <w:tc>
          <w:tcPr>
            <w:tcW w:w="1944" w:type="dxa"/>
            <w:shd w:val="clear" w:color="auto" w:fill="F8FAFC"/>
            <w:tcMar>
              <w:top w:w="30" w:type="dxa"/>
              <w:left w:w="45" w:type="dxa"/>
              <w:bottom w:w="30" w:type="dxa"/>
              <w:right w:w="45" w:type="dxa"/>
            </w:tcMar>
          </w:tcPr>
          <w:p w14:paraId="0EE583F9" w14:textId="77777777" w:rsidR="00B7145A" w:rsidRPr="00E87785" w:rsidRDefault="00000000">
            <w:pPr>
              <w:rPr>
                <w:sz w:val="24"/>
                <w:szCs w:val="24"/>
              </w:rPr>
            </w:pPr>
            <w:r w:rsidRPr="00E87785">
              <w:rPr>
                <w:sz w:val="24"/>
                <w:szCs w:val="24"/>
              </w:rPr>
              <w:t>app/services/ai_service.py</w:t>
            </w:r>
          </w:p>
        </w:tc>
      </w:tr>
      <w:tr w:rsidR="00B7145A" w:rsidRPr="00E87785" w14:paraId="1C15D982" w14:textId="77777777">
        <w:trPr>
          <w:cantSplit/>
          <w:jc w:val="center"/>
        </w:trPr>
        <w:tc>
          <w:tcPr>
            <w:tcW w:w="1008" w:type="dxa"/>
            <w:shd w:val="clear" w:color="auto" w:fill="FFFFFF"/>
            <w:tcMar>
              <w:top w:w="30" w:type="dxa"/>
              <w:left w:w="45" w:type="dxa"/>
              <w:bottom w:w="30" w:type="dxa"/>
              <w:right w:w="45" w:type="dxa"/>
            </w:tcMar>
          </w:tcPr>
          <w:p w14:paraId="47B76494" w14:textId="77777777" w:rsidR="00B7145A" w:rsidRPr="00E87785" w:rsidRDefault="00000000">
            <w:pPr>
              <w:jc w:val="center"/>
              <w:rPr>
                <w:sz w:val="24"/>
                <w:szCs w:val="24"/>
              </w:rPr>
            </w:pPr>
            <w:r w:rsidRPr="00E87785">
              <w:rPr>
                <w:b/>
                <w:color w:val="B45309"/>
                <w:sz w:val="24"/>
                <w:szCs w:val="24"/>
              </w:rPr>
              <w:t>KT3</w:t>
            </w:r>
          </w:p>
        </w:tc>
        <w:tc>
          <w:tcPr>
            <w:tcW w:w="2664" w:type="dxa"/>
            <w:shd w:val="clear" w:color="auto" w:fill="FFFFFF"/>
            <w:tcMar>
              <w:top w:w="30" w:type="dxa"/>
              <w:left w:w="45" w:type="dxa"/>
              <w:bottom w:w="30" w:type="dxa"/>
              <w:right w:w="45" w:type="dxa"/>
            </w:tcMar>
          </w:tcPr>
          <w:p w14:paraId="619A57BE" w14:textId="77777777" w:rsidR="00B7145A" w:rsidRPr="00E87785" w:rsidRDefault="00000000">
            <w:pPr>
              <w:rPr>
                <w:sz w:val="24"/>
                <w:szCs w:val="24"/>
              </w:rPr>
            </w:pPr>
            <w:r w:rsidRPr="00E87785">
              <w:rPr>
                <w:sz w:val="24"/>
                <w:szCs w:val="24"/>
              </w:rPr>
              <w:t>5. Dữ liệu thực tế hệ thống</w:t>
            </w:r>
          </w:p>
        </w:tc>
        <w:tc>
          <w:tcPr>
            <w:tcW w:w="1656" w:type="dxa"/>
            <w:shd w:val="clear" w:color="auto" w:fill="FFFFFF"/>
            <w:tcMar>
              <w:top w:w="30" w:type="dxa"/>
              <w:left w:w="45" w:type="dxa"/>
              <w:bottom w:w="30" w:type="dxa"/>
              <w:right w:w="45" w:type="dxa"/>
            </w:tcMar>
          </w:tcPr>
          <w:p w14:paraId="7925119A" w14:textId="77777777" w:rsidR="00B7145A" w:rsidRPr="00E87785" w:rsidRDefault="00000000">
            <w:pPr>
              <w:rPr>
                <w:sz w:val="24"/>
                <w:szCs w:val="24"/>
              </w:rPr>
            </w:pPr>
            <w:r w:rsidRPr="00E87785">
              <w:rPr>
                <w:sz w:val="24"/>
                <w:szCs w:val="24"/>
              </w:rPr>
              <w:t>Chương 9 (9.3)</w:t>
            </w:r>
          </w:p>
        </w:tc>
        <w:tc>
          <w:tcPr>
            <w:tcW w:w="1944" w:type="dxa"/>
            <w:shd w:val="clear" w:color="auto" w:fill="FFFFFF"/>
            <w:tcMar>
              <w:top w:w="30" w:type="dxa"/>
              <w:left w:w="45" w:type="dxa"/>
              <w:bottom w:w="30" w:type="dxa"/>
              <w:right w:w="45" w:type="dxa"/>
            </w:tcMar>
          </w:tcPr>
          <w:p w14:paraId="1E212B45" w14:textId="77777777" w:rsidR="00B7145A" w:rsidRPr="00E87785" w:rsidRDefault="00000000">
            <w:pPr>
              <w:rPr>
                <w:sz w:val="24"/>
                <w:szCs w:val="24"/>
              </w:rPr>
            </w:pPr>
            <w:r w:rsidRPr="00E87785">
              <w:rPr>
                <w:sz w:val="24"/>
                <w:szCs w:val="24"/>
              </w:rPr>
              <w:t>Ground-Truth Context</w:t>
            </w:r>
          </w:p>
        </w:tc>
        <w:tc>
          <w:tcPr>
            <w:tcW w:w="1944" w:type="dxa"/>
            <w:shd w:val="clear" w:color="auto" w:fill="FFFFFF"/>
            <w:tcMar>
              <w:top w:w="30" w:type="dxa"/>
              <w:left w:w="45" w:type="dxa"/>
              <w:bottom w:w="30" w:type="dxa"/>
              <w:right w:w="45" w:type="dxa"/>
            </w:tcMar>
          </w:tcPr>
          <w:p w14:paraId="7985C650" w14:textId="77777777" w:rsidR="00B7145A" w:rsidRPr="00E87785" w:rsidRDefault="00000000">
            <w:pPr>
              <w:rPr>
                <w:sz w:val="24"/>
                <w:szCs w:val="24"/>
              </w:rPr>
            </w:pPr>
            <w:r w:rsidRPr="00E87785">
              <w:rPr>
                <w:sz w:val="24"/>
                <w:szCs w:val="24"/>
              </w:rPr>
              <w:t>app/routers/ai_hub.py</w:t>
            </w:r>
          </w:p>
        </w:tc>
      </w:tr>
      <w:tr w:rsidR="00B7145A" w:rsidRPr="00E87785" w14:paraId="4208E318" w14:textId="77777777">
        <w:trPr>
          <w:cantSplit/>
          <w:jc w:val="center"/>
        </w:trPr>
        <w:tc>
          <w:tcPr>
            <w:tcW w:w="1008" w:type="dxa"/>
            <w:shd w:val="clear" w:color="auto" w:fill="F8FAFC"/>
            <w:tcMar>
              <w:top w:w="30" w:type="dxa"/>
              <w:left w:w="45" w:type="dxa"/>
              <w:bottom w:w="30" w:type="dxa"/>
              <w:right w:w="45" w:type="dxa"/>
            </w:tcMar>
          </w:tcPr>
          <w:p w14:paraId="0D46202E" w14:textId="77777777" w:rsidR="00B7145A" w:rsidRPr="00E87785" w:rsidRDefault="00000000">
            <w:pPr>
              <w:jc w:val="center"/>
              <w:rPr>
                <w:sz w:val="24"/>
                <w:szCs w:val="24"/>
              </w:rPr>
            </w:pPr>
            <w:r w:rsidRPr="00E87785">
              <w:rPr>
                <w:b/>
                <w:color w:val="B45309"/>
                <w:sz w:val="24"/>
                <w:szCs w:val="24"/>
              </w:rPr>
              <w:t>KT3</w:t>
            </w:r>
          </w:p>
        </w:tc>
        <w:tc>
          <w:tcPr>
            <w:tcW w:w="2664" w:type="dxa"/>
            <w:shd w:val="clear" w:color="auto" w:fill="F8FAFC"/>
            <w:tcMar>
              <w:top w:w="30" w:type="dxa"/>
              <w:left w:w="45" w:type="dxa"/>
              <w:bottom w:w="30" w:type="dxa"/>
              <w:right w:w="45" w:type="dxa"/>
            </w:tcMar>
          </w:tcPr>
          <w:p w14:paraId="564D30EB" w14:textId="77777777" w:rsidR="00B7145A" w:rsidRPr="00E87785" w:rsidRDefault="00000000">
            <w:pPr>
              <w:rPr>
                <w:sz w:val="24"/>
                <w:szCs w:val="24"/>
              </w:rPr>
            </w:pPr>
            <w:r w:rsidRPr="00E87785">
              <w:rPr>
                <w:sz w:val="24"/>
                <w:szCs w:val="24"/>
              </w:rPr>
              <w:t>6. Hiển thị kết quả AI</w:t>
            </w:r>
          </w:p>
        </w:tc>
        <w:tc>
          <w:tcPr>
            <w:tcW w:w="1656" w:type="dxa"/>
            <w:shd w:val="clear" w:color="auto" w:fill="F8FAFC"/>
            <w:tcMar>
              <w:top w:w="30" w:type="dxa"/>
              <w:left w:w="45" w:type="dxa"/>
              <w:bottom w:w="30" w:type="dxa"/>
              <w:right w:w="45" w:type="dxa"/>
            </w:tcMar>
          </w:tcPr>
          <w:p w14:paraId="6A5A87A7" w14:textId="77777777" w:rsidR="00B7145A" w:rsidRPr="00E87785" w:rsidRDefault="00000000">
            <w:pPr>
              <w:rPr>
                <w:sz w:val="24"/>
                <w:szCs w:val="24"/>
              </w:rPr>
            </w:pPr>
            <w:r w:rsidRPr="00E87785">
              <w:rPr>
                <w:sz w:val="24"/>
                <w:szCs w:val="24"/>
              </w:rPr>
              <w:t>Chương 8 (8.4) &amp; Ch.15</w:t>
            </w:r>
          </w:p>
        </w:tc>
        <w:tc>
          <w:tcPr>
            <w:tcW w:w="1944" w:type="dxa"/>
            <w:shd w:val="clear" w:color="auto" w:fill="F8FAFC"/>
            <w:tcMar>
              <w:top w:w="30" w:type="dxa"/>
              <w:left w:w="45" w:type="dxa"/>
              <w:bottom w:w="30" w:type="dxa"/>
              <w:right w:w="45" w:type="dxa"/>
            </w:tcMar>
          </w:tcPr>
          <w:p w14:paraId="2E12FB2B" w14:textId="77777777" w:rsidR="00B7145A" w:rsidRPr="00E87785" w:rsidRDefault="00000000">
            <w:pPr>
              <w:rPr>
                <w:sz w:val="24"/>
                <w:szCs w:val="24"/>
              </w:rPr>
            </w:pPr>
            <w:r w:rsidRPr="00E87785">
              <w:rPr>
                <w:sz w:val="24"/>
                <w:szCs w:val="24"/>
              </w:rPr>
              <w:t>Hình 15.3 AI Analytics</w:t>
            </w:r>
          </w:p>
        </w:tc>
        <w:tc>
          <w:tcPr>
            <w:tcW w:w="1944" w:type="dxa"/>
            <w:shd w:val="clear" w:color="auto" w:fill="F8FAFC"/>
            <w:tcMar>
              <w:top w:w="30" w:type="dxa"/>
              <w:left w:w="45" w:type="dxa"/>
              <w:bottom w:w="30" w:type="dxa"/>
              <w:right w:w="45" w:type="dxa"/>
            </w:tcMar>
          </w:tcPr>
          <w:p w14:paraId="293A70DF" w14:textId="77777777" w:rsidR="00B7145A" w:rsidRPr="00E87785" w:rsidRDefault="00000000">
            <w:pPr>
              <w:rPr>
                <w:sz w:val="24"/>
                <w:szCs w:val="24"/>
              </w:rPr>
            </w:pPr>
            <w:r w:rsidRPr="00E87785">
              <w:rPr>
                <w:sz w:val="24"/>
                <w:szCs w:val="24"/>
              </w:rPr>
              <w:t>frontend/src/pages/AIHub</w:t>
            </w:r>
          </w:p>
        </w:tc>
      </w:tr>
      <w:tr w:rsidR="00B7145A" w:rsidRPr="00E87785" w14:paraId="60B02D00" w14:textId="77777777">
        <w:trPr>
          <w:cantSplit/>
          <w:jc w:val="center"/>
        </w:trPr>
        <w:tc>
          <w:tcPr>
            <w:tcW w:w="1008" w:type="dxa"/>
            <w:shd w:val="clear" w:color="auto" w:fill="FFFFFF"/>
            <w:tcMar>
              <w:top w:w="30" w:type="dxa"/>
              <w:left w:w="45" w:type="dxa"/>
              <w:bottom w:w="30" w:type="dxa"/>
              <w:right w:w="45" w:type="dxa"/>
            </w:tcMar>
          </w:tcPr>
          <w:p w14:paraId="69FCDF84" w14:textId="77777777" w:rsidR="00B7145A" w:rsidRPr="00E87785" w:rsidRDefault="00000000">
            <w:pPr>
              <w:jc w:val="center"/>
              <w:rPr>
                <w:sz w:val="24"/>
                <w:szCs w:val="24"/>
              </w:rPr>
            </w:pPr>
            <w:r w:rsidRPr="00E87785">
              <w:rPr>
                <w:b/>
                <w:color w:val="B45309"/>
                <w:sz w:val="24"/>
                <w:szCs w:val="24"/>
              </w:rPr>
              <w:t>KT3</w:t>
            </w:r>
          </w:p>
        </w:tc>
        <w:tc>
          <w:tcPr>
            <w:tcW w:w="2664" w:type="dxa"/>
            <w:shd w:val="clear" w:color="auto" w:fill="FFFFFF"/>
            <w:tcMar>
              <w:top w:w="30" w:type="dxa"/>
              <w:left w:w="45" w:type="dxa"/>
              <w:bottom w:w="30" w:type="dxa"/>
              <w:right w:w="45" w:type="dxa"/>
            </w:tcMar>
          </w:tcPr>
          <w:p w14:paraId="2517B5F4" w14:textId="77777777" w:rsidR="00B7145A" w:rsidRPr="00E87785" w:rsidRDefault="00000000">
            <w:pPr>
              <w:rPr>
                <w:sz w:val="24"/>
                <w:szCs w:val="24"/>
              </w:rPr>
            </w:pPr>
            <w:r w:rsidRPr="00E87785">
              <w:rPr>
                <w:sz w:val="24"/>
                <w:szCs w:val="24"/>
              </w:rPr>
              <w:t>7. Xử lý ngắt mạng / lỗi AI</w:t>
            </w:r>
          </w:p>
        </w:tc>
        <w:tc>
          <w:tcPr>
            <w:tcW w:w="1656" w:type="dxa"/>
            <w:shd w:val="clear" w:color="auto" w:fill="FFFFFF"/>
            <w:tcMar>
              <w:top w:w="30" w:type="dxa"/>
              <w:left w:w="45" w:type="dxa"/>
              <w:bottom w:w="30" w:type="dxa"/>
              <w:right w:w="45" w:type="dxa"/>
            </w:tcMar>
          </w:tcPr>
          <w:p w14:paraId="19AC13CE" w14:textId="77777777" w:rsidR="00B7145A" w:rsidRPr="00E87785" w:rsidRDefault="00000000">
            <w:pPr>
              <w:rPr>
                <w:sz w:val="24"/>
                <w:szCs w:val="24"/>
              </w:rPr>
            </w:pPr>
            <w:r w:rsidRPr="00E87785">
              <w:rPr>
                <w:sz w:val="24"/>
                <w:szCs w:val="24"/>
              </w:rPr>
              <w:t>Chương 8 (8.3)</w:t>
            </w:r>
          </w:p>
        </w:tc>
        <w:tc>
          <w:tcPr>
            <w:tcW w:w="1944" w:type="dxa"/>
            <w:shd w:val="clear" w:color="auto" w:fill="FFFFFF"/>
            <w:tcMar>
              <w:top w:w="30" w:type="dxa"/>
              <w:left w:w="45" w:type="dxa"/>
              <w:bottom w:w="30" w:type="dxa"/>
              <w:right w:w="45" w:type="dxa"/>
            </w:tcMar>
          </w:tcPr>
          <w:p w14:paraId="79808838" w14:textId="77777777" w:rsidR="00B7145A" w:rsidRPr="00E87785" w:rsidRDefault="00000000">
            <w:pPr>
              <w:rPr>
                <w:sz w:val="24"/>
                <w:szCs w:val="24"/>
              </w:rPr>
            </w:pPr>
            <w:r w:rsidRPr="00E87785">
              <w:rPr>
                <w:sz w:val="24"/>
                <w:szCs w:val="24"/>
              </w:rPr>
              <w:t>Local Deterministic Rule</w:t>
            </w:r>
          </w:p>
        </w:tc>
        <w:tc>
          <w:tcPr>
            <w:tcW w:w="1944" w:type="dxa"/>
            <w:shd w:val="clear" w:color="auto" w:fill="FFFFFF"/>
            <w:tcMar>
              <w:top w:w="30" w:type="dxa"/>
              <w:left w:w="45" w:type="dxa"/>
              <w:bottom w:w="30" w:type="dxa"/>
              <w:right w:w="45" w:type="dxa"/>
            </w:tcMar>
          </w:tcPr>
          <w:p w14:paraId="52F6C9FF" w14:textId="77777777" w:rsidR="00B7145A" w:rsidRPr="00E87785" w:rsidRDefault="00000000">
            <w:pPr>
              <w:rPr>
                <w:sz w:val="24"/>
                <w:szCs w:val="24"/>
              </w:rPr>
            </w:pPr>
            <w:r w:rsidRPr="00E87785">
              <w:rPr>
                <w:sz w:val="24"/>
                <w:szCs w:val="24"/>
              </w:rPr>
              <w:t>app/services/rule_engine.py</w:t>
            </w:r>
          </w:p>
        </w:tc>
      </w:tr>
      <w:tr w:rsidR="00B7145A" w:rsidRPr="00E87785" w14:paraId="064DF1AA" w14:textId="77777777">
        <w:trPr>
          <w:cantSplit/>
          <w:jc w:val="center"/>
        </w:trPr>
        <w:tc>
          <w:tcPr>
            <w:tcW w:w="1008" w:type="dxa"/>
            <w:shd w:val="clear" w:color="auto" w:fill="F8FAFC"/>
            <w:tcMar>
              <w:top w:w="30" w:type="dxa"/>
              <w:left w:w="45" w:type="dxa"/>
              <w:bottom w:w="30" w:type="dxa"/>
              <w:right w:w="45" w:type="dxa"/>
            </w:tcMar>
          </w:tcPr>
          <w:p w14:paraId="61BB5262" w14:textId="77777777" w:rsidR="00B7145A" w:rsidRPr="00E87785" w:rsidRDefault="00000000">
            <w:pPr>
              <w:jc w:val="center"/>
              <w:rPr>
                <w:sz w:val="24"/>
                <w:szCs w:val="24"/>
              </w:rPr>
            </w:pPr>
            <w:r w:rsidRPr="00E87785">
              <w:rPr>
                <w:b/>
                <w:color w:val="B45309"/>
                <w:sz w:val="24"/>
                <w:szCs w:val="24"/>
              </w:rPr>
              <w:t>KT3</w:t>
            </w:r>
          </w:p>
        </w:tc>
        <w:tc>
          <w:tcPr>
            <w:tcW w:w="2664" w:type="dxa"/>
            <w:shd w:val="clear" w:color="auto" w:fill="F8FAFC"/>
            <w:tcMar>
              <w:top w:w="30" w:type="dxa"/>
              <w:left w:w="45" w:type="dxa"/>
              <w:bottom w:w="30" w:type="dxa"/>
              <w:right w:w="45" w:type="dxa"/>
            </w:tcMar>
          </w:tcPr>
          <w:p w14:paraId="6A545D54" w14:textId="77777777" w:rsidR="00B7145A" w:rsidRPr="00E87785" w:rsidRDefault="00000000">
            <w:pPr>
              <w:rPr>
                <w:sz w:val="24"/>
                <w:szCs w:val="24"/>
              </w:rPr>
            </w:pPr>
            <w:r w:rsidRPr="00E87785">
              <w:rPr>
                <w:sz w:val="24"/>
                <w:szCs w:val="24"/>
              </w:rPr>
              <w:t>8. Kiểm thử chức năng AI</w:t>
            </w:r>
          </w:p>
        </w:tc>
        <w:tc>
          <w:tcPr>
            <w:tcW w:w="1656" w:type="dxa"/>
            <w:shd w:val="clear" w:color="auto" w:fill="F8FAFC"/>
            <w:tcMar>
              <w:top w:w="30" w:type="dxa"/>
              <w:left w:w="45" w:type="dxa"/>
              <w:bottom w:w="30" w:type="dxa"/>
              <w:right w:w="45" w:type="dxa"/>
            </w:tcMar>
          </w:tcPr>
          <w:p w14:paraId="418D56A7" w14:textId="77777777" w:rsidR="00B7145A" w:rsidRPr="00E87785" w:rsidRDefault="00000000">
            <w:pPr>
              <w:rPr>
                <w:sz w:val="24"/>
                <w:szCs w:val="24"/>
              </w:rPr>
            </w:pPr>
            <w:r w:rsidRPr="00E87785">
              <w:rPr>
                <w:sz w:val="24"/>
                <w:szCs w:val="24"/>
              </w:rPr>
              <w:t>Chương 10 (10.2)</w:t>
            </w:r>
          </w:p>
        </w:tc>
        <w:tc>
          <w:tcPr>
            <w:tcW w:w="1944" w:type="dxa"/>
            <w:shd w:val="clear" w:color="auto" w:fill="F8FAFC"/>
            <w:tcMar>
              <w:top w:w="30" w:type="dxa"/>
              <w:left w:w="45" w:type="dxa"/>
              <w:bottom w:w="30" w:type="dxa"/>
              <w:right w:w="45" w:type="dxa"/>
            </w:tcMar>
          </w:tcPr>
          <w:p w14:paraId="66421729" w14:textId="77777777" w:rsidR="00B7145A" w:rsidRPr="00E87785" w:rsidRDefault="00000000">
            <w:pPr>
              <w:rPr>
                <w:sz w:val="24"/>
                <w:szCs w:val="24"/>
              </w:rPr>
            </w:pPr>
            <w:r w:rsidRPr="00E87785">
              <w:rPr>
                <w:sz w:val="24"/>
                <w:szCs w:val="24"/>
              </w:rPr>
              <w:t>TC10, TC11, TC12</w:t>
            </w:r>
          </w:p>
        </w:tc>
        <w:tc>
          <w:tcPr>
            <w:tcW w:w="1944" w:type="dxa"/>
            <w:shd w:val="clear" w:color="auto" w:fill="F8FAFC"/>
            <w:tcMar>
              <w:top w:w="30" w:type="dxa"/>
              <w:left w:w="45" w:type="dxa"/>
              <w:bottom w:w="30" w:type="dxa"/>
              <w:right w:w="45" w:type="dxa"/>
            </w:tcMar>
          </w:tcPr>
          <w:p w14:paraId="107F7F93" w14:textId="77777777" w:rsidR="00B7145A" w:rsidRPr="00E87785" w:rsidRDefault="00000000">
            <w:pPr>
              <w:rPr>
                <w:sz w:val="24"/>
                <w:szCs w:val="24"/>
              </w:rPr>
            </w:pPr>
            <w:r w:rsidRPr="00E87785">
              <w:rPr>
                <w:sz w:val="24"/>
                <w:szCs w:val="24"/>
              </w:rPr>
              <w:t>tests/test_api_suite.py</w:t>
            </w:r>
          </w:p>
        </w:tc>
      </w:tr>
      <w:tr w:rsidR="00B7145A" w:rsidRPr="00E87785" w14:paraId="7E926616" w14:textId="77777777">
        <w:trPr>
          <w:cantSplit/>
          <w:jc w:val="center"/>
        </w:trPr>
        <w:tc>
          <w:tcPr>
            <w:tcW w:w="1008" w:type="dxa"/>
            <w:shd w:val="clear" w:color="auto" w:fill="FFFFFF"/>
            <w:tcMar>
              <w:top w:w="30" w:type="dxa"/>
              <w:left w:w="45" w:type="dxa"/>
              <w:bottom w:w="30" w:type="dxa"/>
              <w:right w:w="45" w:type="dxa"/>
            </w:tcMar>
          </w:tcPr>
          <w:p w14:paraId="773CB044" w14:textId="77777777" w:rsidR="00B7145A" w:rsidRPr="00E87785" w:rsidRDefault="00000000">
            <w:pPr>
              <w:jc w:val="center"/>
              <w:rPr>
                <w:sz w:val="24"/>
                <w:szCs w:val="24"/>
              </w:rPr>
            </w:pPr>
            <w:r w:rsidRPr="00E87785">
              <w:rPr>
                <w:b/>
                <w:color w:val="B45309"/>
                <w:sz w:val="24"/>
                <w:szCs w:val="24"/>
              </w:rPr>
              <w:t>KT3</w:t>
            </w:r>
          </w:p>
        </w:tc>
        <w:tc>
          <w:tcPr>
            <w:tcW w:w="2664" w:type="dxa"/>
            <w:shd w:val="clear" w:color="auto" w:fill="FFFFFF"/>
            <w:tcMar>
              <w:top w:w="30" w:type="dxa"/>
              <w:left w:w="45" w:type="dxa"/>
              <w:bottom w:w="30" w:type="dxa"/>
              <w:right w:w="45" w:type="dxa"/>
            </w:tcMar>
          </w:tcPr>
          <w:p w14:paraId="6E4312AB" w14:textId="77777777" w:rsidR="00B7145A" w:rsidRPr="00E87785" w:rsidRDefault="00000000">
            <w:pPr>
              <w:rPr>
                <w:sz w:val="24"/>
                <w:szCs w:val="24"/>
              </w:rPr>
            </w:pPr>
            <w:r w:rsidRPr="00E87785">
              <w:rPr>
                <w:sz w:val="24"/>
                <w:szCs w:val="24"/>
              </w:rPr>
              <w:t>9. Review code bằng AI</w:t>
            </w:r>
          </w:p>
        </w:tc>
        <w:tc>
          <w:tcPr>
            <w:tcW w:w="1656" w:type="dxa"/>
            <w:shd w:val="clear" w:color="auto" w:fill="FFFFFF"/>
            <w:tcMar>
              <w:top w:w="30" w:type="dxa"/>
              <w:left w:w="45" w:type="dxa"/>
              <w:bottom w:w="30" w:type="dxa"/>
              <w:right w:w="45" w:type="dxa"/>
            </w:tcMar>
          </w:tcPr>
          <w:p w14:paraId="1E300E9A" w14:textId="77777777" w:rsidR="00B7145A" w:rsidRPr="00E87785" w:rsidRDefault="00000000">
            <w:pPr>
              <w:rPr>
                <w:sz w:val="24"/>
                <w:szCs w:val="24"/>
              </w:rPr>
            </w:pPr>
            <w:r w:rsidRPr="00E87785">
              <w:rPr>
                <w:sz w:val="24"/>
                <w:szCs w:val="24"/>
              </w:rPr>
              <w:t>Chương 13 (13.3)</w:t>
            </w:r>
          </w:p>
        </w:tc>
        <w:tc>
          <w:tcPr>
            <w:tcW w:w="1944" w:type="dxa"/>
            <w:shd w:val="clear" w:color="auto" w:fill="FFFFFF"/>
            <w:tcMar>
              <w:top w:w="30" w:type="dxa"/>
              <w:left w:w="45" w:type="dxa"/>
              <w:bottom w:w="30" w:type="dxa"/>
              <w:right w:w="45" w:type="dxa"/>
            </w:tcMar>
          </w:tcPr>
          <w:p w14:paraId="34ACF3C0" w14:textId="77777777" w:rsidR="00B7145A" w:rsidRPr="00E87785" w:rsidRDefault="00000000">
            <w:pPr>
              <w:rPr>
                <w:sz w:val="24"/>
                <w:szCs w:val="24"/>
              </w:rPr>
            </w:pPr>
            <w:r w:rsidRPr="00E87785">
              <w:rPr>
                <w:sz w:val="24"/>
                <w:szCs w:val="24"/>
              </w:rPr>
              <w:t>Refactor &amp; Static review</w:t>
            </w:r>
          </w:p>
        </w:tc>
        <w:tc>
          <w:tcPr>
            <w:tcW w:w="1944" w:type="dxa"/>
            <w:shd w:val="clear" w:color="auto" w:fill="FFFFFF"/>
            <w:tcMar>
              <w:top w:w="30" w:type="dxa"/>
              <w:left w:w="45" w:type="dxa"/>
              <w:bottom w:w="30" w:type="dxa"/>
              <w:right w:w="45" w:type="dxa"/>
            </w:tcMar>
          </w:tcPr>
          <w:p w14:paraId="6A0FE35D" w14:textId="77777777" w:rsidR="00B7145A" w:rsidRPr="00E87785" w:rsidRDefault="00000000">
            <w:pPr>
              <w:rPr>
                <w:sz w:val="24"/>
                <w:szCs w:val="24"/>
              </w:rPr>
            </w:pPr>
            <w:r w:rsidRPr="00E87785">
              <w:rPr>
                <w:sz w:val="24"/>
                <w:szCs w:val="24"/>
              </w:rPr>
              <w:t>docs/ai_review_log.md</w:t>
            </w:r>
          </w:p>
        </w:tc>
      </w:tr>
      <w:tr w:rsidR="00B7145A" w:rsidRPr="00E87785" w14:paraId="618653D6" w14:textId="77777777">
        <w:trPr>
          <w:cantSplit/>
          <w:jc w:val="center"/>
        </w:trPr>
        <w:tc>
          <w:tcPr>
            <w:tcW w:w="1008" w:type="dxa"/>
            <w:shd w:val="clear" w:color="auto" w:fill="F8FAFC"/>
            <w:tcMar>
              <w:top w:w="30" w:type="dxa"/>
              <w:left w:w="45" w:type="dxa"/>
              <w:bottom w:w="30" w:type="dxa"/>
              <w:right w:w="45" w:type="dxa"/>
            </w:tcMar>
          </w:tcPr>
          <w:p w14:paraId="51634B22" w14:textId="77777777" w:rsidR="00B7145A" w:rsidRPr="00E87785" w:rsidRDefault="00000000">
            <w:pPr>
              <w:jc w:val="center"/>
              <w:rPr>
                <w:sz w:val="24"/>
                <w:szCs w:val="24"/>
              </w:rPr>
            </w:pPr>
            <w:r w:rsidRPr="00E87785">
              <w:rPr>
                <w:b/>
                <w:color w:val="B45309"/>
                <w:sz w:val="24"/>
                <w:szCs w:val="24"/>
              </w:rPr>
              <w:t>KT3</w:t>
            </w:r>
          </w:p>
        </w:tc>
        <w:tc>
          <w:tcPr>
            <w:tcW w:w="2664" w:type="dxa"/>
            <w:shd w:val="clear" w:color="auto" w:fill="F8FAFC"/>
            <w:tcMar>
              <w:top w:w="30" w:type="dxa"/>
              <w:left w:w="45" w:type="dxa"/>
              <w:bottom w:w="30" w:type="dxa"/>
              <w:right w:w="45" w:type="dxa"/>
            </w:tcMar>
          </w:tcPr>
          <w:p w14:paraId="69463BFA" w14:textId="77777777" w:rsidR="00B7145A" w:rsidRPr="00E87785" w:rsidRDefault="00000000">
            <w:pPr>
              <w:rPr>
                <w:sz w:val="24"/>
                <w:szCs w:val="24"/>
              </w:rPr>
            </w:pPr>
            <w:r w:rsidRPr="00E87785">
              <w:rPr>
                <w:sz w:val="24"/>
                <w:szCs w:val="24"/>
              </w:rPr>
              <w:t>10. Trải nghiệm người dùng AI</w:t>
            </w:r>
          </w:p>
        </w:tc>
        <w:tc>
          <w:tcPr>
            <w:tcW w:w="1656" w:type="dxa"/>
            <w:shd w:val="clear" w:color="auto" w:fill="F8FAFC"/>
            <w:tcMar>
              <w:top w:w="30" w:type="dxa"/>
              <w:left w:w="45" w:type="dxa"/>
              <w:bottom w:w="30" w:type="dxa"/>
              <w:right w:w="45" w:type="dxa"/>
            </w:tcMar>
          </w:tcPr>
          <w:p w14:paraId="4677E3DA" w14:textId="77777777" w:rsidR="00B7145A" w:rsidRPr="00E87785" w:rsidRDefault="00000000">
            <w:pPr>
              <w:rPr>
                <w:sz w:val="24"/>
                <w:szCs w:val="24"/>
              </w:rPr>
            </w:pPr>
            <w:r w:rsidRPr="00E87785">
              <w:rPr>
                <w:sz w:val="24"/>
                <w:szCs w:val="24"/>
              </w:rPr>
              <w:t>Chương 15 (15.2)</w:t>
            </w:r>
          </w:p>
        </w:tc>
        <w:tc>
          <w:tcPr>
            <w:tcW w:w="1944" w:type="dxa"/>
            <w:shd w:val="clear" w:color="auto" w:fill="F8FAFC"/>
            <w:tcMar>
              <w:top w:w="30" w:type="dxa"/>
              <w:left w:w="45" w:type="dxa"/>
              <w:bottom w:w="30" w:type="dxa"/>
              <w:right w:w="45" w:type="dxa"/>
            </w:tcMar>
          </w:tcPr>
          <w:p w14:paraId="006CE99B" w14:textId="77777777" w:rsidR="00B7145A" w:rsidRPr="00E87785" w:rsidRDefault="00000000">
            <w:pPr>
              <w:rPr>
                <w:sz w:val="24"/>
                <w:szCs w:val="24"/>
              </w:rPr>
            </w:pPr>
            <w:r w:rsidRPr="00E87785">
              <w:rPr>
                <w:sz w:val="24"/>
                <w:szCs w:val="24"/>
              </w:rPr>
              <w:t>Hình 15.4 Chat Console</w:t>
            </w:r>
          </w:p>
        </w:tc>
        <w:tc>
          <w:tcPr>
            <w:tcW w:w="1944" w:type="dxa"/>
            <w:shd w:val="clear" w:color="auto" w:fill="F8FAFC"/>
            <w:tcMar>
              <w:top w:w="30" w:type="dxa"/>
              <w:left w:w="45" w:type="dxa"/>
              <w:bottom w:w="30" w:type="dxa"/>
              <w:right w:w="45" w:type="dxa"/>
            </w:tcMar>
          </w:tcPr>
          <w:p w14:paraId="6D4A96C1" w14:textId="77777777" w:rsidR="00B7145A" w:rsidRPr="00E87785" w:rsidRDefault="00000000">
            <w:pPr>
              <w:rPr>
                <w:sz w:val="24"/>
                <w:szCs w:val="24"/>
              </w:rPr>
            </w:pPr>
            <w:r w:rsidRPr="00E87785">
              <w:rPr>
                <w:sz w:val="24"/>
                <w:szCs w:val="24"/>
              </w:rPr>
              <w:t>frontend/src/components/AI</w:t>
            </w:r>
          </w:p>
        </w:tc>
      </w:tr>
      <w:tr w:rsidR="00B7145A" w:rsidRPr="00E87785" w14:paraId="4A038E51" w14:textId="77777777">
        <w:trPr>
          <w:cantSplit/>
          <w:jc w:val="center"/>
        </w:trPr>
        <w:tc>
          <w:tcPr>
            <w:tcW w:w="1008" w:type="dxa"/>
            <w:shd w:val="clear" w:color="auto" w:fill="FFFFFF"/>
            <w:tcMar>
              <w:top w:w="30" w:type="dxa"/>
              <w:left w:w="45" w:type="dxa"/>
              <w:bottom w:w="30" w:type="dxa"/>
              <w:right w:w="45" w:type="dxa"/>
            </w:tcMar>
          </w:tcPr>
          <w:p w14:paraId="794B2982" w14:textId="77777777" w:rsidR="00B7145A" w:rsidRPr="00E87785" w:rsidRDefault="00000000">
            <w:pPr>
              <w:jc w:val="center"/>
              <w:rPr>
                <w:sz w:val="24"/>
                <w:szCs w:val="24"/>
              </w:rPr>
            </w:pPr>
            <w:r w:rsidRPr="00E87785">
              <w:rPr>
                <w:b/>
                <w:color w:val="10B981"/>
                <w:sz w:val="24"/>
                <w:szCs w:val="24"/>
              </w:rPr>
              <w:lastRenderedPageBreak/>
              <w:t>CK</w:t>
            </w:r>
          </w:p>
        </w:tc>
        <w:tc>
          <w:tcPr>
            <w:tcW w:w="2664" w:type="dxa"/>
            <w:shd w:val="clear" w:color="auto" w:fill="FFFFFF"/>
            <w:tcMar>
              <w:top w:w="30" w:type="dxa"/>
              <w:left w:w="45" w:type="dxa"/>
              <w:bottom w:w="30" w:type="dxa"/>
              <w:right w:w="45" w:type="dxa"/>
            </w:tcMar>
          </w:tcPr>
          <w:p w14:paraId="5384483A" w14:textId="77777777" w:rsidR="00B7145A" w:rsidRPr="00E87785" w:rsidRDefault="00000000">
            <w:pPr>
              <w:rPr>
                <w:sz w:val="24"/>
                <w:szCs w:val="24"/>
              </w:rPr>
            </w:pPr>
            <w:r w:rsidRPr="00E87785">
              <w:rPr>
                <w:sz w:val="24"/>
                <w:szCs w:val="24"/>
              </w:rPr>
              <w:t>1. Hoàn thiện chức năng</w:t>
            </w:r>
          </w:p>
        </w:tc>
        <w:tc>
          <w:tcPr>
            <w:tcW w:w="1656" w:type="dxa"/>
            <w:shd w:val="clear" w:color="auto" w:fill="FFFFFF"/>
            <w:tcMar>
              <w:top w:w="30" w:type="dxa"/>
              <w:left w:w="45" w:type="dxa"/>
              <w:bottom w:w="30" w:type="dxa"/>
              <w:right w:w="45" w:type="dxa"/>
            </w:tcMar>
          </w:tcPr>
          <w:p w14:paraId="14D3B768" w14:textId="77777777" w:rsidR="00B7145A" w:rsidRPr="00E87785" w:rsidRDefault="00000000">
            <w:pPr>
              <w:rPr>
                <w:sz w:val="24"/>
                <w:szCs w:val="24"/>
              </w:rPr>
            </w:pPr>
            <w:r w:rsidRPr="00E87785">
              <w:rPr>
                <w:sz w:val="24"/>
                <w:szCs w:val="24"/>
              </w:rPr>
              <w:t>Chương 7 &amp; Chương 15</w:t>
            </w:r>
          </w:p>
        </w:tc>
        <w:tc>
          <w:tcPr>
            <w:tcW w:w="1944" w:type="dxa"/>
            <w:shd w:val="clear" w:color="auto" w:fill="FFFFFF"/>
            <w:tcMar>
              <w:top w:w="30" w:type="dxa"/>
              <w:left w:w="45" w:type="dxa"/>
              <w:bottom w:w="30" w:type="dxa"/>
              <w:right w:w="45" w:type="dxa"/>
            </w:tcMar>
          </w:tcPr>
          <w:p w14:paraId="192FDE8F" w14:textId="77777777" w:rsidR="00B7145A" w:rsidRPr="00E87785" w:rsidRDefault="00000000">
            <w:pPr>
              <w:rPr>
                <w:sz w:val="24"/>
                <w:szCs w:val="24"/>
              </w:rPr>
            </w:pPr>
            <w:r w:rsidRPr="00E87785">
              <w:rPr>
                <w:sz w:val="24"/>
                <w:szCs w:val="24"/>
              </w:rPr>
              <w:t>Đủ 5 phân hệ phần mềm</w:t>
            </w:r>
          </w:p>
        </w:tc>
        <w:tc>
          <w:tcPr>
            <w:tcW w:w="1944" w:type="dxa"/>
            <w:shd w:val="clear" w:color="auto" w:fill="FFFFFF"/>
            <w:tcMar>
              <w:top w:w="30" w:type="dxa"/>
              <w:left w:w="45" w:type="dxa"/>
              <w:bottom w:w="30" w:type="dxa"/>
              <w:right w:w="45" w:type="dxa"/>
            </w:tcMar>
          </w:tcPr>
          <w:p w14:paraId="5C79DC41" w14:textId="77777777" w:rsidR="00B7145A" w:rsidRPr="00E87785" w:rsidRDefault="00000000">
            <w:pPr>
              <w:rPr>
                <w:sz w:val="24"/>
                <w:szCs w:val="24"/>
              </w:rPr>
            </w:pPr>
            <w:r w:rsidRPr="00E87785">
              <w:rPr>
                <w:sz w:val="24"/>
                <w:szCs w:val="24"/>
              </w:rPr>
              <w:t>Backend + Frontend SPA</w:t>
            </w:r>
          </w:p>
        </w:tc>
      </w:tr>
      <w:tr w:rsidR="00B7145A" w:rsidRPr="00E87785" w14:paraId="32FDF4F9" w14:textId="77777777">
        <w:trPr>
          <w:cantSplit/>
          <w:jc w:val="center"/>
        </w:trPr>
        <w:tc>
          <w:tcPr>
            <w:tcW w:w="1008" w:type="dxa"/>
            <w:shd w:val="clear" w:color="auto" w:fill="F8FAFC"/>
            <w:tcMar>
              <w:top w:w="30" w:type="dxa"/>
              <w:left w:w="45" w:type="dxa"/>
              <w:bottom w:w="30" w:type="dxa"/>
              <w:right w:w="45" w:type="dxa"/>
            </w:tcMar>
          </w:tcPr>
          <w:p w14:paraId="05779810" w14:textId="77777777" w:rsidR="00B7145A" w:rsidRPr="00E87785" w:rsidRDefault="00000000">
            <w:pPr>
              <w:jc w:val="center"/>
              <w:rPr>
                <w:sz w:val="24"/>
                <w:szCs w:val="24"/>
              </w:rPr>
            </w:pPr>
            <w:r w:rsidRPr="00E87785">
              <w:rPr>
                <w:b/>
                <w:color w:val="10B981"/>
                <w:sz w:val="24"/>
                <w:szCs w:val="24"/>
              </w:rPr>
              <w:t>CK</w:t>
            </w:r>
          </w:p>
        </w:tc>
        <w:tc>
          <w:tcPr>
            <w:tcW w:w="2664" w:type="dxa"/>
            <w:shd w:val="clear" w:color="auto" w:fill="F8FAFC"/>
            <w:tcMar>
              <w:top w:w="30" w:type="dxa"/>
              <w:left w:w="45" w:type="dxa"/>
              <w:bottom w:w="30" w:type="dxa"/>
              <w:right w:w="45" w:type="dxa"/>
            </w:tcMar>
          </w:tcPr>
          <w:p w14:paraId="58116119" w14:textId="77777777" w:rsidR="00B7145A" w:rsidRPr="00E87785" w:rsidRDefault="00000000">
            <w:pPr>
              <w:rPr>
                <w:sz w:val="24"/>
                <w:szCs w:val="24"/>
              </w:rPr>
            </w:pPr>
            <w:r w:rsidRPr="00E87785">
              <w:rPr>
                <w:sz w:val="24"/>
                <w:szCs w:val="24"/>
              </w:rPr>
              <w:t>2. Chất lượng kiến trúc</w:t>
            </w:r>
          </w:p>
        </w:tc>
        <w:tc>
          <w:tcPr>
            <w:tcW w:w="1656" w:type="dxa"/>
            <w:shd w:val="clear" w:color="auto" w:fill="F8FAFC"/>
            <w:tcMar>
              <w:top w:w="30" w:type="dxa"/>
              <w:left w:w="45" w:type="dxa"/>
              <w:bottom w:w="30" w:type="dxa"/>
              <w:right w:w="45" w:type="dxa"/>
            </w:tcMar>
          </w:tcPr>
          <w:p w14:paraId="2DC6DA45" w14:textId="77777777" w:rsidR="00B7145A" w:rsidRPr="00E87785" w:rsidRDefault="00000000">
            <w:pPr>
              <w:rPr>
                <w:sz w:val="24"/>
                <w:szCs w:val="24"/>
              </w:rPr>
            </w:pPr>
            <w:r w:rsidRPr="00E87785">
              <w:rPr>
                <w:sz w:val="24"/>
                <w:szCs w:val="24"/>
              </w:rPr>
              <w:t>Chương 6 (6.1)</w:t>
            </w:r>
          </w:p>
        </w:tc>
        <w:tc>
          <w:tcPr>
            <w:tcW w:w="1944" w:type="dxa"/>
            <w:shd w:val="clear" w:color="auto" w:fill="F8FAFC"/>
            <w:tcMar>
              <w:top w:w="30" w:type="dxa"/>
              <w:left w:w="45" w:type="dxa"/>
              <w:bottom w:w="30" w:type="dxa"/>
              <w:right w:w="45" w:type="dxa"/>
            </w:tcMar>
          </w:tcPr>
          <w:p w14:paraId="40B048E8" w14:textId="77777777" w:rsidR="00B7145A" w:rsidRPr="00E87785" w:rsidRDefault="00000000">
            <w:pPr>
              <w:rPr>
                <w:sz w:val="24"/>
                <w:szCs w:val="24"/>
              </w:rPr>
            </w:pPr>
            <w:r w:rsidRPr="00E87785">
              <w:rPr>
                <w:sz w:val="24"/>
                <w:szCs w:val="24"/>
              </w:rPr>
              <w:t>Hình 6.1 3-Tier chuẩn</w:t>
            </w:r>
          </w:p>
        </w:tc>
        <w:tc>
          <w:tcPr>
            <w:tcW w:w="1944" w:type="dxa"/>
            <w:shd w:val="clear" w:color="auto" w:fill="F8FAFC"/>
            <w:tcMar>
              <w:top w:w="30" w:type="dxa"/>
              <w:left w:w="45" w:type="dxa"/>
              <w:bottom w:w="30" w:type="dxa"/>
              <w:right w:w="45" w:type="dxa"/>
            </w:tcMar>
          </w:tcPr>
          <w:p w14:paraId="45E9BCD4" w14:textId="77777777" w:rsidR="00B7145A" w:rsidRPr="00E87785" w:rsidRDefault="00000000">
            <w:pPr>
              <w:rPr>
                <w:sz w:val="24"/>
                <w:szCs w:val="24"/>
              </w:rPr>
            </w:pPr>
            <w:r w:rsidRPr="00E87785">
              <w:rPr>
                <w:sz w:val="24"/>
                <w:szCs w:val="24"/>
              </w:rPr>
              <w:t>Clean Architecture</w:t>
            </w:r>
          </w:p>
        </w:tc>
      </w:tr>
      <w:tr w:rsidR="00B7145A" w:rsidRPr="00E87785" w14:paraId="536FA660" w14:textId="77777777">
        <w:trPr>
          <w:cantSplit/>
          <w:jc w:val="center"/>
        </w:trPr>
        <w:tc>
          <w:tcPr>
            <w:tcW w:w="1008" w:type="dxa"/>
            <w:shd w:val="clear" w:color="auto" w:fill="FFFFFF"/>
            <w:tcMar>
              <w:top w:w="30" w:type="dxa"/>
              <w:left w:w="45" w:type="dxa"/>
              <w:bottom w:w="30" w:type="dxa"/>
              <w:right w:w="45" w:type="dxa"/>
            </w:tcMar>
          </w:tcPr>
          <w:p w14:paraId="53ABB3C5" w14:textId="77777777" w:rsidR="00B7145A" w:rsidRPr="00E87785" w:rsidRDefault="00000000">
            <w:pPr>
              <w:jc w:val="center"/>
              <w:rPr>
                <w:sz w:val="24"/>
                <w:szCs w:val="24"/>
              </w:rPr>
            </w:pPr>
            <w:r w:rsidRPr="00E87785">
              <w:rPr>
                <w:b/>
                <w:color w:val="10B981"/>
                <w:sz w:val="24"/>
                <w:szCs w:val="24"/>
              </w:rPr>
              <w:t>CK</w:t>
            </w:r>
          </w:p>
        </w:tc>
        <w:tc>
          <w:tcPr>
            <w:tcW w:w="2664" w:type="dxa"/>
            <w:shd w:val="clear" w:color="auto" w:fill="FFFFFF"/>
            <w:tcMar>
              <w:top w:w="30" w:type="dxa"/>
              <w:left w:w="45" w:type="dxa"/>
              <w:bottom w:w="30" w:type="dxa"/>
              <w:right w:w="45" w:type="dxa"/>
            </w:tcMar>
          </w:tcPr>
          <w:p w14:paraId="7D1C790F" w14:textId="77777777" w:rsidR="00B7145A" w:rsidRPr="00E87785" w:rsidRDefault="00000000">
            <w:pPr>
              <w:rPr>
                <w:sz w:val="24"/>
                <w:szCs w:val="24"/>
              </w:rPr>
            </w:pPr>
            <w:r w:rsidRPr="00E87785">
              <w:rPr>
                <w:sz w:val="24"/>
                <w:szCs w:val="24"/>
              </w:rPr>
              <w:t>3. Chất lượng CSDL 3NF</w:t>
            </w:r>
          </w:p>
        </w:tc>
        <w:tc>
          <w:tcPr>
            <w:tcW w:w="1656" w:type="dxa"/>
            <w:shd w:val="clear" w:color="auto" w:fill="FFFFFF"/>
            <w:tcMar>
              <w:top w:w="30" w:type="dxa"/>
              <w:left w:w="45" w:type="dxa"/>
              <w:bottom w:w="30" w:type="dxa"/>
              <w:right w:w="45" w:type="dxa"/>
            </w:tcMar>
          </w:tcPr>
          <w:p w14:paraId="485D3540" w14:textId="77777777" w:rsidR="00B7145A" w:rsidRPr="00E87785" w:rsidRDefault="00000000">
            <w:pPr>
              <w:rPr>
                <w:sz w:val="24"/>
                <w:szCs w:val="24"/>
              </w:rPr>
            </w:pPr>
            <w:r w:rsidRPr="00E87785">
              <w:rPr>
                <w:sz w:val="24"/>
                <w:szCs w:val="24"/>
              </w:rPr>
              <w:t>Chương 5 &amp; Phụ lục</w:t>
            </w:r>
          </w:p>
        </w:tc>
        <w:tc>
          <w:tcPr>
            <w:tcW w:w="1944" w:type="dxa"/>
            <w:shd w:val="clear" w:color="auto" w:fill="FFFFFF"/>
            <w:tcMar>
              <w:top w:w="30" w:type="dxa"/>
              <w:left w:w="45" w:type="dxa"/>
              <w:bottom w:w="30" w:type="dxa"/>
              <w:right w:w="45" w:type="dxa"/>
            </w:tcMar>
          </w:tcPr>
          <w:p w14:paraId="3AD0BB61" w14:textId="77777777" w:rsidR="00B7145A" w:rsidRPr="00E87785" w:rsidRDefault="00000000">
            <w:pPr>
              <w:rPr>
                <w:sz w:val="24"/>
                <w:szCs w:val="24"/>
              </w:rPr>
            </w:pPr>
            <w:r w:rsidRPr="00E87785">
              <w:rPr>
                <w:sz w:val="24"/>
                <w:szCs w:val="24"/>
              </w:rPr>
              <w:t>Hình 5.1 &amp; Bảng PL.1</w:t>
            </w:r>
          </w:p>
        </w:tc>
        <w:tc>
          <w:tcPr>
            <w:tcW w:w="1944" w:type="dxa"/>
            <w:shd w:val="clear" w:color="auto" w:fill="FFFFFF"/>
            <w:tcMar>
              <w:top w:w="30" w:type="dxa"/>
              <w:left w:w="45" w:type="dxa"/>
              <w:bottom w:w="30" w:type="dxa"/>
              <w:right w:w="45" w:type="dxa"/>
            </w:tcMar>
          </w:tcPr>
          <w:p w14:paraId="74B15DFD" w14:textId="77777777" w:rsidR="00B7145A" w:rsidRPr="00E87785" w:rsidRDefault="00000000">
            <w:pPr>
              <w:rPr>
                <w:sz w:val="24"/>
                <w:szCs w:val="24"/>
              </w:rPr>
            </w:pPr>
            <w:r w:rsidRPr="00E87785">
              <w:rPr>
                <w:sz w:val="24"/>
                <w:szCs w:val="24"/>
              </w:rPr>
              <w:t>11 bảng SQLAlchemy</w:t>
            </w:r>
          </w:p>
        </w:tc>
      </w:tr>
      <w:tr w:rsidR="00B7145A" w:rsidRPr="00E87785" w14:paraId="49F87E8B" w14:textId="77777777">
        <w:trPr>
          <w:cantSplit/>
          <w:jc w:val="center"/>
        </w:trPr>
        <w:tc>
          <w:tcPr>
            <w:tcW w:w="1008" w:type="dxa"/>
            <w:shd w:val="clear" w:color="auto" w:fill="F8FAFC"/>
            <w:tcMar>
              <w:top w:w="30" w:type="dxa"/>
              <w:left w:w="45" w:type="dxa"/>
              <w:bottom w:w="30" w:type="dxa"/>
              <w:right w:w="45" w:type="dxa"/>
            </w:tcMar>
          </w:tcPr>
          <w:p w14:paraId="7D4E8744" w14:textId="77777777" w:rsidR="00B7145A" w:rsidRPr="00E87785" w:rsidRDefault="00000000">
            <w:pPr>
              <w:jc w:val="center"/>
              <w:rPr>
                <w:sz w:val="24"/>
                <w:szCs w:val="24"/>
              </w:rPr>
            </w:pPr>
            <w:r w:rsidRPr="00E87785">
              <w:rPr>
                <w:b/>
                <w:color w:val="10B981"/>
                <w:sz w:val="24"/>
                <w:szCs w:val="24"/>
              </w:rPr>
              <w:t>CK</w:t>
            </w:r>
          </w:p>
        </w:tc>
        <w:tc>
          <w:tcPr>
            <w:tcW w:w="2664" w:type="dxa"/>
            <w:shd w:val="clear" w:color="auto" w:fill="F8FAFC"/>
            <w:tcMar>
              <w:top w:w="30" w:type="dxa"/>
              <w:left w:w="45" w:type="dxa"/>
              <w:bottom w:w="30" w:type="dxa"/>
              <w:right w:w="45" w:type="dxa"/>
            </w:tcMar>
          </w:tcPr>
          <w:p w14:paraId="48A8261A" w14:textId="77777777" w:rsidR="00B7145A" w:rsidRPr="00E87785" w:rsidRDefault="00000000">
            <w:pPr>
              <w:rPr>
                <w:sz w:val="24"/>
                <w:szCs w:val="24"/>
              </w:rPr>
            </w:pPr>
            <w:r w:rsidRPr="00E87785">
              <w:rPr>
                <w:sz w:val="24"/>
                <w:szCs w:val="24"/>
              </w:rPr>
              <w:t>4. Trải nghiệm người dùng</w:t>
            </w:r>
          </w:p>
        </w:tc>
        <w:tc>
          <w:tcPr>
            <w:tcW w:w="1656" w:type="dxa"/>
            <w:shd w:val="clear" w:color="auto" w:fill="F8FAFC"/>
            <w:tcMar>
              <w:top w:w="30" w:type="dxa"/>
              <w:left w:w="45" w:type="dxa"/>
              <w:bottom w:w="30" w:type="dxa"/>
              <w:right w:w="45" w:type="dxa"/>
            </w:tcMar>
          </w:tcPr>
          <w:p w14:paraId="75CA8A95" w14:textId="77777777" w:rsidR="00B7145A" w:rsidRPr="00E87785" w:rsidRDefault="00000000">
            <w:pPr>
              <w:rPr>
                <w:sz w:val="24"/>
                <w:szCs w:val="24"/>
              </w:rPr>
            </w:pPr>
            <w:r w:rsidRPr="00E87785">
              <w:rPr>
                <w:sz w:val="24"/>
                <w:szCs w:val="24"/>
              </w:rPr>
              <w:t>Chương 15 (15.1 - 15.2)</w:t>
            </w:r>
          </w:p>
        </w:tc>
        <w:tc>
          <w:tcPr>
            <w:tcW w:w="1944" w:type="dxa"/>
            <w:shd w:val="clear" w:color="auto" w:fill="F8FAFC"/>
            <w:tcMar>
              <w:top w:w="30" w:type="dxa"/>
              <w:left w:w="45" w:type="dxa"/>
              <w:bottom w:w="30" w:type="dxa"/>
              <w:right w:w="45" w:type="dxa"/>
            </w:tcMar>
          </w:tcPr>
          <w:p w14:paraId="76337FD8" w14:textId="77777777" w:rsidR="00B7145A" w:rsidRPr="00E87785" w:rsidRDefault="00000000">
            <w:pPr>
              <w:rPr>
                <w:sz w:val="24"/>
                <w:szCs w:val="24"/>
              </w:rPr>
            </w:pPr>
            <w:r w:rsidRPr="00E87785">
              <w:rPr>
                <w:sz w:val="24"/>
                <w:szCs w:val="24"/>
              </w:rPr>
              <w:t>Hình 15.1 - 15.4</w:t>
            </w:r>
          </w:p>
        </w:tc>
        <w:tc>
          <w:tcPr>
            <w:tcW w:w="1944" w:type="dxa"/>
            <w:shd w:val="clear" w:color="auto" w:fill="F8FAFC"/>
            <w:tcMar>
              <w:top w:w="30" w:type="dxa"/>
              <w:left w:w="45" w:type="dxa"/>
              <w:bottom w:w="30" w:type="dxa"/>
              <w:right w:w="45" w:type="dxa"/>
            </w:tcMar>
          </w:tcPr>
          <w:p w14:paraId="30BC7C47" w14:textId="77777777" w:rsidR="00B7145A" w:rsidRPr="00E87785" w:rsidRDefault="00000000">
            <w:pPr>
              <w:rPr>
                <w:sz w:val="24"/>
                <w:szCs w:val="24"/>
              </w:rPr>
            </w:pPr>
            <w:r w:rsidRPr="00E87785">
              <w:rPr>
                <w:sz w:val="24"/>
                <w:szCs w:val="24"/>
              </w:rPr>
              <w:t>Tailwind SaaS UI</w:t>
            </w:r>
          </w:p>
        </w:tc>
      </w:tr>
      <w:tr w:rsidR="00B7145A" w:rsidRPr="00E87785" w14:paraId="47D03E51" w14:textId="77777777">
        <w:trPr>
          <w:cantSplit/>
          <w:jc w:val="center"/>
        </w:trPr>
        <w:tc>
          <w:tcPr>
            <w:tcW w:w="1008" w:type="dxa"/>
            <w:shd w:val="clear" w:color="auto" w:fill="FFFFFF"/>
            <w:tcMar>
              <w:top w:w="30" w:type="dxa"/>
              <w:left w:w="45" w:type="dxa"/>
              <w:bottom w:w="30" w:type="dxa"/>
              <w:right w:w="45" w:type="dxa"/>
            </w:tcMar>
          </w:tcPr>
          <w:p w14:paraId="5D1B70AA" w14:textId="77777777" w:rsidR="00B7145A" w:rsidRPr="00E87785" w:rsidRDefault="00000000">
            <w:pPr>
              <w:jc w:val="center"/>
              <w:rPr>
                <w:sz w:val="24"/>
                <w:szCs w:val="24"/>
              </w:rPr>
            </w:pPr>
            <w:r w:rsidRPr="00E87785">
              <w:rPr>
                <w:b/>
                <w:color w:val="10B981"/>
                <w:sz w:val="24"/>
                <w:szCs w:val="24"/>
              </w:rPr>
              <w:t>CK</w:t>
            </w:r>
          </w:p>
        </w:tc>
        <w:tc>
          <w:tcPr>
            <w:tcW w:w="2664" w:type="dxa"/>
            <w:shd w:val="clear" w:color="auto" w:fill="FFFFFF"/>
            <w:tcMar>
              <w:top w:w="30" w:type="dxa"/>
              <w:left w:w="45" w:type="dxa"/>
              <w:bottom w:w="30" w:type="dxa"/>
              <w:right w:w="45" w:type="dxa"/>
            </w:tcMar>
          </w:tcPr>
          <w:p w14:paraId="00BDFF41" w14:textId="77777777" w:rsidR="00B7145A" w:rsidRPr="00E87785" w:rsidRDefault="00000000">
            <w:pPr>
              <w:rPr>
                <w:sz w:val="24"/>
                <w:szCs w:val="24"/>
              </w:rPr>
            </w:pPr>
            <w:r w:rsidRPr="00E87785">
              <w:rPr>
                <w:sz w:val="24"/>
                <w:szCs w:val="24"/>
              </w:rPr>
              <w:t>5. Chất lượng chức năng AI</w:t>
            </w:r>
          </w:p>
        </w:tc>
        <w:tc>
          <w:tcPr>
            <w:tcW w:w="1656" w:type="dxa"/>
            <w:shd w:val="clear" w:color="auto" w:fill="FFFFFF"/>
            <w:tcMar>
              <w:top w:w="30" w:type="dxa"/>
              <w:left w:w="45" w:type="dxa"/>
              <w:bottom w:w="30" w:type="dxa"/>
              <w:right w:w="45" w:type="dxa"/>
            </w:tcMar>
          </w:tcPr>
          <w:p w14:paraId="13F61DC2" w14:textId="77777777" w:rsidR="00B7145A" w:rsidRPr="00E87785" w:rsidRDefault="00000000">
            <w:pPr>
              <w:rPr>
                <w:sz w:val="24"/>
                <w:szCs w:val="24"/>
              </w:rPr>
            </w:pPr>
            <w:r w:rsidRPr="00E87785">
              <w:rPr>
                <w:sz w:val="24"/>
                <w:szCs w:val="24"/>
              </w:rPr>
              <w:t>Chương 8 &amp; Chương 9</w:t>
            </w:r>
          </w:p>
        </w:tc>
        <w:tc>
          <w:tcPr>
            <w:tcW w:w="1944" w:type="dxa"/>
            <w:shd w:val="clear" w:color="auto" w:fill="FFFFFF"/>
            <w:tcMar>
              <w:top w:w="30" w:type="dxa"/>
              <w:left w:w="45" w:type="dxa"/>
              <w:bottom w:w="30" w:type="dxa"/>
              <w:right w:w="45" w:type="dxa"/>
            </w:tcMar>
          </w:tcPr>
          <w:p w14:paraId="63E05758" w14:textId="77777777" w:rsidR="00B7145A" w:rsidRPr="00E87785" w:rsidRDefault="00000000">
            <w:pPr>
              <w:rPr>
                <w:sz w:val="24"/>
                <w:szCs w:val="24"/>
              </w:rPr>
            </w:pPr>
            <w:r w:rsidRPr="00E87785">
              <w:rPr>
                <w:sz w:val="24"/>
                <w:szCs w:val="24"/>
              </w:rPr>
              <w:t>Dual-layer Resilience</w:t>
            </w:r>
          </w:p>
        </w:tc>
        <w:tc>
          <w:tcPr>
            <w:tcW w:w="1944" w:type="dxa"/>
            <w:shd w:val="clear" w:color="auto" w:fill="FFFFFF"/>
            <w:tcMar>
              <w:top w:w="30" w:type="dxa"/>
              <w:left w:w="45" w:type="dxa"/>
              <w:bottom w:w="30" w:type="dxa"/>
              <w:right w:w="45" w:type="dxa"/>
            </w:tcMar>
          </w:tcPr>
          <w:p w14:paraId="3083B555" w14:textId="77777777" w:rsidR="00B7145A" w:rsidRPr="00E87785" w:rsidRDefault="00000000">
            <w:pPr>
              <w:rPr>
                <w:sz w:val="24"/>
                <w:szCs w:val="24"/>
              </w:rPr>
            </w:pPr>
            <w:r w:rsidRPr="00E87785">
              <w:rPr>
                <w:sz w:val="24"/>
                <w:szCs w:val="24"/>
              </w:rPr>
              <w:t>Gemini + Local Engine</w:t>
            </w:r>
          </w:p>
        </w:tc>
      </w:tr>
      <w:tr w:rsidR="00B7145A" w:rsidRPr="00E87785" w14:paraId="2C8EA4DB" w14:textId="77777777">
        <w:trPr>
          <w:cantSplit/>
          <w:jc w:val="center"/>
        </w:trPr>
        <w:tc>
          <w:tcPr>
            <w:tcW w:w="1008" w:type="dxa"/>
            <w:shd w:val="clear" w:color="auto" w:fill="F8FAFC"/>
            <w:tcMar>
              <w:top w:w="30" w:type="dxa"/>
              <w:left w:w="45" w:type="dxa"/>
              <w:bottom w:w="30" w:type="dxa"/>
              <w:right w:w="45" w:type="dxa"/>
            </w:tcMar>
          </w:tcPr>
          <w:p w14:paraId="1AF38B5C" w14:textId="77777777" w:rsidR="00B7145A" w:rsidRPr="00E87785" w:rsidRDefault="00000000">
            <w:pPr>
              <w:jc w:val="center"/>
              <w:rPr>
                <w:sz w:val="24"/>
                <w:szCs w:val="24"/>
              </w:rPr>
            </w:pPr>
            <w:r w:rsidRPr="00E87785">
              <w:rPr>
                <w:b/>
                <w:color w:val="10B981"/>
                <w:sz w:val="24"/>
                <w:szCs w:val="24"/>
              </w:rPr>
              <w:t>CK</w:t>
            </w:r>
          </w:p>
        </w:tc>
        <w:tc>
          <w:tcPr>
            <w:tcW w:w="2664" w:type="dxa"/>
            <w:shd w:val="clear" w:color="auto" w:fill="F8FAFC"/>
            <w:tcMar>
              <w:top w:w="30" w:type="dxa"/>
              <w:left w:w="45" w:type="dxa"/>
              <w:bottom w:w="30" w:type="dxa"/>
              <w:right w:w="45" w:type="dxa"/>
            </w:tcMar>
          </w:tcPr>
          <w:p w14:paraId="0C360B69" w14:textId="77777777" w:rsidR="00B7145A" w:rsidRPr="00E87785" w:rsidRDefault="00000000">
            <w:pPr>
              <w:rPr>
                <w:sz w:val="24"/>
                <w:szCs w:val="24"/>
              </w:rPr>
            </w:pPr>
            <w:r w:rsidRPr="00E87785">
              <w:rPr>
                <w:sz w:val="24"/>
                <w:szCs w:val="24"/>
              </w:rPr>
              <w:t>6. Bảo mật &amp; Đạo đức AI</w:t>
            </w:r>
          </w:p>
        </w:tc>
        <w:tc>
          <w:tcPr>
            <w:tcW w:w="1656" w:type="dxa"/>
            <w:shd w:val="clear" w:color="auto" w:fill="F8FAFC"/>
            <w:tcMar>
              <w:top w:w="30" w:type="dxa"/>
              <w:left w:w="45" w:type="dxa"/>
              <w:bottom w:w="30" w:type="dxa"/>
              <w:right w:w="45" w:type="dxa"/>
            </w:tcMar>
          </w:tcPr>
          <w:p w14:paraId="10607D76" w14:textId="77777777" w:rsidR="00B7145A" w:rsidRPr="00E87785" w:rsidRDefault="00000000">
            <w:pPr>
              <w:rPr>
                <w:sz w:val="24"/>
                <w:szCs w:val="24"/>
              </w:rPr>
            </w:pPr>
            <w:r w:rsidRPr="00E87785">
              <w:rPr>
                <w:sz w:val="24"/>
                <w:szCs w:val="24"/>
              </w:rPr>
              <w:t>Chương 11 (11.1 - 11.3)</w:t>
            </w:r>
          </w:p>
        </w:tc>
        <w:tc>
          <w:tcPr>
            <w:tcW w:w="1944" w:type="dxa"/>
            <w:shd w:val="clear" w:color="auto" w:fill="F8FAFC"/>
            <w:tcMar>
              <w:top w:w="30" w:type="dxa"/>
              <w:left w:w="45" w:type="dxa"/>
              <w:bottom w:w="30" w:type="dxa"/>
              <w:right w:w="45" w:type="dxa"/>
            </w:tcMar>
          </w:tcPr>
          <w:p w14:paraId="60B9C1D3" w14:textId="77777777" w:rsidR="00B7145A" w:rsidRPr="00E87785" w:rsidRDefault="00000000">
            <w:pPr>
              <w:rPr>
                <w:sz w:val="24"/>
                <w:szCs w:val="24"/>
              </w:rPr>
            </w:pPr>
            <w:r w:rsidRPr="00E87785">
              <w:rPr>
                <w:sz w:val="24"/>
                <w:szCs w:val="24"/>
              </w:rPr>
              <w:t>Bảng 11.1 &amp; Audit Log</w:t>
            </w:r>
          </w:p>
        </w:tc>
        <w:tc>
          <w:tcPr>
            <w:tcW w:w="1944" w:type="dxa"/>
            <w:shd w:val="clear" w:color="auto" w:fill="F8FAFC"/>
            <w:tcMar>
              <w:top w:w="30" w:type="dxa"/>
              <w:left w:w="45" w:type="dxa"/>
              <w:bottom w:w="30" w:type="dxa"/>
              <w:right w:w="45" w:type="dxa"/>
            </w:tcMar>
          </w:tcPr>
          <w:p w14:paraId="514DB110" w14:textId="77777777" w:rsidR="00B7145A" w:rsidRPr="00E87785" w:rsidRDefault="00000000">
            <w:pPr>
              <w:rPr>
                <w:sz w:val="24"/>
                <w:szCs w:val="24"/>
              </w:rPr>
            </w:pPr>
            <w:r w:rsidRPr="00E87785">
              <w:rPr>
                <w:sz w:val="24"/>
                <w:szCs w:val="24"/>
              </w:rPr>
              <w:t>app/models/audit.py</w:t>
            </w:r>
          </w:p>
        </w:tc>
      </w:tr>
      <w:tr w:rsidR="00B7145A" w:rsidRPr="00E87785" w14:paraId="49FDA62F" w14:textId="77777777">
        <w:trPr>
          <w:cantSplit/>
          <w:jc w:val="center"/>
        </w:trPr>
        <w:tc>
          <w:tcPr>
            <w:tcW w:w="1008" w:type="dxa"/>
            <w:shd w:val="clear" w:color="auto" w:fill="FFFFFF"/>
            <w:tcMar>
              <w:top w:w="30" w:type="dxa"/>
              <w:left w:w="45" w:type="dxa"/>
              <w:bottom w:w="30" w:type="dxa"/>
              <w:right w:w="45" w:type="dxa"/>
            </w:tcMar>
          </w:tcPr>
          <w:p w14:paraId="77572A91" w14:textId="77777777" w:rsidR="00B7145A" w:rsidRPr="00E87785" w:rsidRDefault="00000000">
            <w:pPr>
              <w:jc w:val="center"/>
              <w:rPr>
                <w:sz w:val="24"/>
                <w:szCs w:val="24"/>
              </w:rPr>
            </w:pPr>
            <w:r w:rsidRPr="00E87785">
              <w:rPr>
                <w:b/>
                <w:color w:val="10B981"/>
                <w:sz w:val="24"/>
                <w:szCs w:val="24"/>
              </w:rPr>
              <w:t>CK</w:t>
            </w:r>
          </w:p>
        </w:tc>
        <w:tc>
          <w:tcPr>
            <w:tcW w:w="2664" w:type="dxa"/>
            <w:shd w:val="clear" w:color="auto" w:fill="FFFFFF"/>
            <w:tcMar>
              <w:top w:w="30" w:type="dxa"/>
              <w:left w:w="45" w:type="dxa"/>
              <w:bottom w:w="30" w:type="dxa"/>
              <w:right w:w="45" w:type="dxa"/>
            </w:tcMar>
          </w:tcPr>
          <w:p w14:paraId="6608E1AD" w14:textId="77777777" w:rsidR="00B7145A" w:rsidRPr="00E87785" w:rsidRDefault="00000000">
            <w:pPr>
              <w:rPr>
                <w:sz w:val="24"/>
                <w:szCs w:val="24"/>
              </w:rPr>
            </w:pPr>
            <w:r w:rsidRPr="00E87785">
              <w:rPr>
                <w:sz w:val="24"/>
                <w:szCs w:val="24"/>
              </w:rPr>
              <w:t>7. Hiệu năng &amp; Ổn định</w:t>
            </w:r>
          </w:p>
        </w:tc>
        <w:tc>
          <w:tcPr>
            <w:tcW w:w="1656" w:type="dxa"/>
            <w:shd w:val="clear" w:color="auto" w:fill="FFFFFF"/>
            <w:tcMar>
              <w:top w:w="30" w:type="dxa"/>
              <w:left w:w="45" w:type="dxa"/>
              <w:bottom w:w="30" w:type="dxa"/>
              <w:right w:w="45" w:type="dxa"/>
            </w:tcMar>
          </w:tcPr>
          <w:p w14:paraId="7DC6A45A" w14:textId="77777777" w:rsidR="00B7145A" w:rsidRPr="00E87785" w:rsidRDefault="00000000">
            <w:pPr>
              <w:rPr>
                <w:sz w:val="24"/>
                <w:szCs w:val="24"/>
              </w:rPr>
            </w:pPr>
            <w:r w:rsidRPr="00E87785">
              <w:rPr>
                <w:sz w:val="24"/>
                <w:szCs w:val="24"/>
              </w:rPr>
              <w:t>Chương 2 (2.2) &amp; Ch.10</w:t>
            </w:r>
          </w:p>
        </w:tc>
        <w:tc>
          <w:tcPr>
            <w:tcW w:w="1944" w:type="dxa"/>
            <w:shd w:val="clear" w:color="auto" w:fill="FFFFFF"/>
            <w:tcMar>
              <w:top w:w="30" w:type="dxa"/>
              <w:left w:w="45" w:type="dxa"/>
              <w:bottom w:w="30" w:type="dxa"/>
              <w:right w:w="45" w:type="dxa"/>
            </w:tcMar>
          </w:tcPr>
          <w:p w14:paraId="489C1039" w14:textId="77777777" w:rsidR="00B7145A" w:rsidRPr="00E87785" w:rsidRDefault="00000000">
            <w:pPr>
              <w:rPr>
                <w:sz w:val="24"/>
                <w:szCs w:val="24"/>
              </w:rPr>
            </w:pPr>
            <w:r w:rsidRPr="00E87785">
              <w:rPr>
                <w:sz w:val="24"/>
                <w:szCs w:val="24"/>
              </w:rPr>
              <w:t>12/12 Test Passed (100%)</w:t>
            </w:r>
          </w:p>
        </w:tc>
        <w:tc>
          <w:tcPr>
            <w:tcW w:w="1944" w:type="dxa"/>
            <w:shd w:val="clear" w:color="auto" w:fill="FFFFFF"/>
            <w:tcMar>
              <w:top w:w="30" w:type="dxa"/>
              <w:left w:w="45" w:type="dxa"/>
              <w:bottom w:w="30" w:type="dxa"/>
              <w:right w:w="45" w:type="dxa"/>
            </w:tcMar>
          </w:tcPr>
          <w:p w14:paraId="26273A8B" w14:textId="77777777" w:rsidR="00B7145A" w:rsidRPr="00E87785" w:rsidRDefault="00000000">
            <w:pPr>
              <w:rPr>
                <w:sz w:val="24"/>
                <w:szCs w:val="24"/>
              </w:rPr>
            </w:pPr>
            <w:r w:rsidRPr="00E87785">
              <w:rPr>
                <w:sz w:val="24"/>
                <w:szCs w:val="24"/>
              </w:rPr>
              <w:t>Pytest TestClient</w:t>
            </w:r>
          </w:p>
        </w:tc>
      </w:tr>
      <w:tr w:rsidR="00B7145A" w:rsidRPr="00E87785" w14:paraId="3B44BABD" w14:textId="77777777">
        <w:trPr>
          <w:cantSplit/>
          <w:jc w:val="center"/>
        </w:trPr>
        <w:tc>
          <w:tcPr>
            <w:tcW w:w="1008" w:type="dxa"/>
            <w:shd w:val="clear" w:color="auto" w:fill="F8FAFC"/>
            <w:tcMar>
              <w:top w:w="30" w:type="dxa"/>
              <w:left w:w="45" w:type="dxa"/>
              <w:bottom w:w="30" w:type="dxa"/>
              <w:right w:w="45" w:type="dxa"/>
            </w:tcMar>
          </w:tcPr>
          <w:p w14:paraId="22DD420D" w14:textId="77777777" w:rsidR="00B7145A" w:rsidRPr="00E87785" w:rsidRDefault="00000000">
            <w:pPr>
              <w:jc w:val="center"/>
              <w:rPr>
                <w:sz w:val="24"/>
                <w:szCs w:val="24"/>
              </w:rPr>
            </w:pPr>
            <w:r w:rsidRPr="00E87785">
              <w:rPr>
                <w:b/>
                <w:color w:val="10B981"/>
                <w:sz w:val="24"/>
                <w:szCs w:val="24"/>
              </w:rPr>
              <w:t>CK</w:t>
            </w:r>
          </w:p>
        </w:tc>
        <w:tc>
          <w:tcPr>
            <w:tcW w:w="2664" w:type="dxa"/>
            <w:shd w:val="clear" w:color="auto" w:fill="F8FAFC"/>
            <w:tcMar>
              <w:top w:w="30" w:type="dxa"/>
              <w:left w:w="45" w:type="dxa"/>
              <w:bottom w:w="30" w:type="dxa"/>
              <w:right w:w="45" w:type="dxa"/>
            </w:tcMar>
          </w:tcPr>
          <w:p w14:paraId="1D3BB28F" w14:textId="77777777" w:rsidR="00B7145A" w:rsidRPr="00E87785" w:rsidRDefault="00000000">
            <w:pPr>
              <w:rPr>
                <w:sz w:val="24"/>
                <w:szCs w:val="24"/>
              </w:rPr>
            </w:pPr>
            <w:r w:rsidRPr="00E87785">
              <w:rPr>
                <w:sz w:val="24"/>
                <w:szCs w:val="24"/>
              </w:rPr>
              <w:t>8. Triển khai &amp; Đóng gói</w:t>
            </w:r>
          </w:p>
        </w:tc>
        <w:tc>
          <w:tcPr>
            <w:tcW w:w="1656" w:type="dxa"/>
            <w:shd w:val="clear" w:color="auto" w:fill="F8FAFC"/>
            <w:tcMar>
              <w:top w:w="30" w:type="dxa"/>
              <w:left w:w="45" w:type="dxa"/>
              <w:bottom w:w="30" w:type="dxa"/>
              <w:right w:w="45" w:type="dxa"/>
            </w:tcMar>
          </w:tcPr>
          <w:p w14:paraId="163DD684" w14:textId="77777777" w:rsidR="00B7145A" w:rsidRPr="00E87785" w:rsidRDefault="00000000">
            <w:pPr>
              <w:rPr>
                <w:sz w:val="24"/>
                <w:szCs w:val="24"/>
              </w:rPr>
            </w:pPr>
            <w:r w:rsidRPr="00E87785">
              <w:rPr>
                <w:sz w:val="24"/>
                <w:szCs w:val="24"/>
              </w:rPr>
              <w:t>Chương 12 &amp; Bảng 12.1</w:t>
            </w:r>
          </w:p>
        </w:tc>
        <w:tc>
          <w:tcPr>
            <w:tcW w:w="1944" w:type="dxa"/>
            <w:shd w:val="clear" w:color="auto" w:fill="F8FAFC"/>
            <w:tcMar>
              <w:top w:w="30" w:type="dxa"/>
              <w:left w:w="45" w:type="dxa"/>
              <w:bottom w:w="30" w:type="dxa"/>
              <w:right w:w="45" w:type="dxa"/>
            </w:tcMar>
          </w:tcPr>
          <w:p w14:paraId="5D5B5321" w14:textId="77777777" w:rsidR="00B7145A" w:rsidRPr="00E87785" w:rsidRDefault="00000000">
            <w:pPr>
              <w:rPr>
                <w:sz w:val="24"/>
                <w:szCs w:val="24"/>
              </w:rPr>
            </w:pPr>
            <w:r w:rsidRPr="00E87785">
              <w:rPr>
                <w:sz w:val="24"/>
                <w:szCs w:val="24"/>
              </w:rPr>
              <w:t>Seed data 3 tài khoản</w:t>
            </w:r>
          </w:p>
        </w:tc>
        <w:tc>
          <w:tcPr>
            <w:tcW w:w="1944" w:type="dxa"/>
            <w:shd w:val="clear" w:color="auto" w:fill="F8FAFC"/>
            <w:tcMar>
              <w:top w:w="30" w:type="dxa"/>
              <w:left w:w="45" w:type="dxa"/>
              <w:bottom w:w="30" w:type="dxa"/>
              <w:right w:w="45" w:type="dxa"/>
            </w:tcMar>
          </w:tcPr>
          <w:p w14:paraId="1390F647" w14:textId="77777777" w:rsidR="00B7145A" w:rsidRPr="00E87785" w:rsidRDefault="00000000">
            <w:pPr>
              <w:rPr>
                <w:sz w:val="24"/>
                <w:szCs w:val="24"/>
              </w:rPr>
            </w:pPr>
            <w:r w:rsidRPr="00E87785">
              <w:rPr>
                <w:sz w:val="24"/>
                <w:szCs w:val="24"/>
              </w:rPr>
              <w:t>app/db/seed_data.py</w:t>
            </w:r>
          </w:p>
        </w:tc>
      </w:tr>
      <w:tr w:rsidR="00B7145A" w:rsidRPr="00E87785" w14:paraId="0A949743" w14:textId="77777777">
        <w:trPr>
          <w:cantSplit/>
          <w:jc w:val="center"/>
        </w:trPr>
        <w:tc>
          <w:tcPr>
            <w:tcW w:w="1008" w:type="dxa"/>
            <w:shd w:val="clear" w:color="auto" w:fill="FFFFFF"/>
            <w:tcMar>
              <w:top w:w="30" w:type="dxa"/>
              <w:left w:w="45" w:type="dxa"/>
              <w:bottom w:w="30" w:type="dxa"/>
              <w:right w:w="45" w:type="dxa"/>
            </w:tcMar>
          </w:tcPr>
          <w:p w14:paraId="56BCC04C" w14:textId="77777777" w:rsidR="00B7145A" w:rsidRPr="00E87785" w:rsidRDefault="00000000">
            <w:pPr>
              <w:jc w:val="center"/>
              <w:rPr>
                <w:sz w:val="24"/>
                <w:szCs w:val="24"/>
              </w:rPr>
            </w:pPr>
            <w:r w:rsidRPr="00E87785">
              <w:rPr>
                <w:b/>
                <w:color w:val="10B981"/>
                <w:sz w:val="24"/>
                <w:szCs w:val="24"/>
              </w:rPr>
              <w:t>CK</w:t>
            </w:r>
          </w:p>
        </w:tc>
        <w:tc>
          <w:tcPr>
            <w:tcW w:w="2664" w:type="dxa"/>
            <w:shd w:val="clear" w:color="auto" w:fill="FFFFFF"/>
            <w:tcMar>
              <w:top w:w="30" w:type="dxa"/>
              <w:left w:w="45" w:type="dxa"/>
              <w:bottom w:w="30" w:type="dxa"/>
              <w:right w:w="45" w:type="dxa"/>
            </w:tcMar>
          </w:tcPr>
          <w:p w14:paraId="222A0312" w14:textId="77777777" w:rsidR="00B7145A" w:rsidRPr="00E87785" w:rsidRDefault="00000000">
            <w:pPr>
              <w:rPr>
                <w:sz w:val="24"/>
                <w:szCs w:val="24"/>
              </w:rPr>
            </w:pPr>
            <w:r w:rsidRPr="00E87785">
              <w:rPr>
                <w:sz w:val="24"/>
                <w:szCs w:val="24"/>
              </w:rPr>
              <w:t>9. Báo cáo kỹ thuật</w:t>
            </w:r>
          </w:p>
        </w:tc>
        <w:tc>
          <w:tcPr>
            <w:tcW w:w="1656" w:type="dxa"/>
            <w:shd w:val="clear" w:color="auto" w:fill="FFFFFF"/>
            <w:tcMar>
              <w:top w:w="30" w:type="dxa"/>
              <w:left w:w="45" w:type="dxa"/>
              <w:bottom w:w="30" w:type="dxa"/>
              <w:right w:w="45" w:type="dxa"/>
            </w:tcMar>
          </w:tcPr>
          <w:p w14:paraId="40C48CC0" w14:textId="77777777" w:rsidR="00B7145A" w:rsidRPr="00E87785" w:rsidRDefault="00000000">
            <w:pPr>
              <w:rPr>
                <w:sz w:val="24"/>
                <w:szCs w:val="24"/>
              </w:rPr>
            </w:pPr>
            <w:r w:rsidRPr="00E87785">
              <w:rPr>
                <w:sz w:val="24"/>
                <w:szCs w:val="24"/>
              </w:rPr>
              <w:t>Toàn bộ 16 Chương</w:t>
            </w:r>
          </w:p>
        </w:tc>
        <w:tc>
          <w:tcPr>
            <w:tcW w:w="1944" w:type="dxa"/>
            <w:shd w:val="clear" w:color="auto" w:fill="FFFFFF"/>
            <w:tcMar>
              <w:top w:w="30" w:type="dxa"/>
              <w:left w:w="45" w:type="dxa"/>
              <w:bottom w:w="30" w:type="dxa"/>
              <w:right w:w="45" w:type="dxa"/>
            </w:tcMar>
          </w:tcPr>
          <w:p w14:paraId="4F5878F7" w14:textId="77777777" w:rsidR="00B7145A" w:rsidRPr="00E87785" w:rsidRDefault="00000000">
            <w:pPr>
              <w:rPr>
                <w:sz w:val="24"/>
                <w:szCs w:val="24"/>
              </w:rPr>
            </w:pPr>
            <w:r w:rsidRPr="00E87785">
              <w:rPr>
                <w:sz w:val="24"/>
                <w:szCs w:val="24"/>
              </w:rPr>
              <w:t>Word chuẩn Bộ &amp; LaTeX</w:t>
            </w:r>
          </w:p>
        </w:tc>
        <w:tc>
          <w:tcPr>
            <w:tcW w:w="1944" w:type="dxa"/>
            <w:shd w:val="clear" w:color="auto" w:fill="FFFFFF"/>
            <w:tcMar>
              <w:top w:w="30" w:type="dxa"/>
              <w:left w:w="45" w:type="dxa"/>
              <w:bottom w:w="30" w:type="dxa"/>
              <w:right w:w="45" w:type="dxa"/>
            </w:tcMar>
          </w:tcPr>
          <w:p w14:paraId="1025860F" w14:textId="77777777" w:rsidR="00B7145A" w:rsidRPr="00E87785" w:rsidRDefault="00000000">
            <w:pPr>
              <w:rPr>
                <w:sz w:val="24"/>
                <w:szCs w:val="24"/>
              </w:rPr>
            </w:pPr>
            <w:r w:rsidRPr="00E87785">
              <w:rPr>
                <w:sz w:val="24"/>
                <w:szCs w:val="24"/>
              </w:rPr>
              <w:t>báo cáo dự án nhóm 11.docx</w:t>
            </w:r>
          </w:p>
        </w:tc>
      </w:tr>
      <w:tr w:rsidR="00B7145A" w:rsidRPr="00E87785" w14:paraId="2D659885" w14:textId="77777777">
        <w:trPr>
          <w:cantSplit/>
          <w:jc w:val="center"/>
        </w:trPr>
        <w:tc>
          <w:tcPr>
            <w:tcW w:w="1008" w:type="dxa"/>
            <w:shd w:val="clear" w:color="auto" w:fill="F8FAFC"/>
            <w:tcMar>
              <w:top w:w="30" w:type="dxa"/>
              <w:left w:w="45" w:type="dxa"/>
              <w:bottom w:w="30" w:type="dxa"/>
              <w:right w:w="45" w:type="dxa"/>
            </w:tcMar>
          </w:tcPr>
          <w:p w14:paraId="017BA675" w14:textId="77777777" w:rsidR="00B7145A" w:rsidRPr="00E87785" w:rsidRDefault="00000000">
            <w:pPr>
              <w:jc w:val="center"/>
              <w:rPr>
                <w:sz w:val="24"/>
                <w:szCs w:val="24"/>
              </w:rPr>
            </w:pPr>
            <w:r w:rsidRPr="00E87785">
              <w:rPr>
                <w:b/>
                <w:color w:val="10B981"/>
                <w:sz w:val="24"/>
                <w:szCs w:val="24"/>
              </w:rPr>
              <w:t>CK</w:t>
            </w:r>
          </w:p>
        </w:tc>
        <w:tc>
          <w:tcPr>
            <w:tcW w:w="2664" w:type="dxa"/>
            <w:shd w:val="clear" w:color="auto" w:fill="F8FAFC"/>
            <w:tcMar>
              <w:top w:w="30" w:type="dxa"/>
              <w:left w:w="45" w:type="dxa"/>
              <w:bottom w:w="30" w:type="dxa"/>
              <w:right w:w="45" w:type="dxa"/>
            </w:tcMar>
          </w:tcPr>
          <w:p w14:paraId="7FAD840F" w14:textId="77777777" w:rsidR="00B7145A" w:rsidRPr="00E87785" w:rsidRDefault="00000000">
            <w:pPr>
              <w:rPr>
                <w:sz w:val="24"/>
                <w:szCs w:val="24"/>
              </w:rPr>
            </w:pPr>
            <w:r w:rsidRPr="00E87785">
              <w:rPr>
                <w:sz w:val="24"/>
                <w:szCs w:val="24"/>
              </w:rPr>
              <w:t>10. Thuyết trình &amp; Demo</w:t>
            </w:r>
          </w:p>
        </w:tc>
        <w:tc>
          <w:tcPr>
            <w:tcW w:w="1656" w:type="dxa"/>
            <w:shd w:val="clear" w:color="auto" w:fill="F8FAFC"/>
            <w:tcMar>
              <w:top w:w="30" w:type="dxa"/>
              <w:left w:w="45" w:type="dxa"/>
              <w:bottom w:w="30" w:type="dxa"/>
              <w:right w:w="45" w:type="dxa"/>
            </w:tcMar>
          </w:tcPr>
          <w:p w14:paraId="3EB01E13" w14:textId="77777777" w:rsidR="00B7145A" w:rsidRPr="00E87785" w:rsidRDefault="00000000">
            <w:pPr>
              <w:rPr>
                <w:sz w:val="24"/>
                <w:szCs w:val="24"/>
              </w:rPr>
            </w:pPr>
            <w:r w:rsidRPr="00E87785">
              <w:rPr>
                <w:sz w:val="24"/>
                <w:szCs w:val="24"/>
              </w:rPr>
              <w:t>Chương 15 (15.1 - 15.2)</w:t>
            </w:r>
          </w:p>
        </w:tc>
        <w:tc>
          <w:tcPr>
            <w:tcW w:w="1944" w:type="dxa"/>
            <w:shd w:val="clear" w:color="auto" w:fill="F8FAFC"/>
            <w:tcMar>
              <w:top w:w="30" w:type="dxa"/>
              <w:left w:w="45" w:type="dxa"/>
              <w:bottom w:w="30" w:type="dxa"/>
              <w:right w:w="45" w:type="dxa"/>
            </w:tcMar>
          </w:tcPr>
          <w:p w14:paraId="057E9034" w14:textId="77777777" w:rsidR="00B7145A" w:rsidRPr="00E87785" w:rsidRDefault="00000000">
            <w:pPr>
              <w:rPr>
                <w:sz w:val="24"/>
                <w:szCs w:val="24"/>
              </w:rPr>
            </w:pPr>
            <w:r w:rsidRPr="00E87785">
              <w:rPr>
                <w:sz w:val="24"/>
                <w:szCs w:val="24"/>
              </w:rPr>
              <w:t>Kịch bản demo 5 bước</w:t>
            </w:r>
          </w:p>
        </w:tc>
        <w:tc>
          <w:tcPr>
            <w:tcW w:w="1944" w:type="dxa"/>
            <w:shd w:val="clear" w:color="auto" w:fill="F8FAFC"/>
            <w:tcMar>
              <w:top w:w="30" w:type="dxa"/>
              <w:left w:w="45" w:type="dxa"/>
              <w:bottom w:w="30" w:type="dxa"/>
              <w:right w:w="45" w:type="dxa"/>
            </w:tcMar>
          </w:tcPr>
          <w:p w14:paraId="636ED170" w14:textId="77777777" w:rsidR="00B7145A" w:rsidRPr="00E87785" w:rsidRDefault="00000000">
            <w:pPr>
              <w:rPr>
                <w:sz w:val="24"/>
                <w:szCs w:val="24"/>
              </w:rPr>
            </w:pPr>
            <w:r w:rsidRPr="00E87785">
              <w:rPr>
                <w:sz w:val="24"/>
                <w:szCs w:val="24"/>
              </w:rPr>
              <w:t>Live Demo Port 3000/8000</w:t>
            </w:r>
          </w:p>
        </w:tc>
      </w:tr>
    </w:tbl>
    <w:p w14:paraId="2D98F032" w14:textId="77777777" w:rsidR="00B7145A" w:rsidRDefault="00000000">
      <w:r>
        <w:br w:type="page"/>
      </w:r>
    </w:p>
    <w:p w14:paraId="5F438BBF" w14:textId="77777777" w:rsidR="00B7145A" w:rsidRDefault="00000000">
      <w:pPr>
        <w:keepNext/>
        <w:spacing w:before="320" w:after="120"/>
      </w:pPr>
      <w:r>
        <w:rPr>
          <w:b/>
          <w:color w:val="1E3A8A"/>
          <w:sz w:val="32"/>
        </w:rPr>
        <w:lastRenderedPageBreak/>
        <w:t>CHƯƠNG 1. TỔNG QUAN ĐỀ TÀI</w:t>
      </w:r>
    </w:p>
    <w:p w14:paraId="3D551992" w14:textId="77777777" w:rsidR="00B7145A" w:rsidRDefault="00000000">
      <w:pPr>
        <w:keepNext/>
        <w:spacing w:before="240"/>
      </w:pPr>
      <w:r>
        <w:rPr>
          <w:b/>
          <w:sz w:val="29"/>
        </w:rPr>
        <w:t>1.1. Bối cảnh bài toán quản lý kho tại các doanh nghiệp vừa và nhỏ</w:t>
      </w:r>
    </w:p>
    <w:p w14:paraId="04C2C132" w14:textId="77777777" w:rsidR="00B7145A" w:rsidRDefault="00000000">
      <w:pPr>
        <w:jc w:val="both"/>
      </w:pPr>
      <w:r>
        <w:t>Trong nền kinh tế thị trường số hóa, hệ thống kho bãi giữ vai trò mạch máu luân chuyển hàng hóa. Tuy nhiên, khảo sát thực tế tại các doanh nghiệp vừa và nhỏ (SMEs) tại Việt Nam cho thấy đa số vẫn quản lý bằng sổ tay hoặc các tệp Excel phân mảnh. Phương pháp thủ công này bộc lộ các yếu điểm nghiêm trọng: độ trễ dữ liệu từ 1 đến 3 ngày, sai sót do nhập liệu trùng lặp, tình trạng chôn vốn do hàng tồn kho nằm bất động (Dead-stock) hoặc đứt gãy cung ứng do cạn hàng đột ngột (Stock-out).</w:t>
      </w:r>
    </w:p>
    <w:p w14:paraId="3E7A55C2" w14:textId="77777777" w:rsidR="00B7145A" w:rsidRDefault="00000000">
      <w:pPr>
        <w:keepNext/>
        <w:spacing w:before="240"/>
      </w:pPr>
      <w:r>
        <w:rPr>
          <w:b/>
          <w:sz w:val="29"/>
        </w:rPr>
        <w:t>1.2. Mục tiêu, đối tượng và phạm vi nghiên cứu</w:t>
      </w:r>
    </w:p>
    <w:p w14:paraId="7638CEF6" w14:textId="77777777" w:rsidR="00B7145A" w:rsidRDefault="00000000">
      <w:pPr>
        <w:pStyle w:val="ListBullet"/>
        <w:spacing w:after="60"/>
        <w:jc w:val="both"/>
      </w:pPr>
      <w:r>
        <w:rPr>
          <w:b/>
        </w:rPr>
        <w:t xml:space="preserve">Mục tiêu tổng quát: </w:t>
      </w:r>
      <w:r>
        <w:t>Xây dựng một hệ thống phần mềm Quản lý Kho thông minh có tích hợp Trí tuệ Nhân tạo hỗ trợ tự động hóa nghiệp vụ xuất nhập tồn, phân tích vận tốc tiêu thụ hàng hóa và tương tác tự nhiên với người vận hành.</w:t>
      </w:r>
    </w:p>
    <w:p w14:paraId="7C68AB40" w14:textId="77777777" w:rsidR="00B7145A" w:rsidRDefault="00000000">
      <w:pPr>
        <w:pStyle w:val="ListBullet"/>
        <w:spacing w:after="60"/>
        <w:jc w:val="both"/>
      </w:pPr>
      <w:r>
        <w:rPr>
          <w:b/>
        </w:rPr>
        <w:t xml:space="preserve">Mục tiêu cụ thể: </w:t>
      </w:r>
      <w:r>
        <w:t>Thiết kế CSDL chuẩn hóa 3NF 11 bảng; Xây dựng Backend FastAPI hiệu năng cao; Thiết kế Frontend React Vite SaaS UI; Hiện thực hóa Pipeline AI 2 lớp (Cloud Gemini LLM + Local Deterministic Rule Engine); Kiểm thử tự động đạt tỷ lệ 100% Passed.</w:t>
      </w:r>
    </w:p>
    <w:p w14:paraId="567EA811" w14:textId="77777777" w:rsidR="00B7145A" w:rsidRDefault="00000000">
      <w:pPr>
        <w:pStyle w:val="ListBullet"/>
        <w:spacing w:after="60"/>
        <w:jc w:val="both"/>
      </w:pPr>
      <w:r>
        <w:rPr>
          <w:b/>
        </w:rPr>
        <w:t xml:space="preserve">Đối tượng và phạm vi: </w:t>
      </w:r>
      <w:r>
        <w:t>Áp dụng cho các nhà kho phân phối phụ kiện công nghệ, máy tính, thiết bị mạng với quy trình phân quyền 3 vai trò: Quản trị viên, Thủ kho và Kế toán.</w:t>
      </w:r>
    </w:p>
    <w:p w14:paraId="54026AB8" w14:textId="77777777" w:rsidR="00B7145A" w:rsidRDefault="00000000">
      <w:pPr>
        <w:keepNext/>
        <w:spacing w:before="240"/>
      </w:pPr>
      <w:r>
        <w:rPr>
          <w:b/>
          <w:sz w:val="29"/>
        </w:rPr>
        <w:t>1.3. Phương pháp nghiên cứu và cách tiếp cận ứng dụng Trí tuệ Nhân tạo</w:t>
      </w:r>
    </w:p>
    <w:p w14:paraId="7BC4E6D0" w14:textId="77777777" w:rsidR="00B7145A" w:rsidRDefault="00000000">
      <w:pPr>
        <w:jc w:val="both"/>
      </w:pPr>
      <w:r>
        <w:t>Dự án áp dụng phương pháp luận kỹ nghệ phần mềm chuẩn mực kết hợp với nguyên tắc Chống ảo giác dữ liệu (Anti-Hallucination). Trí tuệ Nhân tạo không được tự ý suy diễn hoặc bịa đặt số liệu mà bắt buộc phải dựa trên Ảnh chụp dữ liệu kho thực tế (Ground-Truth DB Context Snapshot). Hệ thống xây dựng cơ chế dự phòng kép (Dual-layer Resilience) để đảm bảo luôn hoạt động ổn định kể cả khi mất kết nối mạng.</w:t>
      </w:r>
    </w:p>
    <w:p w14:paraId="4BD7AED3" w14:textId="77777777" w:rsidR="00B7145A" w:rsidRDefault="00000000">
      <w:pPr>
        <w:keepNext/>
        <w:spacing w:before="320" w:after="120"/>
      </w:pPr>
      <w:r>
        <w:rPr>
          <w:b/>
          <w:color w:val="1E3A8A"/>
          <w:sz w:val="32"/>
        </w:rPr>
        <w:t>CHƯƠNG 2. PHÂN TÍCH YÊU CẦU</w:t>
      </w:r>
    </w:p>
    <w:p w14:paraId="2C5AB8D5" w14:textId="77777777" w:rsidR="00B7145A" w:rsidRDefault="00000000">
      <w:pPr>
        <w:keepNext/>
        <w:spacing w:before="240"/>
      </w:pPr>
      <w:r>
        <w:rPr>
          <w:b/>
          <w:sz w:val="29"/>
        </w:rPr>
        <w:t>2.1. Yêu cầu chức năng chi tiết (Functional Requirements)</w:t>
      </w:r>
    </w:p>
    <w:p w14:paraId="2F71979A" w14:textId="77777777" w:rsidR="00B7145A" w:rsidRDefault="00000000">
      <w:pPr>
        <w:jc w:val="both"/>
      </w:pPr>
      <w:r>
        <w:t>Hệ thống được thiết kế để đáp ứng toàn diện 9 nhóm yêu cầu chức năng nghiệp vụ sau (Bảng 2.1):</w:t>
      </w:r>
    </w:p>
    <w:p w14:paraId="33D1A8B7" w14:textId="77777777" w:rsidR="00B7145A" w:rsidRDefault="00000000">
      <w:pPr>
        <w:jc w:val="center"/>
      </w:pPr>
      <w:r>
        <w:rPr>
          <w:b/>
          <w:sz w:val="27"/>
        </w:rPr>
        <w:t>Bảng 2.1: Danh mục các yêu cầu chức năng cốt lõi của hệ thống (FR01 - FR09)</w:t>
      </w:r>
    </w:p>
    <w:tbl>
      <w:tblPr>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1440"/>
        <w:gridCol w:w="3168"/>
        <w:gridCol w:w="4608"/>
      </w:tblGrid>
      <w:tr w:rsidR="00B7145A" w:rsidRPr="00E87785" w14:paraId="171A07DE" w14:textId="77777777">
        <w:trPr>
          <w:cantSplit/>
          <w:jc w:val="center"/>
        </w:trPr>
        <w:tc>
          <w:tcPr>
            <w:tcW w:w="1440" w:type="dxa"/>
            <w:shd w:val="clear" w:color="auto" w:fill="1E293B"/>
            <w:tcMar>
              <w:top w:w="50" w:type="dxa"/>
              <w:left w:w="70" w:type="dxa"/>
              <w:bottom w:w="50" w:type="dxa"/>
              <w:right w:w="70" w:type="dxa"/>
            </w:tcMar>
          </w:tcPr>
          <w:p w14:paraId="0D42500C" w14:textId="77777777" w:rsidR="00B7145A" w:rsidRPr="00E87785" w:rsidRDefault="00000000">
            <w:pPr>
              <w:jc w:val="center"/>
              <w:rPr>
                <w:sz w:val="24"/>
                <w:szCs w:val="24"/>
              </w:rPr>
            </w:pPr>
            <w:r w:rsidRPr="00E87785">
              <w:rPr>
                <w:b/>
                <w:color w:val="FFFFFF"/>
                <w:sz w:val="24"/>
                <w:szCs w:val="24"/>
              </w:rPr>
              <w:lastRenderedPageBreak/>
              <w:t>Mã FR</w:t>
            </w:r>
          </w:p>
        </w:tc>
        <w:tc>
          <w:tcPr>
            <w:tcW w:w="3168" w:type="dxa"/>
            <w:shd w:val="clear" w:color="auto" w:fill="1E293B"/>
            <w:tcMar>
              <w:top w:w="50" w:type="dxa"/>
              <w:left w:w="70" w:type="dxa"/>
              <w:bottom w:w="50" w:type="dxa"/>
              <w:right w:w="70" w:type="dxa"/>
            </w:tcMar>
          </w:tcPr>
          <w:p w14:paraId="44058E7D" w14:textId="77777777" w:rsidR="00B7145A" w:rsidRPr="00E87785" w:rsidRDefault="00000000">
            <w:pPr>
              <w:jc w:val="center"/>
              <w:rPr>
                <w:sz w:val="24"/>
                <w:szCs w:val="24"/>
              </w:rPr>
            </w:pPr>
            <w:r w:rsidRPr="00E87785">
              <w:rPr>
                <w:b/>
                <w:color w:val="FFFFFF"/>
                <w:sz w:val="24"/>
                <w:szCs w:val="24"/>
              </w:rPr>
              <w:t>Tên phân hệ chức năng</w:t>
            </w:r>
          </w:p>
        </w:tc>
        <w:tc>
          <w:tcPr>
            <w:tcW w:w="4608" w:type="dxa"/>
            <w:shd w:val="clear" w:color="auto" w:fill="1E293B"/>
            <w:tcMar>
              <w:top w:w="50" w:type="dxa"/>
              <w:left w:w="70" w:type="dxa"/>
              <w:bottom w:w="50" w:type="dxa"/>
              <w:right w:w="70" w:type="dxa"/>
            </w:tcMar>
          </w:tcPr>
          <w:p w14:paraId="243818BE" w14:textId="77777777" w:rsidR="00B7145A" w:rsidRPr="00E87785" w:rsidRDefault="00000000">
            <w:pPr>
              <w:jc w:val="center"/>
              <w:rPr>
                <w:sz w:val="24"/>
                <w:szCs w:val="24"/>
              </w:rPr>
            </w:pPr>
            <w:r w:rsidRPr="00E87785">
              <w:rPr>
                <w:b/>
                <w:color w:val="FFFFFF"/>
                <w:sz w:val="24"/>
                <w:szCs w:val="24"/>
              </w:rPr>
              <w:t>Mô tả chi tiết yêu cầu nghiệp vụ</w:t>
            </w:r>
          </w:p>
        </w:tc>
      </w:tr>
      <w:tr w:rsidR="00B7145A" w:rsidRPr="00E87785" w14:paraId="6FF4715C" w14:textId="77777777">
        <w:trPr>
          <w:cantSplit/>
          <w:jc w:val="center"/>
        </w:trPr>
        <w:tc>
          <w:tcPr>
            <w:tcW w:w="1440" w:type="dxa"/>
            <w:tcMar>
              <w:top w:w="45" w:type="dxa"/>
              <w:left w:w="65" w:type="dxa"/>
              <w:bottom w:w="45" w:type="dxa"/>
              <w:right w:w="65" w:type="dxa"/>
            </w:tcMar>
          </w:tcPr>
          <w:p w14:paraId="5CAC9721" w14:textId="77777777" w:rsidR="00B7145A" w:rsidRPr="00E87785" w:rsidRDefault="00000000">
            <w:pPr>
              <w:jc w:val="center"/>
              <w:rPr>
                <w:sz w:val="24"/>
                <w:szCs w:val="24"/>
              </w:rPr>
            </w:pPr>
            <w:r w:rsidRPr="00E87785">
              <w:rPr>
                <w:b/>
                <w:sz w:val="24"/>
                <w:szCs w:val="24"/>
              </w:rPr>
              <w:t>FR01</w:t>
            </w:r>
          </w:p>
        </w:tc>
        <w:tc>
          <w:tcPr>
            <w:tcW w:w="3168" w:type="dxa"/>
            <w:tcMar>
              <w:top w:w="45" w:type="dxa"/>
              <w:left w:w="65" w:type="dxa"/>
              <w:bottom w:w="45" w:type="dxa"/>
              <w:right w:w="65" w:type="dxa"/>
            </w:tcMar>
          </w:tcPr>
          <w:p w14:paraId="642EB1C4" w14:textId="77777777" w:rsidR="00B7145A" w:rsidRPr="00E87785" w:rsidRDefault="00000000">
            <w:pPr>
              <w:rPr>
                <w:sz w:val="24"/>
                <w:szCs w:val="24"/>
              </w:rPr>
            </w:pPr>
            <w:r w:rsidRPr="00E87785">
              <w:rPr>
                <w:sz w:val="24"/>
                <w:szCs w:val="24"/>
              </w:rPr>
              <w:t>Xác thực &amp; Phân quyền (RBAC)</w:t>
            </w:r>
          </w:p>
        </w:tc>
        <w:tc>
          <w:tcPr>
            <w:tcW w:w="4608" w:type="dxa"/>
            <w:tcMar>
              <w:top w:w="45" w:type="dxa"/>
              <w:left w:w="65" w:type="dxa"/>
              <w:bottom w:w="45" w:type="dxa"/>
              <w:right w:w="65" w:type="dxa"/>
            </w:tcMar>
          </w:tcPr>
          <w:p w14:paraId="6E6691CE" w14:textId="77777777" w:rsidR="00B7145A" w:rsidRPr="00E87785" w:rsidRDefault="00000000">
            <w:pPr>
              <w:rPr>
                <w:sz w:val="24"/>
                <w:szCs w:val="24"/>
              </w:rPr>
            </w:pPr>
            <w:r w:rsidRPr="00E87785">
              <w:rPr>
                <w:sz w:val="24"/>
                <w:szCs w:val="24"/>
              </w:rPr>
              <w:t>Đăng nhập an toàn nhận Bearer JWT, băm mật khẩu Argon2, phân định 3 vai trò Admin, Warehouse, Accountant.</w:t>
            </w:r>
          </w:p>
        </w:tc>
      </w:tr>
      <w:tr w:rsidR="00B7145A" w:rsidRPr="00E87785" w14:paraId="1B79E398" w14:textId="77777777">
        <w:trPr>
          <w:cantSplit/>
          <w:jc w:val="center"/>
        </w:trPr>
        <w:tc>
          <w:tcPr>
            <w:tcW w:w="1440" w:type="dxa"/>
            <w:tcMar>
              <w:top w:w="45" w:type="dxa"/>
              <w:left w:w="65" w:type="dxa"/>
              <w:bottom w:w="45" w:type="dxa"/>
              <w:right w:w="65" w:type="dxa"/>
            </w:tcMar>
          </w:tcPr>
          <w:p w14:paraId="0FADDB6C" w14:textId="77777777" w:rsidR="00B7145A" w:rsidRPr="00E87785" w:rsidRDefault="00000000">
            <w:pPr>
              <w:jc w:val="center"/>
              <w:rPr>
                <w:sz w:val="24"/>
                <w:szCs w:val="24"/>
              </w:rPr>
            </w:pPr>
            <w:r w:rsidRPr="00E87785">
              <w:rPr>
                <w:b/>
                <w:sz w:val="24"/>
                <w:szCs w:val="24"/>
              </w:rPr>
              <w:t>FR02</w:t>
            </w:r>
          </w:p>
        </w:tc>
        <w:tc>
          <w:tcPr>
            <w:tcW w:w="3168" w:type="dxa"/>
            <w:tcMar>
              <w:top w:w="45" w:type="dxa"/>
              <w:left w:w="65" w:type="dxa"/>
              <w:bottom w:w="45" w:type="dxa"/>
              <w:right w:w="65" w:type="dxa"/>
            </w:tcMar>
          </w:tcPr>
          <w:p w14:paraId="1BC78199" w14:textId="77777777" w:rsidR="00B7145A" w:rsidRPr="00E87785" w:rsidRDefault="00000000">
            <w:pPr>
              <w:rPr>
                <w:sz w:val="24"/>
                <w:szCs w:val="24"/>
              </w:rPr>
            </w:pPr>
            <w:r w:rsidRPr="00E87785">
              <w:rPr>
                <w:sz w:val="24"/>
                <w:szCs w:val="24"/>
              </w:rPr>
              <w:t>Quản lý Dữ liệu nền tảng</w:t>
            </w:r>
          </w:p>
        </w:tc>
        <w:tc>
          <w:tcPr>
            <w:tcW w:w="4608" w:type="dxa"/>
            <w:tcMar>
              <w:top w:w="45" w:type="dxa"/>
              <w:left w:w="65" w:type="dxa"/>
              <w:bottom w:w="45" w:type="dxa"/>
              <w:right w:w="65" w:type="dxa"/>
            </w:tcMar>
          </w:tcPr>
          <w:p w14:paraId="4FC3895F" w14:textId="77777777" w:rsidR="00B7145A" w:rsidRPr="00E87785" w:rsidRDefault="00000000">
            <w:pPr>
              <w:rPr>
                <w:sz w:val="24"/>
                <w:szCs w:val="24"/>
              </w:rPr>
            </w:pPr>
            <w:r w:rsidRPr="00E87785">
              <w:rPr>
                <w:sz w:val="24"/>
                <w:szCs w:val="24"/>
              </w:rPr>
              <w:t>Quản lý danh mục nhóm hàng, danh sách nhà cung cấp, sơ đồ vị trí ô kệ (Zone/Shelf) có giới hạn sức chứa.</w:t>
            </w:r>
          </w:p>
        </w:tc>
      </w:tr>
      <w:tr w:rsidR="00B7145A" w:rsidRPr="00E87785" w14:paraId="776E23C3" w14:textId="77777777">
        <w:trPr>
          <w:cantSplit/>
          <w:jc w:val="center"/>
        </w:trPr>
        <w:tc>
          <w:tcPr>
            <w:tcW w:w="1440" w:type="dxa"/>
            <w:tcMar>
              <w:top w:w="45" w:type="dxa"/>
              <w:left w:w="65" w:type="dxa"/>
              <w:bottom w:w="45" w:type="dxa"/>
              <w:right w:w="65" w:type="dxa"/>
            </w:tcMar>
          </w:tcPr>
          <w:p w14:paraId="2E1D0F25" w14:textId="77777777" w:rsidR="00B7145A" w:rsidRPr="00E87785" w:rsidRDefault="00000000">
            <w:pPr>
              <w:jc w:val="center"/>
              <w:rPr>
                <w:sz w:val="24"/>
                <w:szCs w:val="24"/>
              </w:rPr>
            </w:pPr>
            <w:r w:rsidRPr="00E87785">
              <w:rPr>
                <w:b/>
                <w:sz w:val="24"/>
                <w:szCs w:val="24"/>
              </w:rPr>
              <w:t>FR03</w:t>
            </w:r>
          </w:p>
        </w:tc>
        <w:tc>
          <w:tcPr>
            <w:tcW w:w="3168" w:type="dxa"/>
            <w:tcMar>
              <w:top w:w="45" w:type="dxa"/>
              <w:left w:w="65" w:type="dxa"/>
              <w:bottom w:w="45" w:type="dxa"/>
              <w:right w:w="65" w:type="dxa"/>
            </w:tcMar>
          </w:tcPr>
          <w:p w14:paraId="2BDAB883" w14:textId="77777777" w:rsidR="00B7145A" w:rsidRPr="00E87785" w:rsidRDefault="00000000">
            <w:pPr>
              <w:rPr>
                <w:sz w:val="24"/>
                <w:szCs w:val="24"/>
              </w:rPr>
            </w:pPr>
            <w:r w:rsidRPr="00E87785">
              <w:rPr>
                <w:sz w:val="24"/>
                <w:szCs w:val="24"/>
              </w:rPr>
              <w:t>Quản lý Danh mục Sản phẩm</w:t>
            </w:r>
          </w:p>
        </w:tc>
        <w:tc>
          <w:tcPr>
            <w:tcW w:w="4608" w:type="dxa"/>
            <w:tcMar>
              <w:top w:w="45" w:type="dxa"/>
              <w:left w:w="65" w:type="dxa"/>
              <w:bottom w:w="45" w:type="dxa"/>
              <w:right w:w="65" w:type="dxa"/>
            </w:tcMar>
          </w:tcPr>
          <w:p w14:paraId="00E54AAB" w14:textId="77777777" w:rsidR="00B7145A" w:rsidRPr="00E87785" w:rsidRDefault="00000000">
            <w:pPr>
              <w:rPr>
                <w:sz w:val="24"/>
                <w:szCs w:val="24"/>
              </w:rPr>
            </w:pPr>
            <w:r w:rsidRPr="00E87785">
              <w:rPr>
                <w:sz w:val="24"/>
                <w:szCs w:val="24"/>
              </w:rPr>
              <w:t>Quản lý mã SKU duy nhất, tên hàng, đơn vị tính, giá vốn, giá bán, định mức an toàn tối thiểu và tối đa.</w:t>
            </w:r>
          </w:p>
        </w:tc>
      </w:tr>
      <w:tr w:rsidR="00B7145A" w:rsidRPr="00E87785" w14:paraId="7D5218F2" w14:textId="77777777">
        <w:trPr>
          <w:cantSplit/>
          <w:jc w:val="center"/>
        </w:trPr>
        <w:tc>
          <w:tcPr>
            <w:tcW w:w="1440" w:type="dxa"/>
            <w:tcMar>
              <w:top w:w="45" w:type="dxa"/>
              <w:left w:w="65" w:type="dxa"/>
              <w:bottom w:w="45" w:type="dxa"/>
              <w:right w:w="65" w:type="dxa"/>
            </w:tcMar>
          </w:tcPr>
          <w:p w14:paraId="575EDF09" w14:textId="77777777" w:rsidR="00B7145A" w:rsidRPr="00E87785" w:rsidRDefault="00000000">
            <w:pPr>
              <w:jc w:val="center"/>
              <w:rPr>
                <w:sz w:val="24"/>
                <w:szCs w:val="24"/>
              </w:rPr>
            </w:pPr>
            <w:r w:rsidRPr="00E87785">
              <w:rPr>
                <w:b/>
                <w:sz w:val="24"/>
                <w:szCs w:val="24"/>
              </w:rPr>
              <w:t>FR04</w:t>
            </w:r>
          </w:p>
        </w:tc>
        <w:tc>
          <w:tcPr>
            <w:tcW w:w="3168" w:type="dxa"/>
            <w:tcMar>
              <w:top w:w="45" w:type="dxa"/>
              <w:left w:w="65" w:type="dxa"/>
              <w:bottom w:w="45" w:type="dxa"/>
              <w:right w:w="65" w:type="dxa"/>
            </w:tcMar>
          </w:tcPr>
          <w:p w14:paraId="6D9F3090" w14:textId="77777777" w:rsidR="00B7145A" w:rsidRPr="00E87785" w:rsidRDefault="00000000">
            <w:pPr>
              <w:rPr>
                <w:sz w:val="24"/>
                <w:szCs w:val="24"/>
              </w:rPr>
            </w:pPr>
            <w:r w:rsidRPr="00E87785">
              <w:rPr>
                <w:sz w:val="24"/>
                <w:szCs w:val="24"/>
              </w:rPr>
              <w:t>Quản lý Giao dịch Nhập kho</w:t>
            </w:r>
          </w:p>
        </w:tc>
        <w:tc>
          <w:tcPr>
            <w:tcW w:w="4608" w:type="dxa"/>
            <w:tcMar>
              <w:top w:w="45" w:type="dxa"/>
              <w:left w:w="65" w:type="dxa"/>
              <w:bottom w:w="45" w:type="dxa"/>
              <w:right w:w="65" w:type="dxa"/>
            </w:tcMar>
          </w:tcPr>
          <w:p w14:paraId="0F16EB6B" w14:textId="77777777" w:rsidR="00B7145A" w:rsidRPr="00E87785" w:rsidRDefault="00000000">
            <w:pPr>
              <w:rPr>
                <w:sz w:val="24"/>
                <w:szCs w:val="24"/>
              </w:rPr>
            </w:pPr>
            <w:r w:rsidRPr="00E87785">
              <w:rPr>
                <w:sz w:val="24"/>
                <w:szCs w:val="24"/>
              </w:rPr>
              <w:t>Tạo phiếu nhập hàng từ nhà cung cấp, kiểm đếm thực tế, phân bổ số lượng vào từng vị trí ô kệ cụ thể.</w:t>
            </w:r>
          </w:p>
        </w:tc>
      </w:tr>
      <w:tr w:rsidR="00B7145A" w:rsidRPr="00E87785" w14:paraId="716F5954" w14:textId="77777777">
        <w:trPr>
          <w:cantSplit/>
          <w:jc w:val="center"/>
        </w:trPr>
        <w:tc>
          <w:tcPr>
            <w:tcW w:w="1440" w:type="dxa"/>
            <w:tcMar>
              <w:top w:w="45" w:type="dxa"/>
              <w:left w:w="65" w:type="dxa"/>
              <w:bottom w:w="45" w:type="dxa"/>
              <w:right w:w="65" w:type="dxa"/>
            </w:tcMar>
          </w:tcPr>
          <w:p w14:paraId="5193FB24" w14:textId="77777777" w:rsidR="00B7145A" w:rsidRPr="00E87785" w:rsidRDefault="00000000">
            <w:pPr>
              <w:jc w:val="center"/>
              <w:rPr>
                <w:sz w:val="24"/>
                <w:szCs w:val="24"/>
              </w:rPr>
            </w:pPr>
            <w:r w:rsidRPr="00E87785">
              <w:rPr>
                <w:b/>
                <w:sz w:val="24"/>
                <w:szCs w:val="24"/>
              </w:rPr>
              <w:t>FR05</w:t>
            </w:r>
          </w:p>
        </w:tc>
        <w:tc>
          <w:tcPr>
            <w:tcW w:w="3168" w:type="dxa"/>
            <w:tcMar>
              <w:top w:w="45" w:type="dxa"/>
              <w:left w:w="65" w:type="dxa"/>
              <w:bottom w:w="45" w:type="dxa"/>
              <w:right w:w="65" w:type="dxa"/>
            </w:tcMar>
          </w:tcPr>
          <w:p w14:paraId="35167E67" w14:textId="77777777" w:rsidR="00B7145A" w:rsidRPr="00E87785" w:rsidRDefault="00000000">
            <w:pPr>
              <w:rPr>
                <w:sz w:val="24"/>
                <w:szCs w:val="24"/>
              </w:rPr>
            </w:pPr>
            <w:r w:rsidRPr="00E87785">
              <w:rPr>
                <w:sz w:val="24"/>
                <w:szCs w:val="24"/>
              </w:rPr>
              <w:t>Quản lý Giao dịch Xuất kho</w:t>
            </w:r>
          </w:p>
        </w:tc>
        <w:tc>
          <w:tcPr>
            <w:tcW w:w="4608" w:type="dxa"/>
            <w:tcMar>
              <w:top w:w="45" w:type="dxa"/>
              <w:left w:w="65" w:type="dxa"/>
              <w:bottom w:w="45" w:type="dxa"/>
              <w:right w:w="65" w:type="dxa"/>
            </w:tcMar>
          </w:tcPr>
          <w:p w14:paraId="3AFC0598" w14:textId="77777777" w:rsidR="00B7145A" w:rsidRPr="00E87785" w:rsidRDefault="00000000">
            <w:pPr>
              <w:rPr>
                <w:sz w:val="24"/>
                <w:szCs w:val="24"/>
              </w:rPr>
            </w:pPr>
            <w:r w:rsidRPr="00E87785">
              <w:rPr>
                <w:sz w:val="24"/>
                <w:szCs w:val="24"/>
              </w:rPr>
              <w:t>Tạo phiếu xuất hàng, tự động kiểm tra số lượng tồn khả dụng, khóa hàng an toàn chống xung đột đồng thời.</w:t>
            </w:r>
          </w:p>
        </w:tc>
      </w:tr>
      <w:tr w:rsidR="00B7145A" w:rsidRPr="00E87785" w14:paraId="393ED653" w14:textId="77777777">
        <w:trPr>
          <w:cantSplit/>
          <w:jc w:val="center"/>
        </w:trPr>
        <w:tc>
          <w:tcPr>
            <w:tcW w:w="1440" w:type="dxa"/>
            <w:tcMar>
              <w:top w:w="45" w:type="dxa"/>
              <w:left w:w="65" w:type="dxa"/>
              <w:bottom w:w="45" w:type="dxa"/>
              <w:right w:w="65" w:type="dxa"/>
            </w:tcMar>
          </w:tcPr>
          <w:p w14:paraId="57C2E5CC" w14:textId="77777777" w:rsidR="00B7145A" w:rsidRPr="00E87785" w:rsidRDefault="00000000">
            <w:pPr>
              <w:jc w:val="center"/>
              <w:rPr>
                <w:sz w:val="24"/>
                <w:szCs w:val="24"/>
              </w:rPr>
            </w:pPr>
            <w:r w:rsidRPr="00E87785">
              <w:rPr>
                <w:b/>
                <w:sz w:val="24"/>
                <w:szCs w:val="24"/>
              </w:rPr>
              <w:t>FR06</w:t>
            </w:r>
          </w:p>
        </w:tc>
        <w:tc>
          <w:tcPr>
            <w:tcW w:w="3168" w:type="dxa"/>
            <w:tcMar>
              <w:top w:w="45" w:type="dxa"/>
              <w:left w:w="65" w:type="dxa"/>
              <w:bottom w:w="45" w:type="dxa"/>
              <w:right w:w="65" w:type="dxa"/>
            </w:tcMar>
          </w:tcPr>
          <w:p w14:paraId="6AF6ADBB" w14:textId="77777777" w:rsidR="00B7145A" w:rsidRPr="00E87785" w:rsidRDefault="00000000">
            <w:pPr>
              <w:rPr>
                <w:sz w:val="24"/>
                <w:szCs w:val="24"/>
              </w:rPr>
            </w:pPr>
            <w:r w:rsidRPr="00E87785">
              <w:rPr>
                <w:sz w:val="24"/>
                <w:szCs w:val="24"/>
              </w:rPr>
              <w:t>Dự báo Tồn kho AI (Forecast)</w:t>
            </w:r>
          </w:p>
        </w:tc>
        <w:tc>
          <w:tcPr>
            <w:tcW w:w="4608" w:type="dxa"/>
            <w:tcMar>
              <w:top w:w="45" w:type="dxa"/>
              <w:left w:w="65" w:type="dxa"/>
              <w:bottom w:w="45" w:type="dxa"/>
              <w:right w:w="65" w:type="dxa"/>
            </w:tcMar>
          </w:tcPr>
          <w:p w14:paraId="1473CAFC" w14:textId="77777777" w:rsidR="00B7145A" w:rsidRPr="00E87785" w:rsidRDefault="00000000">
            <w:pPr>
              <w:rPr>
                <w:sz w:val="24"/>
                <w:szCs w:val="24"/>
              </w:rPr>
            </w:pPr>
            <w:r w:rsidRPr="00E87785">
              <w:rPr>
                <w:sz w:val="24"/>
                <w:szCs w:val="24"/>
              </w:rPr>
              <w:t>Tính tốc độ tiêu thụ ngày (Burn-rate), dự đoán số ngày cạn tồn (Depletion Days) và gợi ý số lượng tái đặt hàng.</w:t>
            </w:r>
          </w:p>
        </w:tc>
      </w:tr>
      <w:tr w:rsidR="00B7145A" w:rsidRPr="00E87785" w14:paraId="6B169D4F" w14:textId="77777777">
        <w:trPr>
          <w:cantSplit/>
          <w:jc w:val="center"/>
        </w:trPr>
        <w:tc>
          <w:tcPr>
            <w:tcW w:w="1440" w:type="dxa"/>
            <w:tcMar>
              <w:top w:w="45" w:type="dxa"/>
              <w:left w:w="65" w:type="dxa"/>
              <w:bottom w:w="45" w:type="dxa"/>
              <w:right w:w="65" w:type="dxa"/>
            </w:tcMar>
          </w:tcPr>
          <w:p w14:paraId="3AB11182" w14:textId="77777777" w:rsidR="00B7145A" w:rsidRPr="00E87785" w:rsidRDefault="00000000">
            <w:pPr>
              <w:jc w:val="center"/>
              <w:rPr>
                <w:sz w:val="24"/>
                <w:szCs w:val="24"/>
              </w:rPr>
            </w:pPr>
            <w:r w:rsidRPr="00E87785">
              <w:rPr>
                <w:b/>
                <w:sz w:val="24"/>
                <w:szCs w:val="24"/>
              </w:rPr>
              <w:t>FR07</w:t>
            </w:r>
          </w:p>
        </w:tc>
        <w:tc>
          <w:tcPr>
            <w:tcW w:w="3168" w:type="dxa"/>
            <w:tcMar>
              <w:top w:w="45" w:type="dxa"/>
              <w:left w:w="65" w:type="dxa"/>
              <w:bottom w:w="45" w:type="dxa"/>
              <w:right w:w="65" w:type="dxa"/>
            </w:tcMar>
          </w:tcPr>
          <w:p w14:paraId="35F97C86" w14:textId="77777777" w:rsidR="00B7145A" w:rsidRPr="00E87785" w:rsidRDefault="00000000">
            <w:pPr>
              <w:rPr>
                <w:sz w:val="24"/>
                <w:szCs w:val="24"/>
              </w:rPr>
            </w:pPr>
            <w:r w:rsidRPr="00E87785">
              <w:rPr>
                <w:sz w:val="24"/>
                <w:szCs w:val="24"/>
              </w:rPr>
              <w:t>Phát hiện Bất thường AI (Anomaly)</w:t>
            </w:r>
          </w:p>
        </w:tc>
        <w:tc>
          <w:tcPr>
            <w:tcW w:w="4608" w:type="dxa"/>
            <w:tcMar>
              <w:top w:w="45" w:type="dxa"/>
              <w:left w:w="65" w:type="dxa"/>
              <w:bottom w:w="45" w:type="dxa"/>
              <w:right w:w="65" w:type="dxa"/>
            </w:tcMar>
          </w:tcPr>
          <w:p w14:paraId="3F2AE16B" w14:textId="77777777" w:rsidR="00B7145A" w:rsidRPr="00E87785" w:rsidRDefault="00000000">
            <w:pPr>
              <w:rPr>
                <w:sz w:val="24"/>
                <w:szCs w:val="24"/>
              </w:rPr>
            </w:pPr>
            <w:r w:rsidRPr="00E87785">
              <w:rPr>
                <w:sz w:val="24"/>
                <w:szCs w:val="24"/>
              </w:rPr>
              <w:t>Áp dụng kiểm định thống kê Z-score để gắn cờ giao dịch xuất kho đột biến hoặc cảnh báo hàng tồn kho đóng băng.</w:t>
            </w:r>
          </w:p>
        </w:tc>
      </w:tr>
      <w:tr w:rsidR="00B7145A" w:rsidRPr="00E87785" w14:paraId="1240D443" w14:textId="77777777">
        <w:trPr>
          <w:cantSplit/>
          <w:jc w:val="center"/>
        </w:trPr>
        <w:tc>
          <w:tcPr>
            <w:tcW w:w="1440" w:type="dxa"/>
            <w:tcMar>
              <w:top w:w="45" w:type="dxa"/>
              <w:left w:w="65" w:type="dxa"/>
              <w:bottom w:w="45" w:type="dxa"/>
              <w:right w:w="65" w:type="dxa"/>
            </w:tcMar>
          </w:tcPr>
          <w:p w14:paraId="5D9DDEED" w14:textId="77777777" w:rsidR="00B7145A" w:rsidRPr="00E87785" w:rsidRDefault="00000000">
            <w:pPr>
              <w:jc w:val="center"/>
              <w:rPr>
                <w:sz w:val="24"/>
                <w:szCs w:val="24"/>
              </w:rPr>
            </w:pPr>
            <w:r w:rsidRPr="00E87785">
              <w:rPr>
                <w:b/>
                <w:sz w:val="24"/>
                <w:szCs w:val="24"/>
              </w:rPr>
              <w:t>FR08</w:t>
            </w:r>
          </w:p>
        </w:tc>
        <w:tc>
          <w:tcPr>
            <w:tcW w:w="3168" w:type="dxa"/>
            <w:tcMar>
              <w:top w:w="45" w:type="dxa"/>
              <w:left w:w="65" w:type="dxa"/>
              <w:bottom w:w="45" w:type="dxa"/>
              <w:right w:w="65" w:type="dxa"/>
            </w:tcMar>
          </w:tcPr>
          <w:p w14:paraId="0C7E146D" w14:textId="77777777" w:rsidR="00B7145A" w:rsidRPr="00E87785" w:rsidRDefault="00000000">
            <w:pPr>
              <w:rPr>
                <w:sz w:val="24"/>
                <w:szCs w:val="24"/>
              </w:rPr>
            </w:pPr>
            <w:r w:rsidRPr="00E87785">
              <w:rPr>
                <w:sz w:val="24"/>
                <w:szCs w:val="24"/>
              </w:rPr>
              <w:t>Trợ lý Hỏi Đáp Kho AI (NLP Chat)</w:t>
            </w:r>
          </w:p>
        </w:tc>
        <w:tc>
          <w:tcPr>
            <w:tcW w:w="4608" w:type="dxa"/>
            <w:tcMar>
              <w:top w:w="45" w:type="dxa"/>
              <w:left w:w="65" w:type="dxa"/>
              <w:bottom w:w="45" w:type="dxa"/>
              <w:right w:w="65" w:type="dxa"/>
            </w:tcMar>
          </w:tcPr>
          <w:p w14:paraId="5BE24368" w14:textId="77777777" w:rsidR="00B7145A" w:rsidRPr="00E87785" w:rsidRDefault="00000000">
            <w:pPr>
              <w:rPr>
                <w:sz w:val="24"/>
                <w:szCs w:val="24"/>
              </w:rPr>
            </w:pPr>
            <w:r w:rsidRPr="00E87785">
              <w:rPr>
                <w:sz w:val="24"/>
                <w:szCs w:val="24"/>
              </w:rPr>
              <w:t>Cung cấp giao diện chat thông minh nhận câu hỏi tự nhiên bằng tiếng Việt, trả lời bằng thẻ giao diện và bảng số liệu.</w:t>
            </w:r>
          </w:p>
        </w:tc>
      </w:tr>
      <w:tr w:rsidR="00B7145A" w:rsidRPr="00E87785" w14:paraId="58D98CAA" w14:textId="77777777">
        <w:trPr>
          <w:cantSplit/>
          <w:jc w:val="center"/>
        </w:trPr>
        <w:tc>
          <w:tcPr>
            <w:tcW w:w="1440" w:type="dxa"/>
            <w:tcMar>
              <w:top w:w="45" w:type="dxa"/>
              <w:left w:w="65" w:type="dxa"/>
              <w:bottom w:w="45" w:type="dxa"/>
              <w:right w:w="65" w:type="dxa"/>
            </w:tcMar>
          </w:tcPr>
          <w:p w14:paraId="5C1BBBE5" w14:textId="77777777" w:rsidR="00B7145A" w:rsidRPr="00E87785" w:rsidRDefault="00000000">
            <w:pPr>
              <w:jc w:val="center"/>
              <w:rPr>
                <w:sz w:val="24"/>
                <w:szCs w:val="24"/>
              </w:rPr>
            </w:pPr>
            <w:r w:rsidRPr="00E87785">
              <w:rPr>
                <w:b/>
                <w:sz w:val="24"/>
                <w:szCs w:val="24"/>
              </w:rPr>
              <w:t>FR09</w:t>
            </w:r>
          </w:p>
        </w:tc>
        <w:tc>
          <w:tcPr>
            <w:tcW w:w="3168" w:type="dxa"/>
            <w:tcMar>
              <w:top w:w="45" w:type="dxa"/>
              <w:left w:w="65" w:type="dxa"/>
              <w:bottom w:w="45" w:type="dxa"/>
              <w:right w:w="65" w:type="dxa"/>
            </w:tcMar>
          </w:tcPr>
          <w:p w14:paraId="2F042AD1" w14:textId="77777777" w:rsidR="00B7145A" w:rsidRPr="00E87785" w:rsidRDefault="00000000">
            <w:pPr>
              <w:rPr>
                <w:sz w:val="24"/>
                <w:szCs w:val="24"/>
              </w:rPr>
            </w:pPr>
            <w:r w:rsidRPr="00E87785">
              <w:rPr>
                <w:sz w:val="24"/>
                <w:szCs w:val="24"/>
              </w:rPr>
              <w:t>Nhật ký Kiểm toán (Audit Trail)</w:t>
            </w:r>
          </w:p>
        </w:tc>
        <w:tc>
          <w:tcPr>
            <w:tcW w:w="4608" w:type="dxa"/>
            <w:tcMar>
              <w:top w:w="45" w:type="dxa"/>
              <w:left w:w="65" w:type="dxa"/>
              <w:bottom w:w="45" w:type="dxa"/>
              <w:right w:w="65" w:type="dxa"/>
            </w:tcMar>
          </w:tcPr>
          <w:p w14:paraId="4DEB599C" w14:textId="77777777" w:rsidR="00B7145A" w:rsidRPr="00E87785" w:rsidRDefault="00000000">
            <w:pPr>
              <w:rPr>
                <w:sz w:val="24"/>
                <w:szCs w:val="24"/>
              </w:rPr>
            </w:pPr>
            <w:r w:rsidRPr="00E87785">
              <w:rPr>
                <w:sz w:val="24"/>
                <w:szCs w:val="24"/>
              </w:rPr>
              <w:t>Tự động ghi nhận vết bất biến cho mọi thao tác C/U/D kèm User ID, địa chỉ IP, giá trị JSON trước và sau thay đổi.</w:t>
            </w:r>
          </w:p>
        </w:tc>
      </w:tr>
    </w:tbl>
    <w:p w14:paraId="2CF62B2D" w14:textId="77777777" w:rsidR="00B7145A" w:rsidRDefault="00000000">
      <w:pPr>
        <w:keepNext/>
        <w:spacing w:before="240"/>
      </w:pPr>
      <w:r>
        <w:rPr>
          <w:b/>
          <w:sz w:val="29"/>
        </w:rPr>
        <w:t>2.2. Yêu cầu phi chức năng (Non-Functional Requirements)</w:t>
      </w:r>
    </w:p>
    <w:p w14:paraId="7AE339E1" w14:textId="77777777" w:rsidR="00B7145A" w:rsidRDefault="00000000">
      <w:pPr>
        <w:pStyle w:val="ListBullet"/>
        <w:spacing w:after="60"/>
        <w:jc w:val="both"/>
      </w:pPr>
      <w:r>
        <w:rPr>
          <w:b/>
        </w:rPr>
        <w:t xml:space="preserve">Tính bảo mật (Security): </w:t>
      </w:r>
      <w:r>
        <w:t>Tuân thủ tiêu chuẩn an toàn OWASP Top 10, phòng chống SQL Injection bằng tham số hóa ORM, chống XSS và kiểm soát CORS nghiêm ngặt.</w:t>
      </w:r>
    </w:p>
    <w:p w14:paraId="7A307973" w14:textId="77777777" w:rsidR="00B7145A" w:rsidRDefault="00000000">
      <w:pPr>
        <w:pStyle w:val="ListBullet"/>
        <w:spacing w:after="60"/>
        <w:jc w:val="both"/>
      </w:pPr>
      <w:r>
        <w:rPr>
          <w:b/>
        </w:rPr>
        <w:lastRenderedPageBreak/>
        <w:t xml:space="preserve">Hiệu năng xử lý (Performance): </w:t>
      </w:r>
      <w:r>
        <w:t>Thời gian đáp ứng của các API CRUD cơ bản &lt; 100ms; bộ máy AI cục bộ phản hồi &lt; 50ms; API đám mây Cloud LLM phản hồi &lt; 1.5s.</w:t>
      </w:r>
    </w:p>
    <w:p w14:paraId="30B035C7" w14:textId="77777777" w:rsidR="00B7145A" w:rsidRDefault="00000000">
      <w:pPr>
        <w:pStyle w:val="ListBullet"/>
        <w:spacing w:after="60"/>
        <w:jc w:val="both"/>
      </w:pPr>
      <w:r>
        <w:rPr>
          <w:b/>
        </w:rPr>
        <w:t xml:space="preserve">Tính toàn vẹn dữ liệu (Data Integrity): </w:t>
      </w:r>
      <w:r>
        <w:t>Thực thi toàn bộ các giao dịch xuất nhập hàng trong Transaction ACID của CSDL, đảm bảo nếu có lỗi bất kỳ thì Rollback hoàn toàn.</w:t>
      </w:r>
    </w:p>
    <w:p w14:paraId="730BD6A7" w14:textId="77777777" w:rsidR="00B7145A" w:rsidRDefault="00000000">
      <w:pPr>
        <w:pStyle w:val="ListBullet"/>
        <w:spacing w:after="60"/>
        <w:jc w:val="both"/>
      </w:pPr>
      <w:r>
        <w:rPr>
          <w:b/>
        </w:rPr>
        <w:t xml:space="preserve">Giao diện và trải nghiệm (Usability): </w:t>
      </w:r>
      <w:r>
        <w:t>Thiết kế SaaS Dark Mode hiện đại lấy cảm hứng từ HorizonX và 21st.dev, hỗ trợ hiển thị tối ưu trên máy tính và máy tính bảng nhà kho.</w:t>
      </w:r>
    </w:p>
    <w:p w14:paraId="2836A9D3" w14:textId="77777777" w:rsidR="00B7145A" w:rsidRDefault="00000000">
      <w:pPr>
        <w:keepNext/>
        <w:spacing w:before="320" w:after="120"/>
      </w:pPr>
      <w:r>
        <w:rPr>
          <w:b/>
          <w:color w:val="1E3A8A"/>
          <w:sz w:val="32"/>
        </w:rPr>
        <w:t>CHƯƠNG 3. PHÂN TÍCH ACTOR VÀ USE CASE</w:t>
      </w:r>
    </w:p>
    <w:p w14:paraId="541DBF85" w14:textId="77777777" w:rsidR="00B7145A" w:rsidRDefault="00000000">
      <w:pPr>
        <w:keepNext/>
        <w:spacing w:before="240"/>
      </w:pPr>
      <w:r>
        <w:rPr>
          <w:b/>
          <w:sz w:val="29"/>
        </w:rPr>
        <w:t>3.1. Xác định và phân quyền 3 tác nhân Actor</w:t>
      </w:r>
    </w:p>
    <w:p w14:paraId="1449302E" w14:textId="77777777" w:rsidR="00B7145A" w:rsidRDefault="00000000">
      <w:pPr>
        <w:pStyle w:val="ListBullet"/>
        <w:spacing w:after="60"/>
        <w:jc w:val="both"/>
      </w:pPr>
      <w:r>
        <w:rPr>
          <w:b/>
        </w:rPr>
        <w:t xml:space="preserve">1. Quản trị viên (Admin): </w:t>
      </w:r>
      <w:r>
        <w:t>Người chịu trách nhiệm cao nhất về hệ thống. Có quyền tạo mới tài khoản nhân viên, cấu hình thông số kho, quản lý danh mục SKU và xem toàn bộ vết kiểm toán Audit Log.</w:t>
      </w:r>
    </w:p>
    <w:p w14:paraId="56CA068A" w14:textId="77777777" w:rsidR="00B7145A" w:rsidRDefault="00000000">
      <w:pPr>
        <w:pStyle w:val="ListBullet"/>
        <w:spacing w:after="60"/>
        <w:jc w:val="both"/>
      </w:pPr>
      <w:r>
        <w:rPr>
          <w:b/>
        </w:rPr>
        <w:t xml:space="preserve">2. Thủ kho (Warehouse Staff): </w:t>
      </w:r>
      <w:r>
        <w:t>Người trực tiếp kiểm đếm hàng hóa tại kho. Có quyền lập phiếu nhập hàng, xếp hàng vào kệ, tạo phiếu xuất kho giao hàng và sử dụng AI Hub để tra cứu tồn.</w:t>
      </w:r>
    </w:p>
    <w:p w14:paraId="1F69ADF5" w14:textId="77777777" w:rsidR="00B7145A" w:rsidRDefault="00000000">
      <w:pPr>
        <w:pStyle w:val="ListBullet"/>
        <w:spacing w:after="60"/>
        <w:jc w:val="both"/>
      </w:pPr>
      <w:r>
        <w:rPr>
          <w:b/>
        </w:rPr>
        <w:t xml:space="preserve">3. Kế toán kho (Accountant): </w:t>
      </w:r>
      <w:r>
        <w:t>Người theo dõi giá trị tài sản và dòng tiền. Có quyền xem báo cáo tồn kho tổng hợp, định giá tài sản kho theo VNĐ, kiểm tra doanh thu xuất và chi phí nhập.</w:t>
      </w:r>
    </w:p>
    <w:p w14:paraId="344350F8" w14:textId="77777777" w:rsidR="00B7145A" w:rsidRDefault="00000000">
      <w:pPr>
        <w:keepNext/>
        <w:spacing w:before="240"/>
      </w:pPr>
      <w:r>
        <w:rPr>
          <w:b/>
          <w:sz w:val="29"/>
        </w:rPr>
        <w:t>3.2. Sơ đồ Use Case tổng thể hệ thống</w:t>
      </w:r>
    </w:p>
    <w:p w14:paraId="15860014" w14:textId="77777777" w:rsidR="00B7145A" w:rsidRDefault="00000000">
      <w:pPr>
        <w:jc w:val="both"/>
      </w:pPr>
      <w:r>
        <w:t>Sơ đồ Use Case tổng thể được thiết kế phân định ranh giới chức năng rõ ràng giữa 3 tác nhân thông qua Hình 3.1 dưới đây:</w:t>
      </w:r>
    </w:p>
    <w:p w14:paraId="50BDCBC4" w14:textId="77777777" w:rsidR="00B7145A" w:rsidRDefault="00000000">
      <w:pPr>
        <w:keepNext/>
        <w:spacing w:before="160" w:after="60"/>
        <w:jc w:val="center"/>
      </w:pPr>
      <w:r>
        <w:rPr>
          <w:noProof/>
        </w:rPr>
        <w:lastRenderedPageBreak/>
        <w:drawing>
          <wp:inline distT="0" distB="0" distL="0" distR="0" wp14:anchorId="15D949DD" wp14:editId="4BF367EC">
            <wp:extent cx="5669280" cy="35275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o_do_usecase_tong_the.png"/>
                    <pic:cNvPicPr/>
                  </pic:nvPicPr>
                  <pic:blipFill>
                    <a:blip r:embed="rId9"/>
                    <a:stretch>
                      <a:fillRect/>
                    </a:stretch>
                  </pic:blipFill>
                  <pic:spPr>
                    <a:xfrm>
                      <a:off x="0" y="0"/>
                      <a:ext cx="5669280" cy="3527552"/>
                    </a:xfrm>
                    <a:prstGeom prst="rect">
                      <a:avLst/>
                    </a:prstGeom>
                  </pic:spPr>
                </pic:pic>
              </a:graphicData>
            </a:graphic>
          </wp:inline>
        </w:drawing>
      </w:r>
    </w:p>
    <w:p w14:paraId="1C3F0981" w14:textId="77777777" w:rsidR="00B7145A" w:rsidRDefault="00000000">
      <w:pPr>
        <w:spacing w:before="60" w:after="200"/>
        <w:jc w:val="center"/>
      </w:pPr>
      <w:r>
        <w:rPr>
          <w:b/>
          <w:i/>
          <w:color w:val="334155"/>
          <w:sz w:val="24"/>
        </w:rPr>
        <w:t>Hình 3.1: Sơ đồ Use Case tổng thể hệ thống phân quyền 3 tác nhân (Nhóm 11)</w:t>
      </w:r>
    </w:p>
    <w:p w14:paraId="395C5189" w14:textId="77777777" w:rsidR="00B7145A" w:rsidRDefault="00000000">
      <w:pPr>
        <w:keepNext/>
        <w:spacing w:before="240"/>
      </w:pPr>
      <w:r>
        <w:rPr>
          <w:b/>
          <w:sz w:val="29"/>
        </w:rPr>
        <w:t>3.3. Đặc tả các Use Case cốt lõi</w:t>
      </w:r>
    </w:p>
    <w:p w14:paraId="25B0CD09" w14:textId="77777777" w:rsidR="00B7145A" w:rsidRDefault="00000000">
      <w:pPr>
        <w:jc w:val="both"/>
      </w:pPr>
      <w:r>
        <w:t>Các Use Case trọng yếu như 'Tạo phiếu nhập kho', 'Tạo phiếu xuất kho', 'Tra cứu tồn kho thông minh' và 'Hỏi đáp AI' đều được thiết kế chặt chẽ với điều kiện tiên quyết (Pre-condition), luồng sự kiện chính (Main flow) và luồng rẽ nhánh xử lý ngoại lệ (Exception flow).</w:t>
      </w:r>
    </w:p>
    <w:p w14:paraId="0AB6AB10" w14:textId="77777777" w:rsidR="00B7145A" w:rsidRDefault="00000000">
      <w:pPr>
        <w:keepNext/>
        <w:spacing w:before="320" w:after="120"/>
      </w:pPr>
      <w:r>
        <w:rPr>
          <w:b/>
          <w:color w:val="1E3A8A"/>
          <w:sz w:val="32"/>
        </w:rPr>
        <w:t>CHƯƠNG 4. THIẾT KẾ QUY TRÌNH NGHIỆP VỤ</w:t>
      </w:r>
    </w:p>
    <w:p w14:paraId="1CCD41A8" w14:textId="77777777" w:rsidR="00B7145A" w:rsidRDefault="00000000">
      <w:pPr>
        <w:keepNext/>
        <w:spacing w:before="240"/>
      </w:pPr>
      <w:r>
        <w:rPr>
          <w:b/>
          <w:sz w:val="29"/>
        </w:rPr>
        <w:t>4.1. Lược đồ hoạt động quy trình Nhập kho</w:t>
      </w:r>
    </w:p>
    <w:p w14:paraId="095C9065" w14:textId="77777777" w:rsidR="00B7145A" w:rsidRDefault="00000000">
      <w:pPr>
        <w:jc w:val="both"/>
      </w:pPr>
      <w:r>
        <w:t>Quy trình nhập kho bắt đầu khi hàng hóa từ nhà cung cấp cập bến. Thủ kho bắt buộc phải thực hiện bước kiểm tra quy cách thực tế trước khi xác nhận lưu kho (Hình 4.1):</w:t>
      </w:r>
    </w:p>
    <w:p w14:paraId="3F1C154F" w14:textId="77777777" w:rsidR="00B7145A" w:rsidRDefault="00000000">
      <w:pPr>
        <w:keepNext/>
        <w:spacing w:before="160" w:after="60"/>
        <w:jc w:val="center"/>
      </w:pPr>
      <w:r>
        <w:rPr>
          <w:noProof/>
        </w:rPr>
        <w:lastRenderedPageBreak/>
        <w:drawing>
          <wp:inline distT="0" distB="0" distL="0" distR="0" wp14:anchorId="53E6A1E6" wp14:editId="51DDD43D">
            <wp:extent cx="5669280" cy="50213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uoc_do_hoat_dong_nhap_kho.png"/>
                    <pic:cNvPicPr/>
                  </pic:nvPicPr>
                  <pic:blipFill>
                    <a:blip r:embed="rId10"/>
                    <a:stretch>
                      <a:fillRect/>
                    </a:stretch>
                  </pic:blipFill>
                  <pic:spPr>
                    <a:xfrm>
                      <a:off x="0" y="0"/>
                      <a:ext cx="5669280" cy="5021362"/>
                    </a:xfrm>
                    <a:prstGeom prst="rect">
                      <a:avLst/>
                    </a:prstGeom>
                  </pic:spPr>
                </pic:pic>
              </a:graphicData>
            </a:graphic>
          </wp:inline>
        </w:drawing>
      </w:r>
    </w:p>
    <w:p w14:paraId="336A4E64" w14:textId="77777777" w:rsidR="00B7145A" w:rsidRDefault="00000000">
      <w:pPr>
        <w:spacing w:before="60" w:after="200"/>
        <w:jc w:val="center"/>
      </w:pPr>
      <w:r>
        <w:rPr>
          <w:b/>
          <w:i/>
          <w:color w:val="334155"/>
          <w:sz w:val="24"/>
        </w:rPr>
        <w:t>Hình 4.1: Lược đồ hoạt động quy trình nhập hàng và phân bổ vị trí kệ kho (Nhóm 11)</w:t>
      </w:r>
    </w:p>
    <w:p w14:paraId="104E323D" w14:textId="77777777" w:rsidR="00B7145A" w:rsidRDefault="00000000">
      <w:pPr>
        <w:keepNext/>
        <w:spacing w:before="240"/>
      </w:pPr>
      <w:r>
        <w:rPr>
          <w:b/>
          <w:sz w:val="29"/>
        </w:rPr>
        <w:t>4.2. Lược đồ hoạt động quy trình Xuất kho và kiểm tra tồn khả dụng</w:t>
      </w:r>
    </w:p>
    <w:p w14:paraId="22EA14D2" w14:textId="77777777" w:rsidR="00B7145A" w:rsidRDefault="00000000">
      <w:pPr>
        <w:jc w:val="both"/>
      </w:pPr>
      <w:r>
        <w:t>Tại quy trình xuất kho, hệ thống áp dụng cơ chế khóa an toàn và kiểm tra tồn khả dụng (Available Stock) để ngăn chặn hoàn toàn tình trạng xuất âm (Hình 4.2):</w:t>
      </w:r>
    </w:p>
    <w:p w14:paraId="092D7AC8" w14:textId="77777777" w:rsidR="00B7145A" w:rsidRDefault="00000000">
      <w:pPr>
        <w:keepNext/>
        <w:spacing w:before="160" w:after="60"/>
        <w:jc w:val="center"/>
      </w:pPr>
      <w:r>
        <w:rPr>
          <w:noProof/>
        </w:rPr>
        <w:lastRenderedPageBreak/>
        <w:drawing>
          <wp:inline distT="0" distB="0" distL="0" distR="0" wp14:anchorId="46240047" wp14:editId="6E2B6EA5">
            <wp:extent cx="5669280" cy="5304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uoc_do_hoat_dong_xuat_kho.png"/>
                    <pic:cNvPicPr/>
                  </pic:nvPicPr>
                  <pic:blipFill>
                    <a:blip r:embed="rId11"/>
                    <a:stretch>
                      <a:fillRect/>
                    </a:stretch>
                  </pic:blipFill>
                  <pic:spPr>
                    <a:xfrm>
                      <a:off x="0" y="0"/>
                      <a:ext cx="5669280" cy="5304825"/>
                    </a:xfrm>
                    <a:prstGeom prst="rect">
                      <a:avLst/>
                    </a:prstGeom>
                  </pic:spPr>
                </pic:pic>
              </a:graphicData>
            </a:graphic>
          </wp:inline>
        </w:drawing>
      </w:r>
    </w:p>
    <w:p w14:paraId="30CC10DE" w14:textId="77777777" w:rsidR="00B7145A" w:rsidRDefault="00000000">
      <w:pPr>
        <w:spacing w:before="60" w:after="200"/>
        <w:jc w:val="center"/>
      </w:pPr>
      <w:r>
        <w:rPr>
          <w:b/>
          <w:i/>
          <w:color w:val="334155"/>
          <w:sz w:val="24"/>
        </w:rPr>
        <w:t>Hình 4.2: Lược đồ hoạt động quy trình xuất kho và kiểm tra tồn khả dụng (Nhóm 11)</w:t>
      </w:r>
    </w:p>
    <w:p w14:paraId="1FAFCFB2" w14:textId="77777777" w:rsidR="00B7145A" w:rsidRDefault="00000000">
      <w:pPr>
        <w:keepNext/>
        <w:spacing w:before="240"/>
      </w:pPr>
      <w:r>
        <w:rPr>
          <w:b/>
          <w:sz w:val="29"/>
        </w:rPr>
        <w:t>4.3. Quy trình kiểm kê định kỳ và xử lý cân bằng kho</w:t>
      </w:r>
    </w:p>
    <w:p w14:paraId="36BF983C" w14:textId="77777777" w:rsidR="00B7145A" w:rsidRDefault="00000000">
      <w:pPr>
        <w:jc w:val="both"/>
      </w:pPr>
      <w:r>
        <w:t>Định kỳ hàng tháng, thủ kho tiến hành kiểm đếm thực tế và đối chiếu với số liệu trên phần mềm. Nếu phát hiện chênh lệch do hao hụt vật lý, hệ thống hỗ trợ tạo phiếu điều chỉnh (Adjustment Slip) và ghi nhận rõ ràng vào nhật ký kiểm toán.</w:t>
      </w:r>
    </w:p>
    <w:p w14:paraId="6F4014F4" w14:textId="77777777" w:rsidR="00B7145A" w:rsidRDefault="00000000">
      <w:pPr>
        <w:keepNext/>
        <w:spacing w:before="320" w:after="120"/>
      </w:pPr>
      <w:r>
        <w:rPr>
          <w:b/>
          <w:color w:val="1E3A8A"/>
          <w:sz w:val="32"/>
        </w:rPr>
        <w:t>CHƯƠNG 5. THIẾT KẾ CƠ SỞ DỮ LIỆU</w:t>
      </w:r>
    </w:p>
    <w:p w14:paraId="0870C8B5" w14:textId="77777777" w:rsidR="00B7145A" w:rsidRDefault="00000000">
      <w:pPr>
        <w:keepNext/>
        <w:spacing w:before="240"/>
      </w:pPr>
      <w:r>
        <w:rPr>
          <w:b/>
          <w:sz w:val="29"/>
        </w:rPr>
        <w:t>5.1. Sơ đồ thực thể liên kết (ERD) tổng quan 11 bảng CSDL chuẩn hóa 3NF</w:t>
      </w:r>
    </w:p>
    <w:p w14:paraId="69D0892A" w14:textId="77777777" w:rsidR="00B7145A" w:rsidRDefault="00000000">
      <w:pPr>
        <w:jc w:val="both"/>
      </w:pPr>
      <w:r>
        <w:t>Cơ sở dữ liệu của hệ thống được thiết kế theo mô hình quan hệ (RDBMS) và chuẩn hóa ở dạng chuẩn 3 (3NF), đảm bảo loại bỏ hoàn toàn các dị thường thêm, sửa, xóa (Anomalies) và tối ưu hóa hiệu năng truy vấn. Sơ đồ ERD tổng quan 11 bảng được bố cục theo 3 phân hệ kiến trúc độc lập (Hình 5.1):</w:t>
      </w:r>
    </w:p>
    <w:p w14:paraId="002B000E" w14:textId="77777777" w:rsidR="00B7145A" w:rsidRDefault="00000000">
      <w:pPr>
        <w:keepNext/>
        <w:spacing w:before="160" w:after="60"/>
        <w:jc w:val="center"/>
      </w:pPr>
      <w:r>
        <w:rPr>
          <w:noProof/>
        </w:rPr>
        <w:lastRenderedPageBreak/>
        <w:drawing>
          <wp:inline distT="0" distB="0" distL="0" distR="0" wp14:anchorId="13409B64" wp14:editId="30961116">
            <wp:extent cx="5760720" cy="47133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o_do_erd_11_bang.png"/>
                    <pic:cNvPicPr/>
                  </pic:nvPicPr>
                  <pic:blipFill>
                    <a:blip r:embed="rId12"/>
                    <a:stretch>
                      <a:fillRect/>
                    </a:stretch>
                  </pic:blipFill>
                  <pic:spPr>
                    <a:xfrm>
                      <a:off x="0" y="0"/>
                      <a:ext cx="5760720" cy="4713316"/>
                    </a:xfrm>
                    <a:prstGeom prst="rect">
                      <a:avLst/>
                    </a:prstGeom>
                  </pic:spPr>
                </pic:pic>
              </a:graphicData>
            </a:graphic>
          </wp:inline>
        </w:drawing>
      </w:r>
    </w:p>
    <w:p w14:paraId="0CADCCDD" w14:textId="77777777" w:rsidR="00B7145A" w:rsidRDefault="00000000">
      <w:pPr>
        <w:spacing w:before="60" w:after="200"/>
        <w:jc w:val="center"/>
      </w:pPr>
      <w:r>
        <w:rPr>
          <w:b/>
          <w:i/>
          <w:color w:val="334155"/>
          <w:sz w:val="24"/>
        </w:rPr>
        <w:t>Hình 5.1: Sơ đồ Thực thể Liên kết (ERD) tổng quan 11 bảng CSDL chuẩn hóa 3NF (Nhóm 11)</w:t>
      </w:r>
    </w:p>
    <w:p w14:paraId="02990179" w14:textId="77777777" w:rsidR="00B7145A" w:rsidRDefault="00000000">
      <w:pPr>
        <w:keepNext/>
        <w:spacing w:before="240"/>
      </w:pPr>
      <w:r>
        <w:rPr>
          <w:b/>
          <w:sz w:val="29"/>
        </w:rPr>
        <w:t>5.2. Thiết kế chi tiết các phân hệ cơ sở dữ liệu</w:t>
      </w:r>
    </w:p>
    <w:p w14:paraId="42DA2FE0" w14:textId="77777777" w:rsidR="00B7145A" w:rsidRDefault="00000000">
      <w:pPr>
        <w:jc w:val="both"/>
      </w:pPr>
      <w:r>
        <w:t>Để thuận tiện cho công tác kiểm tra, phát triển và bảo trì hệ thống, cấu trúc 11 bảng CSDL được phân rã chi tiết thành 3 phân hệ nghiệp vụ độc lập:</w:t>
      </w:r>
    </w:p>
    <w:p w14:paraId="476B8669" w14:textId="77777777" w:rsidR="00B7145A" w:rsidRDefault="00000000">
      <w:pPr>
        <w:keepNext/>
        <w:spacing w:before="160" w:after="60"/>
      </w:pPr>
      <w:r>
        <w:rPr>
          <w:b/>
          <w:color w:val="1E293B"/>
          <w:sz w:val="27"/>
        </w:rPr>
        <w:t>5.2.1. Phân hệ Quản trị người dùng, Phân quyền RBAC &amp; Nhật ký AI</w:t>
      </w:r>
    </w:p>
    <w:p w14:paraId="03105286" w14:textId="77777777" w:rsidR="00B7145A" w:rsidRDefault="00000000">
      <w:pPr>
        <w:jc w:val="both"/>
      </w:pPr>
      <w:r>
        <w:t>Phân hệ quản lý toàn bộ định danh người dùng, kiểm soát phân quyền 3 vai trò (ADMIN, WAREHOUSE, ACCOUNTANT), lưu vết kiểm toán bất biến (Audit Trail) và lịch sử truy vấn trí tuệ nhân tạo (Hình 5.2):</w:t>
      </w:r>
    </w:p>
    <w:p w14:paraId="243A9322" w14:textId="77777777" w:rsidR="00B7145A" w:rsidRDefault="00000000">
      <w:pPr>
        <w:keepNext/>
        <w:spacing w:before="160" w:after="60"/>
        <w:jc w:val="center"/>
      </w:pPr>
      <w:r>
        <w:rPr>
          <w:noProof/>
        </w:rPr>
        <w:lastRenderedPageBreak/>
        <w:drawing>
          <wp:inline distT="0" distB="0" distL="0" distR="0" wp14:anchorId="081A56F5" wp14:editId="75869FEF">
            <wp:extent cx="5669280" cy="38090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_erd_nhom_nguoi_dung_ai.png"/>
                    <pic:cNvPicPr/>
                  </pic:nvPicPr>
                  <pic:blipFill>
                    <a:blip r:embed="rId13"/>
                    <a:stretch>
                      <a:fillRect/>
                    </a:stretch>
                  </pic:blipFill>
                  <pic:spPr>
                    <a:xfrm>
                      <a:off x="0" y="0"/>
                      <a:ext cx="5669280" cy="3809048"/>
                    </a:xfrm>
                    <a:prstGeom prst="rect">
                      <a:avLst/>
                    </a:prstGeom>
                  </pic:spPr>
                </pic:pic>
              </a:graphicData>
            </a:graphic>
          </wp:inline>
        </w:drawing>
      </w:r>
    </w:p>
    <w:p w14:paraId="762B3885" w14:textId="77777777" w:rsidR="00B7145A" w:rsidRDefault="00000000">
      <w:pPr>
        <w:spacing w:before="60" w:after="200"/>
        <w:jc w:val="center"/>
      </w:pPr>
      <w:r>
        <w:rPr>
          <w:b/>
          <w:i/>
          <w:color w:val="334155"/>
          <w:sz w:val="24"/>
        </w:rPr>
        <w:t>Hình 5.2: Sơ đồ ERD phân hệ Quản trị người dùng, Phân quyền RBAC &amp; AI Logs (Nhóm 11)</w:t>
      </w:r>
    </w:p>
    <w:p w14:paraId="73244DDC" w14:textId="77777777" w:rsidR="00B7145A" w:rsidRDefault="00000000">
      <w:pPr>
        <w:keepNext/>
        <w:spacing w:before="160" w:after="60"/>
      </w:pPr>
      <w:r>
        <w:rPr>
          <w:b/>
          <w:color w:val="1E293B"/>
          <w:sz w:val="27"/>
        </w:rPr>
        <w:t>5.2.2. Phân hệ Danh mục Hàng hóa, Nhà cung cấp &amp; Sơ đồ Vị trí Kệ kho</w:t>
      </w:r>
    </w:p>
    <w:p w14:paraId="52CBE163" w14:textId="77777777" w:rsidR="00B7145A" w:rsidRDefault="00000000">
      <w:pPr>
        <w:jc w:val="both"/>
      </w:pPr>
      <w:r>
        <w:t>Phân hệ quản lý các thực thể dữ liệu nền tảng (Master Data), quy tắc định danh mã SKU duy nhất, thông tin đối tác cung ứng và tọa độ vật lý ô kệ kho (Zone, Shelf, Level, Sức chứa tối đa) (Hình 5.3):</w:t>
      </w:r>
    </w:p>
    <w:p w14:paraId="72928587" w14:textId="77777777" w:rsidR="00B7145A" w:rsidRDefault="00000000">
      <w:pPr>
        <w:keepNext/>
        <w:spacing w:before="160" w:after="60"/>
        <w:jc w:val="center"/>
      </w:pPr>
      <w:r>
        <w:rPr>
          <w:noProof/>
        </w:rPr>
        <w:lastRenderedPageBreak/>
        <w:drawing>
          <wp:inline distT="0" distB="0" distL="0" distR="0" wp14:anchorId="48B29719" wp14:editId="065B7CEB">
            <wp:extent cx="5669280" cy="40039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_erd_nhom_danh_muc_kho.png"/>
                    <pic:cNvPicPr/>
                  </pic:nvPicPr>
                  <pic:blipFill>
                    <a:blip r:embed="rId14"/>
                    <a:stretch>
                      <a:fillRect/>
                    </a:stretch>
                  </pic:blipFill>
                  <pic:spPr>
                    <a:xfrm>
                      <a:off x="0" y="0"/>
                      <a:ext cx="5669280" cy="4003929"/>
                    </a:xfrm>
                    <a:prstGeom prst="rect">
                      <a:avLst/>
                    </a:prstGeom>
                  </pic:spPr>
                </pic:pic>
              </a:graphicData>
            </a:graphic>
          </wp:inline>
        </w:drawing>
      </w:r>
    </w:p>
    <w:p w14:paraId="7A1981D4" w14:textId="77777777" w:rsidR="00B7145A" w:rsidRDefault="00000000">
      <w:pPr>
        <w:spacing w:before="60" w:after="200"/>
        <w:jc w:val="center"/>
      </w:pPr>
      <w:r>
        <w:rPr>
          <w:b/>
          <w:i/>
          <w:color w:val="334155"/>
          <w:sz w:val="24"/>
        </w:rPr>
        <w:t>Hình 5.3: Sơ đồ ERD phân hệ Danh mục Hàng hóa, Nhà cung cấp &amp; Vị trí Kệ kho (Nhóm 11)</w:t>
      </w:r>
    </w:p>
    <w:p w14:paraId="3F969089" w14:textId="77777777" w:rsidR="00B7145A" w:rsidRDefault="00000000">
      <w:pPr>
        <w:keepNext/>
        <w:spacing w:before="160" w:after="60"/>
      </w:pPr>
      <w:r>
        <w:rPr>
          <w:b/>
          <w:color w:val="1E293B"/>
          <w:sz w:val="27"/>
        </w:rPr>
        <w:t>5.2.3. Phân hệ Quản lý Tồn kho Khả dụng &amp; Giao dịch Nhập / Xuất kho</w:t>
      </w:r>
    </w:p>
    <w:p w14:paraId="0E33AE9D" w14:textId="77777777" w:rsidR="00B7145A" w:rsidRDefault="00000000">
      <w:pPr>
        <w:jc w:val="both"/>
      </w:pPr>
      <w:r>
        <w:t>Phân hệ trung tâm quản lý số lượng tồn kho thực tế, số lô sản xuất, hạn sử dụng, cơ chế khóa dòng tạm thời (Row-level Locking) và nhật ký chứng từ giao dịch xuất nhập kho an toàn (Hình 5.4):</w:t>
      </w:r>
    </w:p>
    <w:p w14:paraId="6FBE8484" w14:textId="77777777" w:rsidR="00B7145A" w:rsidRDefault="00000000">
      <w:pPr>
        <w:keepNext/>
        <w:spacing w:before="160" w:after="60"/>
        <w:jc w:val="center"/>
      </w:pPr>
      <w:r>
        <w:rPr>
          <w:noProof/>
        </w:rPr>
        <w:lastRenderedPageBreak/>
        <w:drawing>
          <wp:inline distT="0" distB="0" distL="0" distR="0" wp14:anchorId="7ED3E6E2" wp14:editId="224D700D">
            <wp:extent cx="5669280" cy="36350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_erd_nhom_ton_kho_giao_dich.png"/>
                    <pic:cNvPicPr/>
                  </pic:nvPicPr>
                  <pic:blipFill>
                    <a:blip r:embed="rId15"/>
                    <a:stretch>
                      <a:fillRect/>
                    </a:stretch>
                  </pic:blipFill>
                  <pic:spPr>
                    <a:xfrm>
                      <a:off x="0" y="0"/>
                      <a:ext cx="5669280" cy="3635009"/>
                    </a:xfrm>
                    <a:prstGeom prst="rect">
                      <a:avLst/>
                    </a:prstGeom>
                  </pic:spPr>
                </pic:pic>
              </a:graphicData>
            </a:graphic>
          </wp:inline>
        </w:drawing>
      </w:r>
    </w:p>
    <w:p w14:paraId="7AEEA0BA" w14:textId="77777777" w:rsidR="00B7145A" w:rsidRDefault="00000000">
      <w:pPr>
        <w:spacing w:before="60" w:after="200"/>
        <w:jc w:val="center"/>
      </w:pPr>
      <w:r>
        <w:rPr>
          <w:b/>
          <w:i/>
          <w:color w:val="334155"/>
          <w:sz w:val="24"/>
        </w:rPr>
        <w:t>Hình 5.4: Sơ đồ ERD phân hệ Quản lý Tồn kho &amp; Giao dịch Xuất Nhập kho (Nhóm 11)</w:t>
      </w:r>
    </w:p>
    <w:p w14:paraId="2F990B9D" w14:textId="77777777" w:rsidR="00B7145A" w:rsidRDefault="00000000">
      <w:pPr>
        <w:keepNext/>
        <w:spacing w:before="240"/>
      </w:pPr>
      <w:r>
        <w:rPr>
          <w:b/>
          <w:sz w:val="29"/>
        </w:rPr>
        <w:t>5.3. Danh mục 11 bảng cơ sở dữ liệu quan hệ</w:t>
      </w:r>
    </w:p>
    <w:p w14:paraId="1D5F4C3F" w14:textId="77777777" w:rsidR="00B7145A" w:rsidRDefault="00000000">
      <w:pPr>
        <w:jc w:val="both"/>
      </w:pPr>
      <w:r>
        <w:t>Bảng 5.1 tóm lược danh mục 11 bảng CSDL quan hệ được cài đặt thông qua SQLAlchemy ORM:</w:t>
      </w:r>
    </w:p>
    <w:p w14:paraId="6BFCC7EE" w14:textId="77777777" w:rsidR="00B7145A" w:rsidRDefault="00000000">
      <w:pPr>
        <w:jc w:val="center"/>
      </w:pPr>
      <w:r>
        <w:rPr>
          <w:b/>
          <w:sz w:val="27"/>
        </w:rPr>
        <w:t>Bảng 5.1: Danh mục 11 bảng cơ sở dữ liệu quan hệ chuẩn hóa 3NF của hệ thống</w:t>
      </w:r>
    </w:p>
    <w:tbl>
      <w:tblPr>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864"/>
        <w:gridCol w:w="2880"/>
        <w:gridCol w:w="5472"/>
      </w:tblGrid>
      <w:tr w:rsidR="00B7145A" w14:paraId="78EE27C8" w14:textId="77777777">
        <w:trPr>
          <w:cantSplit/>
          <w:jc w:val="center"/>
        </w:trPr>
        <w:tc>
          <w:tcPr>
            <w:tcW w:w="864" w:type="dxa"/>
            <w:shd w:val="clear" w:color="auto" w:fill="1E293B"/>
            <w:tcMar>
              <w:top w:w="50" w:type="dxa"/>
              <w:left w:w="70" w:type="dxa"/>
              <w:bottom w:w="50" w:type="dxa"/>
              <w:right w:w="70" w:type="dxa"/>
            </w:tcMar>
          </w:tcPr>
          <w:p w14:paraId="5B8ED465" w14:textId="77777777" w:rsidR="00B7145A" w:rsidRDefault="00000000">
            <w:pPr>
              <w:jc w:val="center"/>
            </w:pPr>
            <w:r>
              <w:rPr>
                <w:b/>
                <w:color w:val="FFFFFF"/>
                <w:sz w:val="29"/>
              </w:rPr>
              <w:t>STT</w:t>
            </w:r>
          </w:p>
        </w:tc>
        <w:tc>
          <w:tcPr>
            <w:tcW w:w="2880" w:type="dxa"/>
            <w:shd w:val="clear" w:color="auto" w:fill="1E293B"/>
            <w:tcMar>
              <w:top w:w="50" w:type="dxa"/>
              <w:left w:w="70" w:type="dxa"/>
              <w:bottom w:w="50" w:type="dxa"/>
              <w:right w:w="70" w:type="dxa"/>
            </w:tcMar>
          </w:tcPr>
          <w:p w14:paraId="117705EE" w14:textId="77777777" w:rsidR="00B7145A" w:rsidRDefault="00000000">
            <w:pPr>
              <w:jc w:val="center"/>
            </w:pPr>
            <w:r>
              <w:rPr>
                <w:b/>
                <w:color w:val="FFFFFF"/>
                <w:sz w:val="29"/>
              </w:rPr>
              <w:t>Tên bảng trong CSDL</w:t>
            </w:r>
          </w:p>
        </w:tc>
        <w:tc>
          <w:tcPr>
            <w:tcW w:w="5472" w:type="dxa"/>
            <w:shd w:val="clear" w:color="auto" w:fill="1E293B"/>
            <w:tcMar>
              <w:top w:w="50" w:type="dxa"/>
              <w:left w:w="70" w:type="dxa"/>
              <w:bottom w:w="50" w:type="dxa"/>
              <w:right w:w="70" w:type="dxa"/>
            </w:tcMar>
          </w:tcPr>
          <w:p w14:paraId="1E2B29C5" w14:textId="77777777" w:rsidR="00B7145A" w:rsidRDefault="00000000">
            <w:pPr>
              <w:jc w:val="center"/>
            </w:pPr>
            <w:r>
              <w:rPr>
                <w:b/>
                <w:color w:val="FFFFFF"/>
                <w:sz w:val="29"/>
              </w:rPr>
              <w:t>Vai trò và chức năng lưu trữ nghiệp vụ</w:t>
            </w:r>
          </w:p>
        </w:tc>
      </w:tr>
      <w:tr w:rsidR="00B7145A" w14:paraId="555EA0A6" w14:textId="77777777">
        <w:trPr>
          <w:cantSplit/>
          <w:jc w:val="center"/>
        </w:trPr>
        <w:tc>
          <w:tcPr>
            <w:tcW w:w="864" w:type="dxa"/>
            <w:tcMar>
              <w:top w:w="45" w:type="dxa"/>
              <w:left w:w="65" w:type="dxa"/>
              <w:bottom w:w="45" w:type="dxa"/>
              <w:right w:w="65" w:type="dxa"/>
            </w:tcMar>
          </w:tcPr>
          <w:p w14:paraId="63790CDB" w14:textId="77777777" w:rsidR="00B7145A" w:rsidRDefault="00000000">
            <w:pPr>
              <w:jc w:val="center"/>
            </w:pPr>
            <w:r>
              <w:rPr>
                <w:b/>
                <w:sz w:val="27"/>
              </w:rPr>
              <w:t>1</w:t>
            </w:r>
          </w:p>
        </w:tc>
        <w:tc>
          <w:tcPr>
            <w:tcW w:w="2880" w:type="dxa"/>
            <w:tcMar>
              <w:top w:w="45" w:type="dxa"/>
              <w:left w:w="65" w:type="dxa"/>
              <w:bottom w:w="45" w:type="dxa"/>
              <w:right w:w="65" w:type="dxa"/>
            </w:tcMar>
          </w:tcPr>
          <w:p w14:paraId="35EF084C" w14:textId="77777777" w:rsidR="00B7145A" w:rsidRDefault="00000000">
            <w:r>
              <w:rPr>
                <w:b/>
                <w:sz w:val="27"/>
              </w:rPr>
              <w:t>roles</w:t>
            </w:r>
          </w:p>
        </w:tc>
        <w:tc>
          <w:tcPr>
            <w:tcW w:w="5472" w:type="dxa"/>
            <w:tcMar>
              <w:top w:w="45" w:type="dxa"/>
              <w:left w:w="65" w:type="dxa"/>
              <w:bottom w:w="45" w:type="dxa"/>
              <w:right w:w="65" w:type="dxa"/>
            </w:tcMar>
          </w:tcPr>
          <w:p w14:paraId="2E1E242D" w14:textId="77777777" w:rsidR="00B7145A" w:rsidRDefault="00000000">
            <w:r>
              <w:rPr>
                <w:sz w:val="27"/>
              </w:rPr>
              <w:t>Lưu trữ danh sách vai trò phân quyền: ADMIN, WAREHOUSE, ACCOUNTANT.</w:t>
            </w:r>
          </w:p>
        </w:tc>
      </w:tr>
      <w:tr w:rsidR="00B7145A" w14:paraId="0B24A310" w14:textId="77777777">
        <w:trPr>
          <w:cantSplit/>
          <w:jc w:val="center"/>
        </w:trPr>
        <w:tc>
          <w:tcPr>
            <w:tcW w:w="864" w:type="dxa"/>
            <w:tcMar>
              <w:top w:w="45" w:type="dxa"/>
              <w:left w:w="65" w:type="dxa"/>
              <w:bottom w:w="45" w:type="dxa"/>
              <w:right w:w="65" w:type="dxa"/>
            </w:tcMar>
          </w:tcPr>
          <w:p w14:paraId="2A45D307" w14:textId="77777777" w:rsidR="00B7145A" w:rsidRDefault="00000000">
            <w:pPr>
              <w:jc w:val="center"/>
            </w:pPr>
            <w:r>
              <w:rPr>
                <w:b/>
                <w:sz w:val="27"/>
              </w:rPr>
              <w:t>2</w:t>
            </w:r>
          </w:p>
        </w:tc>
        <w:tc>
          <w:tcPr>
            <w:tcW w:w="2880" w:type="dxa"/>
            <w:tcMar>
              <w:top w:w="45" w:type="dxa"/>
              <w:left w:w="65" w:type="dxa"/>
              <w:bottom w:w="45" w:type="dxa"/>
              <w:right w:w="65" w:type="dxa"/>
            </w:tcMar>
          </w:tcPr>
          <w:p w14:paraId="53BD7B66" w14:textId="77777777" w:rsidR="00B7145A" w:rsidRDefault="00000000">
            <w:r>
              <w:rPr>
                <w:b/>
                <w:sz w:val="27"/>
              </w:rPr>
              <w:t>users</w:t>
            </w:r>
          </w:p>
        </w:tc>
        <w:tc>
          <w:tcPr>
            <w:tcW w:w="5472" w:type="dxa"/>
            <w:tcMar>
              <w:top w:w="45" w:type="dxa"/>
              <w:left w:w="65" w:type="dxa"/>
              <w:bottom w:w="45" w:type="dxa"/>
              <w:right w:w="65" w:type="dxa"/>
            </w:tcMar>
          </w:tcPr>
          <w:p w14:paraId="2733D950" w14:textId="77777777" w:rsidR="00B7145A" w:rsidRDefault="00000000">
            <w:r>
              <w:rPr>
                <w:sz w:val="27"/>
              </w:rPr>
              <w:t>Lưu trữ tài khoản người dùng, mật khẩu băm Argon2, họ tên, email và khóa ngoại role_id.</w:t>
            </w:r>
          </w:p>
        </w:tc>
      </w:tr>
      <w:tr w:rsidR="00B7145A" w14:paraId="04AB51C0" w14:textId="77777777">
        <w:trPr>
          <w:cantSplit/>
          <w:jc w:val="center"/>
        </w:trPr>
        <w:tc>
          <w:tcPr>
            <w:tcW w:w="864" w:type="dxa"/>
            <w:tcMar>
              <w:top w:w="45" w:type="dxa"/>
              <w:left w:w="65" w:type="dxa"/>
              <w:bottom w:w="45" w:type="dxa"/>
              <w:right w:w="65" w:type="dxa"/>
            </w:tcMar>
          </w:tcPr>
          <w:p w14:paraId="17905DDA" w14:textId="77777777" w:rsidR="00B7145A" w:rsidRDefault="00000000">
            <w:pPr>
              <w:jc w:val="center"/>
            </w:pPr>
            <w:r>
              <w:rPr>
                <w:b/>
                <w:sz w:val="27"/>
              </w:rPr>
              <w:t>3</w:t>
            </w:r>
          </w:p>
        </w:tc>
        <w:tc>
          <w:tcPr>
            <w:tcW w:w="2880" w:type="dxa"/>
            <w:tcMar>
              <w:top w:w="45" w:type="dxa"/>
              <w:left w:w="65" w:type="dxa"/>
              <w:bottom w:w="45" w:type="dxa"/>
              <w:right w:w="65" w:type="dxa"/>
            </w:tcMar>
          </w:tcPr>
          <w:p w14:paraId="186D4126" w14:textId="77777777" w:rsidR="00B7145A" w:rsidRDefault="00000000">
            <w:r>
              <w:rPr>
                <w:b/>
                <w:sz w:val="27"/>
              </w:rPr>
              <w:t>categories</w:t>
            </w:r>
          </w:p>
        </w:tc>
        <w:tc>
          <w:tcPr>
            <w:tcW w:w="5472" w:type="dxa"/>
            <w:tcMar>
              <w:top w:w="45" w:type="dxa"/>
              <w:left w:w="65" w:type="dxa"/>
              <w:bottom w:w="45" w:type="dxa"/>
              <w:right w:w="65" w:type="dxa"/>
            </w:tcMar>
          </w:tcPr>
          <w:p w14:paraId="32691730" w14:textId="77777777" w:rsidR="00B7145A" w:rsidRDefault="00000000">
            <w:r>
              <w:rPr>
                <w:sz w:val="27"/>
              </w:rPr>
              <w:t>Danh mục nhóm sản phẩm: Thiết bị mạng, Bàn phím cơ, Màn hình máy tính, Phụ kiện...</w:t>
            </w:r>
          </w:p>
        </w:tc>
      </w:tr>
      <w:tr w:rsidR="00B7145A" w14:paraId="62A2DC8E" w14:textId="77777777">
        <w:trPr>
          <w:cantSplit/>
          <w:jc w:val="center"/>
        </w:trPr>
        <w:tc>
          <w:tcPr>
            <w:tcW w:w="864" w:type="dxa"/>
            <w:tcMar>
              <w:top w:w="45" w:type="dxa"/>
              <w:left w:w="65" w:type="dxa"/>
              <w:bottom w:w="45" w:type="dxa"/>
              <w:right w:w="65" w:type="dxa"/>
            </w:tcMar>
          </w:tcPr>
          <w:p w14:paraId="3B6BE6E7" w14:textId="77777777" w:rsidR="00B7145A" w:rsidRDefault="00000000">
            <w:pPr>
              <w:jc w:val="center"/>
            </w:pPr>
            <w:r>
              <w:rPr>
                <w:b/>
                <w:sz w:val="27"/>
              </w:rPr>
              <w:t>4</w:t>
            </w:r>
          </w:p>
        </w:tc>
        <w:tc>
          <w:tcPr>
            <w:tcW w:w="2880" w:type="dxa"/>
            <w:tcMar>
              <w:top w:w="45" w:type="dxa"/>
              <w:left w:w="65" w:type="dxa"/>
              <w:bottom w:w="45" w:type="dxa"/>
              <w:right w:w="65" w:type="dxa"/>
            </w:tcMar>
          </w:tcPr>
          <w:p w14:paraId="3585EF94" w14:textId="77777777" w:rsidR="00B7145A" w:rsidRDefault="00000000">
            <w:r>
              <w:rPr>
                <w:b/>
                <w:sz w:val="27"/>
              </w:rPr>
              <w:t>suppliers</w:t>
            </w:r>
          </w:p>
        </w:tc>
        <w:tc>
          <w:tcPr>
            <w:tcW w:w="5472" w:type="dxa"/>
            <w:tcMar>
              <w:top w:w="45" w:type="dxa"/>
              <w:left w:w="65" w:type="dxa"/>
              <w:bottom w:w="45" w:type="dxa"/>
              <w:right w:w="65" w:type="dxa"/>
            </w:tcMar>
          </w:tcPr>
          <w:p w14:paraId="6E44DB6D" w14:textId="77777777" w:rsidR="00B7145A" w:rsidRDefault="00000000">
            <w:r>
              <w:rPr>
                <w:sz w:val="27"/>
              </w:rPr>
              <w:t>Thông tin đối tác cung cấp hàng hóa: Tên pháp nhân, người liên hệ, số điện thoại, địa chỉ.</w:t>
            </w:r>
          </w:p>
        </w:tc>
      </w:tr>
      <w:tr w:rsidR="00B7145A" w14:paraId="13AF5AAD" w14:textId="77777777">
        <w:trPr>
          <w:cantSplit/>
          <w:jc w:val="center"/>
        </w:trPr>
        <w:tc>
          <w:tcPr>
            <w:tcW w:w="864" w:type="dxa"/>
            <w:tcMar>
              <w:top w:w="45" w:type="dxa"/>
              <w:left w:w="65" w:type="dxa"/>
              <w:bottom w:w="45" w:type="dxa"/>
              <w:right w:w="65" w:type="dxa"/>
            </w:tcMar>
          </w:tcPr>
          <w:p w14:paraId="1CF42C73" w14:textId="77777777" w:rsidR="00B7145A" w:rsidRDefault="00000000">
            <w:pPr>
              <w:jc w:val="center"/>
            </w:pPr>
            <w:r>
              <w:rPr>
                <w:b/>
                <w:sz w:val="27"/>
              </w:rPr>
              <w:lastRenderedPageBreak/>
              <w:t>5</w:t>
            </w:r>
          </w:p>
        </w:tc>
        <w:tc>
          <w:tcPr>
            <w:tcW w:w="2880" w:type="dxa"/>
            <w:tcMar>
              <w:top w:w="45" w:type="dxa"/>
              <w:left w:w="65" w:type="dxa"/>
              <w:bottom w:w="45" w:type="dxa"/>
              <w:right w:w="65" w:type="dxa"/>
            </w:tcMar>
          </w:tcPr>
          <w:p w14:paraId="5E59EABA" w14:textId="77777777" w:rsidR="00B7145A" w:rsidRDefault="00000000">
            <w:r>
              <w:rPr>
                <w:b/>
                <w:sz w:val="27"/>
              </w:rPr>
              <w:t>locations</w:t>
            </w:r>
          </w:p>
        </w:tc>
        <w:tc>
          <w:tcPr>
            <w:tcW w:w="5472" w:type="dxa"/>
            <w:tcMar>
              <w:top w:w="45" w:type="dxa"/>
              <w:left w:w="65" w:type="dxa"/>
              <w:bottom w:w="45" w:type="dxa"/>
              <w:right w:w="65" w:type="dxa"/>
            </w:tcMar>
          </w:tcPr>
          <w:p w14:paraId="3A8ECF31" w14:textId="77777777" w:rsidR="00B7145A" w:rsidRDefault="00000000">
            <w:r>
              <w:rPr>
                <w:sz w:val="27"/>
              </w:rPr>
              <w:t>Vị trí ô kệ vật lý trong nhà kho: Mã vị trí (A1-01), Khu vực (Zone A/B), Tầng kệ, Sức chứa.</w:t>
            </w:r>
          </w:p>
        </w:tc>
      </w:tr>
      <w:tr w:rsidR="00B7145A" w14:paraId="18F39084" w14:textId="77777777">
        <w:trPr>
          <w:cantSplit/>
          <w:jc w:val="center"/>
        </w:trPr>
        <w:tc>
          <w:tcPr>
            <w:tcW w:w="864" w:type="dxa"/>
            <w:tcMar>
              <w:top w:w="45" w:type="dxa"/>
              <w:left w:w="65" w:type="dxa"/>
              <w:bottom w:w="45" w:type="dxa"/>
              <w:right w:w="65" w:type="dxa"/>
            </w:tcMar>
          </w:tcPr>
          <w:p w14:paraId="49366A73" w14:textId="77777777" w:rsidR="00B7145A" w:rsidRDefault="00000000">
            <w:pPr>
              <w:jc w:val="center"/>
            </w:pPr>
            <w:r>
              <w:rPr>
                <w:b/>
                <w:sz w:val="27"/>
              </w:rPr>
              <w:t>6</w:t>
            </w:r>
          </w:p>
        </w:tc>
        <w:tc>
          <w:tcPr>
            <w:tcW w:w="2880" w:type="dxa"/>
            <w:tcMar>
              <w:top w:w="45" w:type="dxa"/>
              <w:left w:w="65" w:type="dxa"/>
              <w:bottom w:w="45" w:type="dxa"/>
              <w:right w:w="65" w:type="dxa"/>
            </w:tcMar>
          </w:tcPr>
          <w:p w14:paraId="479EA22E" w14:textId="77777777" w:rsidR="00B7145A" w:rsidRDefault="00000000">
            <w:r>
              <w:rPr>
                <w:b/>
                <w:sz w:val="27"/>
              </w:rPr>
              <w:t>products</w:t>
            </w:r>
          </w:p>
        </w:tc>
        <w:tc>
          <w:tcPr>
            <w:tcW w:w="5472" w:type="dxa"/>
            <w:tcMar>
              <w:top w:w="45" w:type="dxa"/>
              <w:left w:w="65" w:type="dxa"/>
              <w:bottom w:w="45" w:type="dxa"/>
              <w:right w:w="65" w:type="dxa"/>
            </w:tcMar>
          </w:tcPr>
          <w:p w14:paraId="2BC0A7D6" w14:textId="77777777" w:rsidR="00B7145A" w:rsidRDefault="00000000">
            <w:r>
              <w:rPr>
                <w:sz w:val="27"/>
              </w:rPr>
              <w:t>Bảng trung tâm quản lý sản phẩm: Mã SKU duy nhất, tên hàng, đơn vị, giá vốn, giá bán, min/max.</w:t>
            </w:r>
          </w:p>
        </w:tc>
      </w:tr>
      <w:tr w:rsidR="00B7145A" w14:paraId="7D040C73" w14:textId="77777777">
        <w:trPr>
          <w:cantSplit/>
          <w:jc w:val="center"/>
        </w:trPr>
        <w:tc>
          <w:tcPr>
            <w:tcW w:w="864" w:type="dxa"/>
            <w:tcMar>
              <w:top w:w="45" w:type="dxa"/>
              <w:left w:w="65" w:type="dxa"/>
              <w:bottom w:w="45" w:type="dxa"/>
              <w:right w:w="65" w:type="dxa"/>
            </w:tcMar>
          </w:tcPr>
          <w:p w14:paraId="52FBCE46" w14:textId="77777777" w:rsidR="00B7145A" w:rsidRDefault="00000000">
            <w:pPr>
              <w:jc w:val="center"/>
            </w:pPr>
            <w:r>
              <w:rPr>
                <w:b/>
                <w:sz w:val="27"/>
              </w:rPr>
              <w:t>7</w:t>
            </w:r>
          </w:p>
        </w:tc>
        <w:tc>
          <w:tcPr>
            <w:tcW w:w="2880" w:type="dxa"/>
            <w:tcMar>
              <w:top w:w="45" w:type="dxa"/>
              <w:left w:w="65" w:type="dxa"/>
              <w:bottom w:w="45" w:type="dxa"/>
              <w:right w:w="65" w:type="dxa"/>
            </w:tcMar>
          </w:tcPr>
          <w:p w14:paraId="212547B8" w14:textId="77777777" w:rsidR="00B7145A" w:rsidRDefault="00000000">
            <w:r>
              <w:rPr>
                <w:b/>
                <w:sz w:val="27"/>
              </w:rPr>
              <w:t>inventory_items</w:t>
            </w:r>
          </w:p>
        </w:tc>
        <w:tc>
          <w:tcPr>
            <w:tcW w:w="5472" w:type="dxa"/>
            <w:tcMar>
              <w:top w:w="45" w:type="dxa"/>
              <w:left w:w="65" w:type="dxa"/>
              <w:bottom w:w="45" w:type="dxa"/>
              <w:right w:w="65" w:type="dxa"/>
            </w:tcMar>
          </w:tcPr>
          <w:p w14:paraId="2E3D3416" w14:textId="77777777" w:rsidR="00B7145A" w:rsidRDefault="00000000">
            <w:r>
              <w:rPr>
                <w:sz w:val="27"/>
              </w:rPr>
              <w:t>Quản lý tồn kho thực tế tại từng vị trí kệ, theo dõi số lô (Batch) và hạn sử dụng.</w:t>
            </w:r>
          </w:p>
        </w:tc>
      </w:tr>
      <w:tr w:rsidR="00B7145A" w14:paraId="43F8E466" w14:textId="77777777">
        <w:trPr>
          <w:cantSplit/>
          <w:jc w:val="center"/>
        </w:trPr>
        <w:tc>
          <w:tcPr>
            <w:tcW w:w="864" w:type="dxa"/>
            <w:tcMar>
              <w:top w:w="45" w:type="dxa"/>
              <w:left w:w="65" w:type="dxa"/>
              <w:bottom w:w="45" w:type="dxa"/>
              <w:right w:w="65" w:type="dxa"/>
            </w:tcMar>
          </w:tcPr>
          <w:p w14:paraId="1F5E9D87" w14:textId="77777777" w:rsidR="00B7145A" w:rsidRDefault="00000000">
            <w:pPr>
              <w:jc w:val="center"/>
            </w:pPr>
            <w:r>
              <w:rPr>
                <w:b/>
                <w:sz w:val="27"/>
              </w:rPr>
              <w:t>8</w:t>
            </w:r>
          </w:p>
        </w:tc>
        <w:tc>
          <w:tcPr>
            <w:tcW w:w="2880" w:type="dxa"/>
            <w:tcMar>
              <w:top w:w="45" w:type="dxa"/>
              <w:left w:w="65" w:type="dxa"/>
              <w:bottom w:w="45" w:type="dxa"/>
              <w:right w:w="65" w:type="dxa"/>
            </w:tcMar>
          </w:tcPr>
          <w:p w14:paraId="0BCE005D" w14:textId="77777777" w:rsidR="00B7145A" w:rsidRDefault="00000000">
            <w:r>
              <w:rPr>
                <w:b/>
                <w:sz w:val="27"/>
              </w:rPr>
              <w:t>inventory_transactions</w:t>
            </w:r>
          </w:p>
        </w:tc>
        <w:tc>
          <w:tcPr>
            <w:tcW w:w="5472" w:type="dxa"/>
            <w:tcMar>
              <w:top w:w="45" w:type="dxa"/>
              <w:left w:w="65" w:type="dxa"/>
              <w:bottom w:w="45" w:type="dxa"/>
              <w:right w:w="65" w:type="dxa"/>
            </w:tcMar>
          </w:tcPr>
          <w:p w14:paraId="78F0ABBA" w14:textId="77777777" w:rsidR="00B7145A" w:rsidRDefault="00000000">
            <w:r>
              <w:rPr>
                <w:sz w:val="27"/>
              </w:rPr>
              <w:t>Phiếu giao dịch xuất nhập kho: Mã phiếu chứng từ, loại giao dịch (IMP/EXP), người lập, tổng tiền.</w:t>
            </w:r>
          </w:p>
        </w:tc>
      </w:tr>
      <w:tr w:rsidR="00B7145A" w14:paraId="7F0226A9" w14:textId="77777777">
        <w:trPr>
          <w:cantSplit/>
          <w:jc w:val="center"/>
        </w:trPr>
        <w:tc>
          <w:tcPr>
            <w:tcW w:w="864" w:type="dxa"/>
            <w:tcMar>
              <w:top w:w="45" w:type="dxa"/>
              <w:left w:w="65" w:type="dxa"/>
              <w:bottom w:w="45" w:type="dxa"/>
              <w:right w:w="65" w:type="dxa"/>
            </w:tcMar>
          </w:tcPr>
          <w:p w14:paraId="3E5EF133" w14:textId="77777777" w:rsidR="00B7145A" w:rsidRDefault="00000000">
            <w:pPr>
              <w:jc w:val="center"/>
            </w:pPr>
            <w:r>
              <w:rPr>
                <w:b/>
                <w:sz w:val="27"/>
              </w:rPr>
              <w:t>9</w:t>
            </w:r>
          </w:p>
        </w:tc>
        <w:tc>
          <w:tcPr>
            <w:tcW w:w="2880" w:type="dxa"/>
            <w:tcMar>
              <w:top w:w="45" w:type="dxa"/>
              <w:left w:w="65" w:type="dxa"/>
              <w:bottom w:w="45" w:type="dxa"/>
              <w:right w:w="65" w:type="dxa"/>
            </w:tcMar>
          </w:tcPr>
          <w:p w14:paraId="5B580AB1" w14:textId="77777777" w:rsidR="00B7145A" w:rsidRDefault="00000000">
            <w:r>
              <w:rPr>
                <w:b/>
                <w:sz w:val="27"/>
              </w:rPr>
              <w:t>inventory_transaction_items</w:t>
            </w:r>
          </w:p>
        </w:tc>
        <w:tc>
          <w:tcPr>
            <w:tcW w:w="5472" w:type="dxa"/>
            <w:tcMar>
              <w:top w:w="45" w:type="dxa"/>
              <w:left w:w="65" w:type="dxa"/>
              <w:bottom w:w="45" w:type="dxa"/>
              <w:right w:w="65" w:type="dxa"/>
            </w:tcMar>
          </w:tcPr>
          <w:p w14:paraId="5B9F07FC" w14:textId="77777777" w:rsidR="00B7145A" w:rsidRDefault="00000000">
            <w:r>
              <w:rPr>
                <w:sz w:val="27"/>
              </w:rPr>
              <w:t>Dòng chi tiết các mặt hàng xuất nhập trong phiếu: SKU, vị trí lấy hàng, số lượng, đơn giá.</w:t>
            </w:r>
          </w:p>
        </w:tc>
      </w:tr>
      <w:tr w:rsidR="00B7145A" w14:paraId="0B0A2CEE" w14:textId="77777777">
        <w:trPr>
          <w:cantSplit/>
          <w:jc w:val="center"/>
        </w:trPr>
        <w:tc>
          <w:tcPr>
            <w:tcW w:w="864" w:type="dxa"/>
            <w:tcMar>
              <w:top w:w="45" w:type="dxa"/>
              <w:left w:w="65" w:type="dxa"/>
              <w:bottom w:w="45" w:type="dxa"/>
              <w:right w:w="65" w:type="dxa"/>
            </w:tcMar>
          </w:tcPr>
          <w:p w14:paraId="1092129D" w14:textId="77777777" w:rsidR="00B7145A" w:rsidRDefault="00000000">
            <w:pPr>
              <w:jc w:val="center"/>
            </w:pPr>
            <w:r>
              <w:rPr>
                <w:b/>
                <w:sz w:val="27"/>
              </w:rPr>
              <w:t>10</w:t>
            </w:r>
          </w:p>
        </w:tc>
        <w:tc>
          <w:tcPr>
            <w:tcW w:w="2880" w:type="dxa"/>
            <w:tcMar>
              <w:top w:w="45" w:type="dxa"/>
              <w:left w:w="65" w:type="dxa"/>
              <w:bottom w:w="45" w:type="dxa"/>
              <w:right w:w="65" w:type="dxa"/>
            </w:tcMar>
          </w:tcPr>
          <w:p w14:paraId="4EE0D632" w14:textId="77777777" w:rsidR="00B7145A" w:rsidRDefault="00000000">
            <w:r>
              <w:rPr>
                <w:b/>
                <w:sz w:val="27"/>
              </w:rPr>
              <w:t>audit_logs</w:t>
            </w:r>
          </w:p>
        </w:tc>
        <w:tc>
          <w:tcPr>
            <w:tcW w:w="5472" w:type="dxa"/>
            <w:tcMar>
              <w:top w:w="45" w:type="dxa"/>
              <w:left w:w="65" w:type="dxa"/>
              <w:bottom w:w="45" w:type="dxa"/>
              <w:right w:w="65" w:type="dxa"/>
            </w:tcMar>
          </w:tcPr>
          <w:p w14:paraId="228608BE" w14:textId="77777777" w:rsidR="00B7145A" w:rsidRDefault="00000000">
            <w:r>
              <w:rPr>
                <w:sz w:val="27"/>
              </w:rPr>
              <w:t>Vết kiểm toán bất biến: Ghi nhận User ID, thao tác C/U/D, bảng bị tác động, giá trị cũ/mới JSON, IP.</w:t>
            </w:r>
          </w:p>
        </w:tc>
      </w:tr>
      <w:tr w:rsidR="00B7145A" w14:paraId="72A0CD7D" w14:textId="77777777">
        <w:trPr>
          <w:cantSplit/>
          <w:jc w:val="center"/>
        </w:trPr>
        <w:tc>
          <w:tcPr>
            <w:tcW w:w="864" w:type="dxa"/>
            <w:tcMar>
              <w:top w:w="45" w:type="dxa"/>
              <w:left w:w="65" w:type="dxa"/>
              <w:bottom w:w="45" w:type="dxa"/>
              <w:right w:w="65" w:type="dxa"/>
            </w:tcMar>
          </w:tcPr>
          <w:p w14:paraId="206A5A04" w14:textId="77777777" w:rsidR="00B7145A" w:rsidRDefault="00000000">
            <w:pPr>
              <w:jc w:val="center"/>
            </w:pPr>
            <w:r>
              <w:rPr>
                <w:b/>
                <w:sz w:val="27"/>
              </w:rPr>
              <w:t>11</w:t>
            </w:r>
          </w:p>
        </w:tc>
        <w:tc>
          <w:tcPr>
            <w:tcW w:w="2880" w:type="dxa"/>
            <w:tcMar>
              <w:top w:w="45" w:type="dxa"/>
              <w:left w:w="65" w:type="dxa"/>
              <w:bottom w:w="45" w:type="dxa"/>
              <w:right w:w="65" w:type="dxa"/>
            </w:tcMar>
          </w:tcPr>
          <w:p w14:paraId="2B0BFDBB" w14:textId="77777777" w:rsidR="00B7145A" w:rsidRDefault="00000000">
            <w:r>
              <w:rPr>
                <w:b/>
                <w:sz w:val="27"/>
              </w:rPr>
              <w:t>ai_query_logs</w:t>
            </w:r>
          </w:p>
        </w:tc>
        <w:tc>
          <w:tcPr>
            <w:tcW w:w="5472" w:type="dxa"/>
            <w:tcMar>
              <w:top w:w="45" w:type="dxa"/>
              <w:left w:w="65" w:type="dxa"/>
              <w:bottom w:w="45" w:type="dxa"/>
              <w:right w:w="65" w:type="dxa"/>
            </w:tcMar>
          </w:tcPr>
          <w:p w14:paraId="0611C435" w14:textId="77777777" w:rsidR="00B7145A" w:rsidRDefault="00000000">
            <w:r>
              <w:rPr>
                <w:sz w:val="27"/>
              </w:rPr>
              <w:t>Nhật ký AI: Lưu câu hỏi người dùng, phân loại truy vấn, ảnh chụp dữ liệu, thời gian thực thi ms.</w:t>
            </w:r>
          </w:p>
        </w:tc>
      </w:tr>
    </w:tbl>
    <w:p w14:paraId="1DF82302" w14:textId="77777777" w:rsidR="00B7145A" w:rsidRDefault="00000000">
      <w:pPr>
        <w:keepNext/>
        <w:spacing w:before="240"/>
      </w:pPr>
      <w:r>
        <w:rPr>
          <w:b/>
          <w:sz w:val="29"/>
        </w:rPr>
        <w:t>5.4. Ràng buộc toàn vẹn tham chiếu và cơ chế ACID Database Transaction</w:t>
      </w:r>
    </w:p>
    <w:p w14:paraId="5363BB19" w14:textId="77777777" w:rsidR="00B7145A" w:rsidRDefault="00000000">
      <w:pPr>
        <w:jc w:val="both"/>
      </w:pPr>
      <w:r>
        <w:t>Hệ thống cài đặt đầy đủ các ràng buộc khóa ngoại (Foreign Keys) có thiết lập cơ chế kiểm soát xóa (ON DELETE RESTRICT) để bảo vệ tính toàn vẹn dữ liệu. Khi thực hiện giao dịch nhập xuất gồm nhiều mặt hàng, SQLAlchemy Session kích hoạt Transaction đảm bảo trọn vẹn 4 tính chất ACID (Atomicity, Consistency, Isolation, Durability).</w:t>
      </w:r>
    </w:p>
    <w:p w14:paraId="340D90D7" w14:textId="77777777" w:rsidR="00B7145A" w:rsidRDefault="00000000">
      <w:pPr>
        <w:keepNext/>
        <w:spacing w:before="320" w:after="120"/>
      </w:pPr>
      <w:r>
        <w:rPr>
          <w:b/>
          <w:color w:val="1E3A8A"/>
          <w:sz w:val="32"/>
        </w:rPr>
        <w:t>CHƯƠNG 6. KIẾN TRÚC HỆ THỐNG</w:t>
      </w:r>
    </w:p>
    <w:p w14:paraId="077A4B05" w14:textId="77777777" w:rsidR="00B7145A" w:rsidRDefault="00000000">
      <w:pPr>
        <w:keepNext/>
        <w:spacing w:before="240"/>
      </w:pPr>
      <w:r>
        <w:rPr>
          <w:b/>
          <w:sz w:val="29"/>
        </w:rPr>
        <w:t>6.1. Thiết kế Kiến trúc 3 tầng tổng thể</w:t>
      </w:r>
    </w:p>
    <w:p w14:paraId="799CBA28" w14:textId="77777777" w:rsidR="00B7145A" w:rsidRDefault="00000000">
      <w:pPr>
        <w:jc w:val="both"/>
      </w:pPr>
      <w:r>
        <w:t>Hệ thống được thiết kế theo mô hình Kiến trúc 3 tầng phân tách độc lập các trách nhiệm (Hình 6.1):</w:t>
      </w:r>
    </w:p>
    <w:p w14:paraId="0C9E8B58" w14:textId="77777777" w:rsidR="00B7145A" w:rsidRDefault="00000000">
      <w:pPr>
        <w:keepNext/>
        <w:spacing w:before="160" w:after="60"/>
        <w:jc w:val="center"/>
      </w:pPr>
      <w:r>
        <w:rPr>
          <w:noProof/>
        </w:rPr>
        <w:lastRenderedPageBreak/>
        <w:drawing>
          <wp:inline distT="0" distB="0" distL="0" distR="0" wp14:anchorId="0FD0779F" wp14:editId="4B89BA85">
            <wp:extent cx="5669280" cy="52535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o_do_kien_truc_he_thong.png"/>
                    <pic:cNvPicPr/>
                  </pic:nvPicPr>
                  <pic:blipFill>
                    <a:blip r:embed="rId16"/>
                    <a:stretch>
                      <a:fillRect/>
                    </a:stretch>
                  </pic:blipFill>
                  <pic:spPr>
                    <a:xfrm>
                      <a:off x="0" y="0"/>
                      <a:ext cx="5669280" cy="5253533"/>
                    </a:xfrm>
                    <a:prstGeom prst="rect">
                      <a:avLst/>
                    </a:prstGeom>
                  </pic:spPr>
                </pic:pic>
              </a:graphicData>
            </a:graphic>
          </wp:inline>
        </w:drawing>
      </w:r>
    </w:p>
    <w:p w14:paraId="3954575B" w14:textId="77777777" w:rsidR="00B7145A" w:rsidRDefault="00000000">
      <w:pPr>
        <w:spacing w:before="60" w:after="200"/>
        <w:jc w:val="center"/>
      </w:pPr>
      <w:r>
        <w:rPr>
          <w:b/>
          <w:i/>
          <w:color w:val="334155"/>
          <w:sz w:val="24"/>
        </w:rPr>
        <w:t>Hình 6.1: Sơ đồ Kiến trúc tổng thể 3 tầng của hệ thống Quản lý Kho AI (Nhóm 11)</w:t>
      </w:r>
    </w:p>
    <w:p w14:paraId="73A81439" w14:textId="77777777" w:rsidR="00B7145A" w:rsidRDefault="00000000">
      <w:pPr>
        <w:pStyle w:val="ListBullet"/>
        <w:spacing w:after="60"/>
        <w:jc w:val="both"/>
      </w:pPr>
      <w:r>
        <w:rPr>
          <w:b/>
        </w:rPr>
        <w:t xml:space="preserve">1. Tầng Trình diễn (Presentation Tier): </w:t>
      </w:r>
      <w:r>
        <w:t>Xây dựng trên nền React 18 SPA với trình đóng gói Vite siêu tốc, giao diện Tailwind CSS và bộ biểu tượng Lucide React.</w:t>
      </w:r>
    </w:p>
    <w:p w14:paraId="121CCA91" w14:textId="77777777" w:rsidR="00B7145A" w:rsidRDefault="00000000">
      <w:pPr>
        <w:pStyle w:val="ListBullet"/>
        <w:spacing w:after="60"/>
        <w:jc w:val="both"/>
      </w:pPr>
      <w:r>
        <w:rPr>
          <w:b/>
        </w:rPr>
        <w:t xml:space="preserve">2. Tầng Nghiệp vụ (Application Tier): </w:t>
      </w:r>
      <w:r>
        <w:t>Xây dựng bằng FastAPI Async Web Framework (Python 3.14) theo nguyên lý Clean Architecture (tách riêng routers, models, schemas, services).</w:t>
      </w:r>
    </w:p>
    <w:p w14:paraId="7593D9E4" w14:textId="77777777" w:rsidR="00B7145A" w:rsidRDefault="00000000">
      <w:pPr>
        <w:pStyle w:val="ListBullet"/>
        <w:spacing w:after="60"/>
        <w:jc w:val="both"/>
      </w:pPr>
      <w:r>
        <w:rPr>
          <w:b/>
        </w:rPr>
        <w:t xml:space="preserve">3. Tầng Dữ liệu &amp; Đám mây (Data Tier): </w:t>
      </w:r>
      <w:r>
        <w:t>Hệ quản trị CSDL quan hệ (SQLite cho dev, PostgreSQL cho production) và dịch vụ AI đám mây Google Gemini 1.5 Flash.</w:t>
      </w:r>
    </w:p>
    <w:p w14:paraId="441AE907" w14:textId="77777777" w:rsidR="00B7145A" w:rsidRDefault="00000000">
      <w:pPr>
        <w:keepNext/>
        <w:spacing w:before="240"/>
      </w:pPr>
      <w:r>
        <w:rPr>
          <w:b/>
          <w:sz w:val="29"/>
        </w:rPr>
        <w:t>6.2. Sơ đồ tuần tự xử lý giao dịch an toàn</w:t>
      </w:r>
    </w:p>
    <w:p w14:paraId="576A8C48" w14:textId="77777777" w:rsidR="00B7145A" w:rsidRDefault="00000000">
      <w:pPr>
        <w:jc w:val="both"/>
      </w:pPr>
      <w:r>
        <w:t>Sơ đồ tuần tự tại Hình 6.2 mô tả chi tiết quy trình xử lý giao dịch kho từ khi Client gửi yêu cầu, qua lớp xác thực Bearer Token, kiểm tra tồn kho, cập nhật CSDL và ghi vết kiểm toán:</w:t>
      </w:r>
    </w:p>
    <w:p w14:paraId="2D947EB9" w14:textId="77777777" w:rsidR="00B7145A" w:rsidRDefault="00000000">
      <w:pPr>
        <w:keepNext/>
        <w:spacing w:before="160" w:after="60"/>
        <w:jc w:val="center"/>
      </w:pPr>
      <w:r>
        <w:rPr>
          <w:noProof/>
        </w:rPr>
        <w:lastRenderedPageBreak/>
        <w:drawing>
          <wp:inline distT="0" distB="0" distL="0" distR="0" wp14:anchorId="7DC55D26" wp14:editId="17937D08">
            <wp:extent cx="5669280" cy="58464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o_do_tuan_tu_nhap_xuat.png"/>
                    <pic:cNvPicPr/>
                  </pic:nvPicPr>
                  <pic:blipFill>
                    <a:blip r:embed="rId17"/>
                    <a:stretch>
                      <a:fillRect/>
                    </a:stretch>
                  </pic:blipFill>
                  <pic:spPr>
                    <a:xfrm>
                      <a:off x="0" y="0"/>
                      <a:ext cx="5669280" cy="5846445"/>
                    </a:xfrm>
                    <a:prstGeom prst="rect">
                      <a:avLst/>
                    </a:prstGeom>
                  </pic:spPr>
                </pic:pic>
              </a:graphicData>
            </a:graphic>
          </wp:inline>
        </w:drawing>
      </w:r>
    </w:p>
    <w:p w14:paraId="34CE4D82" w14:textId="77777777" w:rsidR="00B7145A" w:rsidRDefault="00000000">
      <w:pPr>
        <w:spacing w:before="60" w:after="200"/>
        <w:jc w:val="center"/>
      </w:pPr>
      <w:r>
        <w:rPr>
          <w:b/>
          <w:i/>
          <w:color w:val="334155"/>
          <w:sz w:val="24"/>
        </w:rPr>
        <w:t>Hình 6.2: Sơ đồ tuần tự giao dịch nhập xuất kho an toàn (Nhóm 11)</w:t>
      </w:r>
    </w:p>
    <w:p w14:paraId="698046F2" w14:textId="77777777" w:rsidR="00B7145A" w:rsidRDefault="00000000">
      <w:pPr>
        <w:keepNext/>
        <w:spacing w:before="240"/>
      </w:pPr>
      <w:r>
        <w:rPr>
          <w:b/>
          <w:sz w:val="29"/>
        </w:rPr>
        <w:t>6.3. Sơ đồ điều hướng giao diện người dùng (Frontend Sitemap)</w:t>
      </w:r>
    </w:p>
    <w:p w14:paraId="792EA021" w14:textId="77777777" w:rsidR="00B7145A" w:rsidRDefault="00000000">
      <w:pPr>
        <w:jc w:val="both"/>
      </w:pPr>
      <w:r>
        <w:t>Cây điều hướng giao diện tại Hình 6.3 mô tả cấu trúc menu và luồng di chuyển của các phân hệ trên giao diện người dùng:</w:t>
      </w:r>
    </w:p>
    <w:p w14:paraId="0CC2199D" w14:textId="77777777" w:rsidR="00B7145A" w:rsidRDefault="00000000">
      <w:pPr>
        <w:keepNext/>
        <w:spacing w:before="160" w:after="60"/>
        <w:jc w:val="center"/>
      </w:pPr>
      <w:r>
        <w:rPr>
          <w:noProof/>
        </w:rPr>
        <w:lastRenderedPageBreak/>
        <w:drawing>
          <wp:inline distT="0" distB="0" distL="0" distR="0" wp14:anchorId="10306A0F" wp14:editId="2C61863C">
            <wp:extent cx="5669280" cy="24678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o_do_sitemap_giao_dien.png"/>
                    <pic:cNvPicPr/>
                  </pic:nvPicPr>
                  <pic:blipFill>
                    <a:blip r:embed="rId18"/>
                    <a:stretch>
                      <a:fillRect/>
                    </a:stretch>
                  </pic:blipFill>
                  <pic:spPr>
                    <a:xfrm>
                      <a:off x="0" y="0"/>
                      <a:ext cx="5669280" cy="2467804"/>
                    </a:xfrm>
                    <a:prstGeom prst="rect">
                      <a:avLst/>
                    </a:prstGeom>
                  </pic:spPr>
                </pic:pic>
              </a:graphicData>
            </a:graphic>
          </wp:inline>
        </w:drawing>
      </w:r>
    </w:p>
    <w:p w14:paraId="0D5D46D3" w14:textId="77777777" w:rsidR="00B7145A" w:rsidRDefault="00000000">
      <w:pPr>
        <w:spacing w:before="60" w:after="200"/>
        <w:jc w:val="center"/>
      </w:pPr>
      <w:r>
        <w:rPr>
          <w:b/>
          <w:i/>
          <w:color w:val="334155"/>
          <w:sz w:val="24"/>
        </w:rPr>
        <w:t>Hình 6.3: Sơ đồ cấu trúc điều hướng cây giao diện người dùng (Nhóm 11)</w:t>
      </w:r>
    </w:p>
    <w:p w14:paraId="4E72B543" w14:textId="77777777" w:rsidR="00B7145A" w:rsidRDefault="00000000">
      <w:pPr>
        <w:keepNext/>
        <w:spacing w:before="320" w:after="120"/>
      </w:pPr>
      <w:r>
        <w:rPr>
          <w:b/>
          <w:color w:val="1E3A8A"/>
          <w:sz w:val="32"/>
        </w:rPr>
        <w:t>CHƯƠNG 7. THIẾT KẾ CHI TIẾT CHỨC NĂNG</w:t>
      </w:r>
    </w:p>
    <w:p w14:paraId="21A0B66A" w14:textId="77777777" w:rsidR="00B7145A" w:rsidRDefault="00000000">
      <w:pPr>
        <w:keepNext/>
        <w:spacing w:before="240"/>
      </w:pPr>
      <w:r>
        <w:rPr>
          <w:b/>
          <w:sz w:val="29"/>
        </w:rPr>
        <w:t>7.1. Phân hệ Quản lý Danh mục và Sản phẩm SKU</w:t>
      </w:r>
    </w:p>
    <w:p w14:paraId="2D82C9A4" w14:textId="77777777" w:rsidR="00B7145A" w:rsidRDefault="00000000">
      <w:pPr>
        <w:jc w:val="both"/>
      </w:pPr>
      <w:r>
        <w:t>Cho phép Quản trị viên thêm mới, sửa đổi thông tin sản phẩm SKU, thiết lập giá vốn, giá niêm yết bán lẻ và định mức cảnh báo tồn tối thiểu/tối đa. Giao diện trang bị bộ lọc tức thì (Instant Filter) theo tên, mã SKU hoặc nhóm ngành hàng.</w:t>
      </w:r>
    </w:p>
    <w:p w14:paraId="0D7E56D9" w14:textId="77777777" w:rsidR="00B7145A" w:rsidRDefault="00000000">
      <w:pPr>
        <w:keepNext/>
        <w:spacing w:before="240"/>
      </w:pPr>
      <w:r>
        <w:rPr>
          <w:b/>
          <w:sz w:val="29"/>
        </w:rPr>
        <w:t>7.2. Phân hệ Quản lý Giao dịch Nhập xuất kho</w:t>
      </w:r>
    </w:p>
    <w:p w14:paraId="42D67423" w14:textId="77777777" w:rsidR="00B7145A" w:rsidRDefault="00000000">
      <w:pPr>
        <w:jc w:val="both"/>
      </w:pPr>
      <w:r>
        <w:t>Cung cấp biểu mẫu tạo phiếu nhập hàng từ nhà cung cấp và phiếu xuất hàng giao khách. Hệ thống tự động tính thành tiền từng mặt hàng, kiểm tra sức chứa ô kệ và cập nhật số lượng tồn kho khả dụng theo thời gian thực.</w:t>
      </w:r>
    </w:p>
    <w:p w14:paraId="38322A1F" w14:textId="77777777" w:rsidR="00B7145A" w:rsidRDefault="00000000">
      <w:pPr>
        <w:keepNext/>
        <w:spacing w:before="240"/>
      </w:pPr>
      <w:r>
        <w:rPr>
          <w:b/>
          <w:sz w:val="29"/>
        </w:rPr>
        <w:t>7.3. Phân hệ Vị trí lưu kho và Sơ đồ kệ chứa (Zone/Shelf)</w:t>
      </w:r>
    </w:p>
    <w:p w14:paraId="7786C512" w14:textId="77777777" w:rsidR="00B7145A" w:rsidRDefault="00000000">
      <w:pPr>
        <w:jc w:val="both"/>
      </w:pPr>
      <w:r>
        <w:t>Mô phỏng sơ đồ vật lý của nhà kho theo từng phân khu (Zone A: Đồ điện tử giá trị cao, Zone B: Phụ kiện) và dãy kệ (Shelf 01 - 05). Hỗ trợ thủ kho định vị nhanh vị trí mặt hàng cần lấy.</w:t>
      </w:r>
    </w:p>
    <w:p w14:paraId="08432D44" w14:textId="77777777" w:rsidR="00B7145A" w:rsidRDefault="00000000">
      <w:pPr>
        <w:keepNext/>
        <w:spacing w:before="240"/>
      </w:pPr>
      <w:r>
        <w:rPr>
          <w:b/>
          <w:sz w:val="29"/>
        </w:rPr>
        <w:t>7.4. Phân hệ Thống kê Dashboard và Định giá tài sản kho</w:t>
      </w:r>
    </w:p>
    <w:p w14:paraId="142C4892" w14:textId="77777777" w:rsidR="00B7145A" w:rsidRDefault="00000000">
      <w:pPr>
        <w:jc w:val="both"/>
      </w:pPr>
      <w:r>
        <w:t>Hiển thị 6 thẻ chỉ số KPI tổng hợp: Tổng số SKU, Tổng sản lượng hàng tồn, Số mặt hàng đang báo động đỏ dưới định mức an toàn, Tổng giá trị tài sản kho theo VNĐ, Doanh thu xuất và Chi phí nhập.</w:t>
      </w:r>
    </w:p>
    <w:p w14:paraId="01E8CBBB" w14:textId="77777777" w:rsidR="00B7145A" w:rsidRDefault="00000000">
      <w:pPr>
        <w:keepNext/>
        <w:spacing w:before="320" w:after="120"/>
      </w:pPr>
      <w:r>
        <w:rPr>
          <w:b/>
          <w:color w:val="1E3A8A"/>
          <w:sz w:val="32"/>
        </w:rPr>
        <w:lastRenderedPageBreak/>
        <w:t>CHƯƠNG 8. THIẾT KẾ VÀ TÍCH HỢP AI</w:t>
      </w:r>
    </w:p>
    <w:p w14:paraId="5ADC6B5F" w14:textId="77777777" w:rsidR="00B7145A" w:rsidRDefault="00000000">
      <w:pPr>
        <w:keepNext/>
        <w:spacing w:before="240"/>
      </w:pPr>
      <w:r>
        <w:rPr>
          <w:b/>
          <w:sz w:val="29"/>
        </w:rPr>
        <w:t>8.1. Định vị vai trò của AI và Kiến trúc Pipeline 2 lớp</w:t>
      </w:r>
    </w:p>
    <w:p w14:paraId="550FFC52" w14:textId="77777777" w:rsidR="00B7145A" w:rsidRDefault="00000000">
      <w:pPr>
        <w:jc w:val="both"/>
      </w:pPr>
      <w:r>
        <w:t>Trí tuệ Nhân tạo đóng vai trò là 'Bộ não phân tích chuyên sâu'. Để đảm bảo hệ thống có độ sẵn sàng cao nhất (High Availability), nhóm 11 đã thiết kế thành công Pipeline AI 2 lớp (Hình 8.1):</w:t>
      </w:r>
    </w:p>
    <w:p w14:paraId="614FBA57" w14:textId="77777777" w:rsidR="00B7145A" w:rsidRDefault="00000000">
      <w:pPr>
        <w:keepNext/>
        <w:spacing w:before="160" w:after="60"/>
        <w:jc w:val="center"/>
      </w:pPr>
      <w:r>
        <w:rPr>
          <w:noProof/>
        </w:rPr>
        <w:drawing>
          <wp:inline distT="0" distB="0" distL="0" distR="0" wp14:anchorId="34677BE5" wp14:editId="0108E0B4">
            <wp:extent cx="5669280" cy="64251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o_do_pipeline_ai_fallback.png"/>
                    <pic:cNvPicPr/>
                  </pic:nvPicPr>
                  <pic:blipFill>
                    <a:blip r:embed="rId19"/>
                    <a:stretch>
                      <a:fillRect/>
                    </a:stretch>
                  </pic:blipFill>
                  <pic:spPr>
                    <a:xfrm>
                      <a:off x="0" y="0"/>
                      <a:ext cx="5669280" cy="6425184"/>
                    </a:xfrm>
                    <a:prstGeom prst="rect">
                      <a:avLst/>
                    </a:prstGeom>
                  </pic:spPr>
                </pic:pic>
              </a:graphicData>
            </a:graphic>
          </wp:inline>
        </w:drawing>
      </w:r>
    </w:p>
    <w:p w14:paraId="4AAC92AB" w14:textId="77777777" w:rsidR="00B7145A" w:rsidRDefault="00000000">
      <w:pPr>
        <w:spacing w:before="60" w:after="200"/>
        <w:jc w:val="center"/>
      </w:pPr>
      <w:r>
        <w:rPr>
          <w:b/>
          <w:i/>
          <w:color w:val="334155"/>
          <w:sz w:val="24"/>
        </w:rPr>
        <w:t>Hình 8.1: Sơ đồ kiến trúc Pipeline AI 2 lớp linh hoạt (Nhóm 11)</w:t>
      </w:r>
    </w:p>
    <w:p w14:paraId="598375A6" w14:textId="77777777" w:rsidR="00B7145A" w:rsidRDefault="00000000">
      <w:pPr>
        <w:keepNext/>
        <w:spacing w:before="240"/>
      </w:pPr>
      <w:r>
        <w:rPr>
          <w:b/>
          <w:sz w:val="29"/>
        </w:rPr>
        <w:lastRenderedPageBreak/>
        <w:t>8.2. Lớp 1: Cloud LLM (Google Gemini) với phân tích sâu</w:t>
      </w:r>
    </w:p>
    <w:p w14:paraId="23453EBE" w14:textId="77777777" w:rsidR="00B7145A" w:rsidRDefault="00000000">
      <w:pPr>
        <w:jc w:val="both"/>
      </w:pPr>
      <w:r>
        <w:t>Sử dụng mô hình gemini-1.5-flash tiếp nhận ảnh chụp dữ liệu kho thực tế để sinh ra báo cáo phân tích nhận định bằng văn bản tự nhiên, kèm bảng Markdown trực quan và gợi ý chiến lược quản trị.</w:t>
      </w:r>
    </w:p>
    <w:p w14:paraId="3284C5E8" w14:textId="77777777" w:rsidR="00B7145A" w:rsidRDefault="00000000">
      <w:pPr>
        <w:keepNext/>
        <w:spacing w:before="240"/>
      </w:pPr>
      <w:r>
        <w:rPr>
          <w:b/>
          <w:sz w:val="29"/>
        </w:rPr>
        <w:t>8.3. Lớp 2: Local Deterministic Rule Engine với độ tin cậy tuyệt đối</w:t>
      </w:r>
    </w:p>
    <w:p w14:paraId="2AA928AE" w14:textId="77777777" w:rsidR="00B7145A" w:rsidRDefault="00000000">
      <w:pPr>
        <w:jc w:val="both"/>
      </w:pPr>
      <w:r>
        <w:t>Xây dựng bằng thuật toán thống kê Python nội tại. Khi mất kết nối internet hoặc tài khoản Cloud AI hết hạn mức, hệ thống tự động chuyển vùng sang bộ máy tính toán cục bộ trong 20ms, đảm bảo các tính năng dự báo tồn và cảnh báo bất thường không bao giờ bị gián đoạn.</w:t>
      </w:r>
    </w:p>
    <w:p w14:paraId="368A550E" w14:textId="77777777" w:rsidR="00B7145A" w:rsidRDefault="00000000">
      <w:pPr>
        <w:keepNext/>
        <w:spacing w:before="240"/>
      </w:pPr>
      <w:r>
        <w:rPr>
          <w:b/>
          <w:sz w:val="29"/>
        </w:rPr>
        <w:t>8.4. Trợ lý Hỏi Đáp Kho AI Tự Nhiên (NLP Assistant)</w:t>
      </w:r>
    </w:p>
    <w:p w14:paraId="73EDDC9D" w14:textId="77777777" w:rsidR="00B7145A" w:rsidRDefault="00000000">
      <w:pPr>
        <w:jc w:val="both"/>
      </w:pPr>
      <w:r>
        <w:t>Endpoint chuyên biệt POST /api/ai/ask cho phép người dùng hỏi đáp bằng tiếng Việt tự nhiên ('Kho còn bao nhiêu bàn phím cơ AKKO?'). Sơ đồ tuần tự xử lý được mô tả tại Hình 8.2:</w:t>
      </w:r>
    </w:p>
    <w:p w14:paraId="07356DC6" w14:textId="77777777" w:rsidR="00B7145A" w:rsidRDefault="00000000">
      <w:pPr>
        <w:keepNext/>
        <w:spacing w:before="160" w:after="60"/>
        <w:jc w:val="center"/>
      </w:pPr>
      <w:r>
        <w:rPr>
          <w:noProof/>
        </w:rPr>
        <w:lastRenderedPageBreak/>
        <w:drawing>
          <wp:inline distT="0" distB="0" distL="0" distR="0" wp14:anchorId="4CA10B11" wp14:editId="5932756D">
            <wp:extent cx="5669280" cy="58464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o_do_tuan_tu_hoi_dap_ai.png"/>
                    <pic:cNvPicPr/>
                  </pic:nvPicPr>
                  <pic:blipFill>
                    <a:blip r:embed="rId20"/>
                    <a:stretch>
                      <a:fillRect/>
                    </a:stretch>
                  </pic:blipFill>
                  <pic:spPr>
                    <a:xfrm>
                      <a:off x="0" y="0"/>
                      <a:ext cx="5669280" cy="5846445"/>
                    </a:xfrm>
                    <a:prstGeom prst="rect">
                      <a:avLst/>
                    </a:prstGeom>
                  </pic:spPr>
                </pic:pic>
              </a:graphicData>
            </a:graphic>
          </wp:inline>
        </w:drawing>
      </w:r>
    </w:p>
    <w:p w14:paraId="27C0E66D" w14:textId="77777777" w:rsidR="00B7145A" w:rsidRDefault="00000000">
      <w:pPr>
        <w:spacing w:before="60" w:after="200"/>
        <w:jc w:val="center"/>
      </w:pPr>
      <w:r>
        <w:rPr>
          <w:b/>
          <w:i/>
          <w:color w:val="334155"/>
          <w:sz w:val="24"/>
        </w:rPr>
        <w:t>Hình 8.2: Sơ đồ tuần tự Trợ lý hỏi đáp kho bằng ngôn ngữ tự nhiên (Nhóm 11)</w:t>
      </w:r>
    </w:p>
    <w:p w14:paraId="2E549E7E" w14:textId="77777777" w:rsidR="00B7145A" w:rsidRDefault="00000000">
      <w:pPr>
        <w:keepNext/>
        <w:spacing w:before="320" w:after="120"/>
      </w:pPr>
      <w:r>
        <w:rPr>
          <w:b/>
          <w:color w:val="1E3A8A"/>
          <w:sz w:val="32"/>
        </w:rPr>
        <w:t>CHƯƠNG 9. THIẾT KẾ PROMPT VÀ THỬ NGHIỆM</w:t>
      </w:r>
    </w:p>
    <w:p w14:paraId="7F5118C4" w14:textId="77777777" w:rsidR="00B7145A" w:rsidRDefault="00000000">
      <w:pPr>
        <w:keepNext/>
        <w:spacing w:before="240"/>
      </w:pPr>
      <w:r>
        <w:rPr>
          <w:b/>
          <w:sz w:val="29"/>
        </w:rPr>
        <w:t>9.1. Kỹ nghệ thiết kế Prompt có cấu trúc và Ground-Truth Context Injection</w:t>
      </w:r>
    </w:p>
    <w:p w14:paraId="653024F7" w14:textId="77777777" w:rsidR="00B7145A" w:rsidRDefault="00000000">
      <w:pPr>
        <w:jc w:val="both"/>
      </w:pPr>
      <w:r>
        <w:t>Để AI đưa ra câu trả lời chính xác, hệ thống áp dụng kỹ thuật Ground-Truth Context Injection: Truy vấn số liệu tồn kho thực tế từ CSDL, đóng gói thành cấu trúc JSON và bơm trực tiếp vào System Prompt trước khi gửi đến mô hình AI.</w:t>
      </w:r>
    </w:p>
    <w:p w14:paraId="03070B0D" w14:textId="77777777" w:rsidR="00B7145A" w:rsidRDefault="00000000">
      <w:pPr>
        <w:keepNext/>
        <w:spacing w:before="240"/>
      </w:pPr>
      <w:r>
        <w:rPr>
          <w:b/>
          <w:sz w:val="29"/>
        </w:rPr>
        <w:lastRenderedPageBreak/>
        <w:t>9.2. Cơ chế chống ảo giác số liệu (Anti-Hallucination Framework)</w:t>
      </w:r>
    </w:p>
    <w:p w14:paraId="403F93BE" w14:textId="77777777" w:rsidR="00B7145A" w:rsidRDefault="00000000">
      <w:pPr>
        <w:jc w:val="both"/>
      </w:pPr>
      <w:r>
        <w:t>System Prompt quy định nghiêm ngặt: (1) Chỉ sử dụng dữ liệu được cung cấp trong snapshot; (2) Tuyệt đối không tự bịa đặt số lượng tồn hoặc giá bán; (3) Nếu sản phẩm chưa có lịch sử xuất, ghi rõ 'Tồn ổn định / Chưa phát sinh xuất', không được báo lỗi.</w:t>
      </w:r>
    </w:p>
    <w:p w14:paraId="6213A555" w14:textId="77777777" w:rsidR="00B7145A" w:rsidRDefault="00000000">
      <w:pPr>
        <w:keepNext/>
        <w:spacing w:before="240"/>
      </w:pPr>
      <w:r>
        <w:rPr>
          <w:b/>
          <w:sz w:val="29"/>
        </w:rPr>
        <w:t>9.3. Mô hình toán học: Daily Burn-rate, Depletion Days và Z-score Anomaly</w:t>
      </w:r>
    </w:p>
    <w:p w14:paraId="26BA9F66" w14:textId="77777777" w:rsidR="00B7145A" w:rsidRDefault="00000000">
      <w:pPr>
        <w:jc w:val="both"/>
      </w:pPr>
      <w:r>
        <w:t>Hệ thống ứng dụng các công thức thống kê toán học cụ thể (Lưu đồ thuật toán tại Hình 9.1):</w:t>
      </w:r>
    </w:p>
    <w:p w14:paraId="6081C6A6" w14:textId="77777777" w:rsidR="00B7145A" w:rsidRDefault="00000000">
      <w:pPr>
        <w:pStyle w:val="ListBullet"/>
        <w:spacing w:after="60"/>
        <w:jc w:val="both"/>
      </w:pPr>
      <w:r>
        <w:rPr>
          <w:b/>
        </w:rPr>
        <w:t xml:space="preserve">1. Tốc độ xuất kho bình quân ngày (Daily Burn Rate - V): </w:t>
      </w:r>
      <w:r>
        <w:t>V = (Tổng lượng xuất 30 ngày) / 30.</w:t>
      </w:r>
    </w:p>
    <w:p w14:paraId="6DAEA9CA" w14:textId="77777777" w:rsidR="00B7145A" w:rsidRDefault="00000000">
      <w:pPr>
        <w:pStyle w:val="ListBullet"/>
        <w:spacing w:after="60"/>
        <w:jc w:val="both"/>
      </w:pPr>
      <w:r>
        <w:rPr>
          <w:b/>
        </w:rPr>
        <w:t xml:space="preserve">2. Số ngày cạn tồn dự kiến (Depletion Days - D): </w:t>
      </w:r>
      <w:r>
        <w:t>D = Tồn kho hiện tại / V (Nếu V &gt; 0); Nếu V = 0 thì D = Vô hạn ngày (Tồn an toàn). Nhờ đó loại bỏ hoàn toàn lỗi chia cho 0.</w:t>
      </w:r>
    </w:p>
    <w:p w14:paraId="60B4A244" w14:textId="77777777" w:rsidR="00B7145A" w:rsidRDefault="00000000">
      <w:pPr>
        <w:pStyle w:val="ListBullet"/>
        <w:spacing w:after="60"/>
        <w:jc w:val="both"/>
      </w:pPr>
      <w:r>
        <w:rPr>
          <w:b/>
        </w:rPr>
        <w:t xml:space="preserve">3. Đề xuất số lượng cần tái nhập (Reorder Quantity - Q): </w:t>
      </w:r>
      <w:r>
        <w:t>Q = max(0, max_threshold - Tồn kho hiện tại).</w:t>
      </w:r>
    </w:p>
    <w:p w14:paraId="0CC1FC86" w14:textId="77777777" w:rsidR="00B7145A" w:rsidRDefault="00000000">
      <w:pPr>
        <w:pStyle w:val="ListBullet"/>
        <w:spacing w:after="60"/>
        <w:jc w:val="both"/>
      </w:pPr>
      <w:r>
        <w:rPr>
          <w:b/>
        </w:rPr>
        <w:t xml:space="preserve">4. Phát hiện bất thường qua độ lệch chuẩn (Z-score): </w:t>
      </w:r>
      <w:r>
        <w:t>Z = (X - μ) / σ. Nếu |Z| &gt; 2.5 hoặc lượng xuất vượt 300% mức bình quân, hệ thống gắn cờ Cảnh báo Bất thường.</w:t>
      </w:r>
    </w:p>
    <w:p w14:paraId="090150CA" w14:textId="77777777" w:rsidR="00B7145A" w:rsidRDefault="00000000">
      <w:pPr>
        <w:keepNext/>
        <w:spacing w:before="160" w:after="60"/>
        <w:jc w:val="center"/>
      </w:pPr>
      <w:r>
        <w:rPr>
          <w:noProof/>
        </w:rPr>
        <w:lastRenderedPageBreak/>
        <w:drawing>
          <wp:inline distT="0" distB="0" distL="0" distR="0" wp14:anchorId="7FCFAB43" wp14:editId="5CEA3348">
            <wp:extent cx="5669280" cy="56287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o_do_phan_tich_bat_thuong.png"/>
                    <pic:cNvPicPr/>
                  </pic:nvPicPr>
                  <pic:blipFill>
                    <a:blip r:embed="rId21"/>
                    <a:stretch>
                      <a:fillRect/>
                    </a:stretch>
                  </pic:blipFill>
                  <pic:spPr>
                    <a:xfrm>
                      <a:off x="0" y="0"/>
                      <a:ext cx="5669280" cy="5628785"/>
                    </a:xfrm>
                    <a:prstGeom prst="rect">
                      <a:avLst/>
                    </a:prstGeom>
                  </pic:spPr>
                </pic:pic>
              </a:graphicData>
            </a:graphic>
          </wp:inline>
        </w:drawing>
      </w:r>
    </w:p>
    <w:p w14:paraId="1284FA07" w14:textId="77777777" w:rsidR="00B7145A" w:rsidRDefault="00000000">
      <w:pPr>
        <w:spacing w:before="60" w:after="200"/>
        <w:jc w:val="center"/>
      </w:pPr>
      <w:r>
        <w:rPr>
          <w:b/>
          <w:i/>
          <w:color w:val="334155"/>
          <w:sz w:val="24"/>
        </w:rPr>
        <w:t>Hình 9.1: Lưu đồ thuật toán kiểm tra số ngày cạn tồn và phát hiện bất thường (Nhóm 11)</w:t>
      </w:r>
    </w:p>
    <w:p w14:paraId="12788B34" w14:textId="77777777" w:rsidR="00B7145A" w:rsidRDefault="00000000">
      <w:pPr>
        <w:keepNext/>
        <w:spacing w:before="320" w:after="120"/>
      </w:pPr>
      <w:r>
        <w:rPr>
          <w:b/>
          <w:color w:val="1E3A8A"/>
          <w:sz w:val="32"/>
        </w:rPr>
        <w:t>CHƯƠNG 10. KIỂM THỬ</w:t>
      </w:r>
    </w:p>
    <w:p w14:paraId="35810742" w14:textId="77777777" w:rsidR="00B7145A" w:rsidRDefault="00000000">
      <w:pPr>
        <w:keepNext/>
        <w:spacing w:before="240"/>
      </w:pPr>
      <w:r>
        <w:rPr>
          <w:b/>
          <w:sz w:val="29"/>
        </w:rPr>
        <w:t>10.1. Chiến lược kiểm thử phần mềm tự động bằng Pytest</w:t>
      </w:r>
    </w:p>
    <w:p w14:paraId="32003FC0" w14:textId="77777777" w:rsidR="00B7145A" w:rsidRDefault="00000000">
      <w:pPr>
        <w:jc w:val="both"/>
      </w:pPr>
      <w:r>
        <w:t>Nhóm 11 áp dụng phương pháp kiểm thử tự động hóa toàn diện (Automated Testing) với thư viện Pytest và FastAPI TestClient, kiểm thử từ các API xác thực, CRUD sản phẩm, giao dịch xuất nhập cho đến bộ máy AI.</w:t>
      </w:r>
    </w:p>
    <w:p w14:paraId="4E9A7B3F" w14:textId="77777777" w:rsidR="00B7145A" w:rsidRDefault="00000000">
      <w:pPr>
        <w:keepNext/>
        <w:spacing w:before="240"/>
      </w:pPr>
      <w:r>
        <w:rPr>
          <w:b/>
          <w:sz w:val="29"/>
        </w:rPr>
        <w:t>10.2. Kết quả thực nghiệm bộ kiểm thử 12 ca kiểm thử tự động</w:t>
      </w:r>
    </w:p>
    <w:p w14:paraId="1776F934" w14:textId="77777777" w:rsidR="00B7145A" w:rsidRDefault="00000000">
      <w:pPr>
        <w:jc w:val="both"/>
      </w:pPr>
      <w:r>
        <w:t>Bảng 10.1 tổng hợp kết quả chạy thực nghiệm toàn bộ 12 ca kiểm thử tự động của hệ thống:</w:t>
      </w:r>
    </w:p>
    <w:p w14:paraId="4A430726" w14:textId="77777777" w:rsidR="00B7145A" w:rsidRDefault="00000000">
      <w:pPr>
        <w:jc w:val="center"/>
      </w:pPr>
      <w:r>
        <w:rPr>
          <w:b/>
          <w:sz w:val="27"/>
        </w:rPr>
        <w:t>Bảng 10.1: Bảng tổng hợp kết quả chạy bộ kiểm thử tự động Backend (Pytest Suite 12/12 Passed)</w:t>
      </w:r>
    </w:p>
    <w:tbl>
      <w:tblPr>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1008"/>
        <w:gridCol w:w="3168"/>
        <w:gridCol w:w="3312"/>
        <w:gridCol w:w="1728"/>
      </w:tblGrid>
      <w:tr w:rsidR="00B7145A" w:rsidRPr="00E87785" w14:paraId="39694A67" w14:textId="77777777">
        <w:trPr>
          <w:cantSplit/>
          <w:jc w:val="center"/>
        </w:trPr>
        <w:tc>
          <w:tcPr>
            <w:tcW w:w="1008" w:type="dxa"/>
            <w:shd w:val="clear" w:color="auto" w:fill="1E293B"/>
            <w:tcMar>
              <w:top w:w="45" w:type="dxa"/>
              <w:left w:w="60" w:type="dxa"/>
              <w:bottom w:w="45" w:type="dxa"/>
              <w:right w:w="60" w:type="dxa"/>
            </w:tcMar>
          </w:tcPr>
          <w:p w14:paraId="08760CAF" w14:textId="77777777" w:rsidR="00B7145A" w:rsidRPr="00E87785" w:rsidRDefault="00000000">
            <w:pPr>
              <w:jc w:val="center"/>
              <w:rPr>
                <w:sz w:val="24"/>
                <w:szCs w:val="24"/>
              </w:rPr>
            </w:pPr>
            <w:r w:rsidRPr="00E87785">
              <w:rPr>
                <w:b/>
                <w:color w:val="FFFFFF"/>
                <w:sz w:val="24"/>
                <w:szCs w:val="24"/>
              </w:rPr>
              <w:lastRenderedPageBreak/>
              <w:t>Mã</w:t>
            </w:r>
          </w:p>
        </w:tc>
        <w:tc>
          <w:tcPr>
            <w:tcW w:w="3168" w:type="dxa"/>
            <w:shd w:val="clear" w:color="auto" w:fill="1E293B"/>
            <w:tcMar>
              <w:top w:w="45" w:type="dxa"/>
              <w:left w:w="60" w:type="dxa"/>
              <w:bottom w:w="45" w:type="dxa"/>
              <w:right w:w="60" w:type="dxa"/>
            </w:tcMar>
          </w:tcPr>
          <w:p w14:paraId="33D13AD1" w14:textId="77777777" w:rsidR="00B7145A" w:rsidRPr="00E87785" w:rsidRDefault="00000000">
            <w:pPr>
              <w:jc w:val="center"/>
              <w:rPr>
                <w:sz w:val="24"/>
                <w:szCs w:val="24"/>
              </w:rPr>
            </w:pPr>
            <w:r w:rsidRPr="00E87785">
              <w:rPr>
                <w:b/>
                <w:color w:val="FFFFFF"/>
                <w:sz w:val="24"/>
                <w:szCs w:val="24"/>
              </w:rPr>
              <w:t>Tên hàm kiểm thử (Test Function)</w:t>
            </w:r>
          </w:p>
        </w:tc>
        <w:tc>
          <w:tcPr>
            <w:tcW w:w="3312" w:type="dxa"/>
            <w:shd w:val="clear" w:color="auto" w:fill="1E293B"/>
            <w:tcMar>
              <w:top w:w="45" w:type="dxa"/>
              <w:left w:w="60" w:type="dxa"/>
              <w:bottom w:w="45" w:type="dxa"/>
              <w:right w:w="60" w:type="dxa"/>
            </w:tcMar>
          </w:tcPr>
          <w:p w14:paraId="7CCA21F7" w14:textId="77777777" w:rsidR="00B7145A" w:rsidRPr="00E87785" w:rsidRDefault="00000000">
            <w:pPr>
              <w:jc w:val="center"/>
              <w:rPr>
                <w:sz w:val="24"/>
                <w:szCs w:val="24"/>
              </w:rPr>
            </w:pPr>
            <w:r w:rsidRPr="00E87785">
              <w:rPr>
                <w:b/>
                <w:color w:val="FFFFFF"/>
                <w:sz w:val="24"/>
                <w:szCs w:val="24"/>
              </w:rPr>
              <w:t>Kịch bản và hành vi kiểm thử</w:t>
            </w:r>
          </w:p>
        </w:tc>
        <w:tc>
          <w:tcPr>
            <w:tcW w:w="1728" w:type="dxa"/>
            <w:shd w:val="clear" w:color="auto" w:fill="1E293B"/>
            <w:tcMar>
              <w:top w:w="45" w:type="dxa"/>
              <w:left w:w="60" w:type="dxa"/>
              <w:bottom w:w="45" w:type="dxa"/>
              <w:right w:w="60" w:type="dxa"/>
            </w:tcMar>
          </w:tcPr>
          <w:p w14:paraId="7185E9DA" w14:textId="77777777" w:rsidR="00B7145A" w:rsidRPr="00E87785" w:rsidRDefault="00000000">
            <w:pPr>
              <w:jc w:val="center"/>
              <w:rPr>
                <w:sz w:val="24"/>
                <w:szCs w:val="24"/>
              </w:rPr>
            </w:pPr>
            <w:r w:rsidRPr="00E87785">
              <w:rPr>
                <w:b/>
                <w:color w:val="FFFFFF"/>
                <w:sz w:val="24"/>
                <w:szCs w:val="24"/>
              </w:rPr>
              <w:t>Kết quả</w:t>
            </w:r>
          </w:p>
        </w:tc>
      </w:tr>
      <w:tr w:rsidR="00B7145A" w:rsidRPr="00E87785" w14:paraId="4CE63A4A" w14:textId="77777777">
        <w:trPr>
          <w:cantSplit/>
          <w:jc w:val="center"/>
        </w:trPr>
        <w:tc>
          <w:tcPr>
            <w:tcW w:w="1008" w:type="dxa"/>
            <w:tcMar>
              <w:top w:w="40" w:type="dxa"/>
              <w:left w:w="55" w:type="dxa"/>
              <w:bottom w:w="40" w:type="dxa"/>
              <w:right w:w="55" w:type="dxa"/>
            </w:tcMar>
          </w:tcPr>
          <w:p w14:paraId="17583526" w14:textId="77777777" w:rsidR="00B7145A" w:rsidRPr="00E87785" w:rsidRDefault="00000000">
            <w:pPr>
              <w:jc w:val="center"/>
              <w:rPr>
                <w:sz w:val="24"/>
                <w:szCs w:val="24"/>
              </w:rPr>
            </w:pPr>
            <w:r w:rsidRPr="00E87785">
              <w:rPr>
                <w:sz w:val="24"/>
                <w:szCs w:val="24"/>
              </w:rPr>
              <w:t>TC01</w:t>
            </w:r>
          </w:p>
        </w:tc>
        <w:tc>
          <w:tcPr>
            <w:tcW w:w="3168" w:type="dxa"/>
            <w:tcMar>
              <w:top w:w="40" w:type="dxa"/>
              <w:left w:w="55" w:type="dxa"/>
              <w:bottom w:w="40" w:type="dxa"/>
              <w:right w:w="55" w:type="dxa"/>
            </w:tcMar>
          </w:tcPr>
          <w:p w14:paraId="2DFBC394" w14:textId="77777777" w:rsidR="00B7145A" w:rsidRPr="00E87785" w:rsidRDefault="00000000">
            <w:pPr>
              <w:rPr>
                <w:sz w:val="24"/>
                <w:szCs w:val="24"/>
              </w:rPr>
            </w:pPr>
            <w:r w:rsidRPr="00E87785">
              <w:rPr>
                <w:sz w:val="24"/>
                <w:szCs w:val="24"/>
              </w:rPr>
              <w:t>test_health_check</w:t>
            </w:r>
          </w:p>
        </w:tc>
        <w:tc>
          <w:tcPr>
            <w:tcW w:w="3312" w:type="dxa"/>
            <w:tcMar>
              <w:top w:w="40" w:type="dxa"/>
              <w:left w:w="55" w:type="dxa"/>
              <w:bottom w:w="40" w:type="dxa"/>
              <w:right w:w="55" w:type="dxa"/>
            </w:tcMar>
          </w:tcPr>
          <w:p w14:paraId="2E8AD743" w14:textId="77777777" w:rsidR="00B7145A" w:rsidRPr="00E87785" w:rsidRDefault="00000000">
            <w:pPr>
              <w:rPr>
                <w:sz w:val="24"/>
                <w:szCs w:val="24"/>
              </w:rPr>
            </w:pPr>
            <w:r w:rsidRPr="00E87785">
              <w:rPr>
                <w:sz w:val="24"/>
                <w:szCs w:val="24"/>
              </w:rPr>
              <w:t>Kiểm tra trạng thái máy chủ FastAPI khởi động sẵn sàng</w:t>
            </w:r>
          </w:p>
        </w:tc>
        <w:tc>
          <w:tcPr>
            <w:tcW w:w="1728" w:type="dxa"/>
            <w:tcMar>
              <w:top w:w="40" w:type="dxa"/>
              <w:left w:w="55" w:type="dxa"/>
              <w:bottom w:w="40" w:type="dxa"/>
              <w:right w:w="55" w:type="dxa"/>
            </w:tcMar>
          </w:tcPr>
          <w:p w14:paraId="1F70FEA8"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6A8612A7" w14:textId="77777777">
        <w:trPr>
          <w:cantSplit/>
          <w:jc w:val="center"/>
        </w:trPr>
        <w:tc>
          <w:tcPr>
            <w:tcW w:w="1008" w:type="dxa"/>
            <w:tcMar>
              <w:top w:w="40" w:type="dxa"/>
              <w:left w:w="55" w:type="dxa"/>
              <w:bottom w:w="40" w:type="dxa"/>
              <w:right w:w="55" w:type="dxa"/>
            </w:tcMar>
          </w:tcPr>
          <w:p w14:paraId="3756F8C2" w14:textId="77777777" w:rsidR="00B7145A" w:rsidRPr="00E87785" w:rsidRDefault="00000000">
            <w:pPr>
              <w:jc w:val="center"/>
              <w:rPr>
                <w:sz w:val="24"/>
                <w:szCs w:val="24"/>
              </w:rPr>
            </w:pPr>
            <w:r w:rsidRPr="00E87785">
              <w:rPr>
                <w:sz w:val="24"/>
                <w:szCs w:val="24"/>
              </w:rPr>
              <w:t>TC02</w:t>
            </w:r>
          </w:p>
        </w:tc>
        <w:tc>
          <w:tcPr>
            <w:tcW w:w="3168" w:type="dxa"/>
            <w:tcMar>
              <w:top w:w="40" w:type="dxa"/>
              <w:left w:w="55" w:type="dxa"/>
              <w:bottom w:w="40" w:type="dxa"/>
              <w:right w:w="55" w:type="dxa"/>
            </w:tcMar>
          </w:tcPr>
          <w:p w14:paraId="1E91F615" w14:textId="77777777" w:rsidR="00B7145A" w:rsidRPr="00E87785" w:rsidRDefault="00000000">
            <w:pPr>
              <w:rPr>
                <w:sz w:val="24"/>
                <w:szCs w:val="24"/>
              </w:rPr>
            </w:pPr>
            <w:r w:rsidRPr="00E87785">
              <w:rPr>
                <w:sz w:val="24"/>
                <w:szCs w:val="24"/>
              </w:rPr>
              <w:t>test_login_success</w:t>
            </w:r>
          </w:p>
        </w:tc>
        <w:tc>
          <w:tcPr>
            <w:tcW w:w="3312" w:type="dxa"/>
            <w:tcMar>
              <w:top w:w="40" w:type="dxa"/>
              <w:left w:w="55" w:type="dxa"/>
              <w:bottom w:w="40" w:type="dxa"/>
              <w:right w:w="55" w:type="dxa"/>
            </w:tcMar>
          </w:tcPr>
          <w:p w14:paraId="609A41AB" w14:textId="77777777" w:rsidR="00B7145A" w:rsidRPr="00E87785" w:rsidRDefault="00000000">
            <w:pPr>
              <w:rPr>
                <w:sz w:val="24"/>
                <w:szCs w:val="24"/>
              </w:rPr>
            </w:pPr>
            <w:r w:rsidRPr="00E87785">
              <w:rPr>
                <w:sz w:val="24"/>
                <w:szCs w:val="24"/>
              </w:rPr>
              <w:t>Đăng nhập tài khoản hợp lệ admin nhận Bearer JWT Token</w:t>
            </w:r>
          </w:p>
        </w:tc>
        <w:tc>
          <w:tcPr>
            <w:tcW w:w="1728" w:type="dxa"/>
            <w:tcMar>
              <w:top w:w="40" w:type="dxa"/>
              <w:left w:w="55" w:type="dxa"/>
              <w:bottom w:w="40" w:type="dxa"/>
              <w:right w:w="55" w:type="dxa"/>
            </w:tcMar>
          </w:tcPr>
          <w:p w14:paraId="18D62640"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15BA45C8" w14:textId="77777777">
        <w:trPr>
          <w:cantSplit/>
          <w:jc w:val="center"/>
        </w:trPr>
        <w:tc>
          <w:tcPr>
            <w:tcW w:w="1008" w:type="dxa"/>
            <w:tcMar>
              <w:top w:w="40" w:type="dxa"/>
              <w:left w:w="55" w:type="dxa"/>
              <w:bottom w:w="40" w:type="dxa"/>
              <w:right w:w="55" w:type="dxa"/>
            </w:tcMar>
          </w:tcPr>
          <w:p w14:paraId="348693B8" w14:textId="77777777" w:rsidR="00B7145A" w:rsidRPr="00E87785" w:rsidRDefault="00000000">
            <w:pPr>
              <w:jc w:val="center"/>
              <w:rPr>
                <w:sz w:val="24"/>
                <w:szCs w:val="24"/>
              </w:rPr>
            </w:pPr>
            <w:r w:rsidRPr="00E87785">
              <w:rPr>
                <w:sz w:val="24"/>
                <w:szCs w:val="24"/>
              </w:rPr>
              <w:t>TC03</w:t>
            </w:r>
          </w:p>
        </w:tc>
        <w:tc>
          <w:tcPr>
            <w:tcW w:w="3168" w:type="dxa"/>
            <w:tcMar>
              <w:top w:w="40" w:type="dxa"/>
              <w:left w:w="55" w:type="dxa"/>
              <w:bottom w:w="40" w:type="dxa"/>
              <w:right w:w="55" w:type="dxa"/>
            </w:tcMar>
          </w:tcPr>
          <w:p w14:paraId="29DDC7C5" w14:textId="77777777" w:rsidR="00B7145A" w:rsidRPr="00E87785" w:rsidRDefault="00000000">
            <w:pPr>
              <w:rPr>
                <w:sz w:val="24"/>
                <w:szCs w:val="24"/>
              </w:rPr>
            </w:pPr>
            <w:r w:rsidRPr="00E87785">
              <w:rPr>
                <w:sz w:val="24"/>
                <w:szCs w:val="24"/>
              </w:rPr>
              <w:t>test_login_invalid_password</w:t>
            </w:r>
          </w:p>
        </w:tc>
        <w:tc>
          <w:tcPr>
            <w:tcW w:w="3312" w:type="dxa"/>
            <w:tcMar>
              <w:top w:w="40" w:type="dxa"/>
              <w:left w:w="55" w:type="dxa"/>
              <w:bottom w:w="40" w:type="dxa"/>
              <w:right w:w="55" w:type="dxa"/>
            </w:tcMar>
          </w:tcPr>
          <w:p w14:paraId="3C45A6CF" w14:textId="77777777" w:rsidR="00B7145A" w:rsidRPr="00E87785" w:rsidRDefault="00000000">
            <w:pPr>
              <w:rPr>
                <w:sz w:val="24"/>
                <w:szCs w:val="24"/>
              </w:rPr>
            </w:pPr>
            <w:r w:rsidRPr="00E87785">
              <w:rPr>
                <w:sz w:val="24"/>
                <w:szCs w:val="24"/>
              </w:rPr>
              <w:t>Đăng nhập sai mật khẩu trả về HTTP 401 Unauthorized</w:t>
            </w:r>
          </w:p>
        </w:tc>
        <w:tc>
          <w:tcPr>
            <w:tcW w:w="1728" w:type="dxa"/>
            <w:tcMar>
              <w:top w:w="40" w:type="dxa"/>
              <w:left w:w="55" w:type="dxa"/>
              <w:bottom w:w="40" w:type="dxa"/>
              <w:right w:w="55" w:type="dxa"/>
            </w:tcMar>
          </w:tcPr>
          <w:p w14:paraId="571D2FA9"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144CD3B5" w14:textId="77777777">
        <w:trPr>
          <w:cantSplit/>
          <w:jc w:val="center"/>
        </w:trPr>
        <w:tc>
          <w:tcPr>
            <w:tcW w:w="1008" w:type="dxa"/>
            <w:tcMar>
              <w:top w:w="40" w:type="dxa"/>
              <w:left w:w="55" w:type="dxa"/>
              <w:bottom w:w="40" w:type="dxa"/>
              <w:right w:w="55" w:type="dxa"/>
            </w:tcMar>
          </w:tcPr>
          <w:p w14:paraId="2613C5E7" w14:textId="77777777" w:rsidR="00B7145A" w:rsidRPr="00E87785" w:rsidRDefault="00000000">
            <w:pPr>
              <w:jc w:val="center"/>
              <w:rPr>
                <w:sz w:val="24"/>
                <w:szCs w:val="24"/>
              </w:rPr>
            </w:pPr>
            <w:r w:rsidRPr="00E87785">
              <w:rPr>
                <w:sz w:val="24"/>
                <w:szCs w:val="24"/>
              </w:rPr>
              <w:t>TC04</w:t>
            </w:r>
          </w:p>
        </w:tc>
        <w:tc>
          <w:tcPr>
            <w:tcW w:w="3168" w:type="dxa"/>
            <w:tcMar>
              <w:top w:w="40" w:type="dxa"/>
              <w:left w:w="55" w:type="dxa"/>
              <w:bottom w:w="40" w:type="dxa"/>
              <w:right w:w="55" w:type="dxa"/>
            </w:tcMar>
          </w:tcPr>
          <w:p w14:paraId="5F9BE3E4" w14:textId="77777777" w:rsidR="00B7145A" w:rsidRPr="00E87785" w:rsidRDefault="00000000">
            <w:pPr>
              <w:rPr>
                <w:sz w:val="24"/>
                <w:szCs w:val="24"/>
              </w:rPr>
            </w:pPr>
            <w:r w:rsidRPr="00E87785">
              <w:rPr>
                <w:sz w:val="24"/>
                <w:szCs w:val="24"/>
              </w:rPr>
              <w:t>test_get_products_list</w:t>
            </w:r>
          </w:p>
        </w:tc>
        <w:tc>
          <w:tcPr>
            <w:tcW w:w="3312" w:type="dxa"/>
            <w:tcMar>
              <w:top w:w="40" w:type="dxa"/>
              <w:left w:w="55" w:type="dxa"/>
              <w:bottom w:w="40" w:type="dxa"/>
              <w:right w:w="55" w:type="dxa"/>
            </w:tcMar>
          </w:tcPr>
          <w:p w14:paraId="7A828BC6" w14:textId="77777777" w:rsidR="00B7145A" w:rsidRPr="00E87785" w:rsidRDefault="00000000">
            <w:pPr>
              <w:rPr>
                <w:sz w:val="24"/>
                <w:szCs w:val="24"/>
              </w:rPr>
            </w:pPr>
            <w:r w:rsidRPr="00E87785">
              <w:rPr>
                <w:sz w:val="24"/>
                <w:szCs w:val="24"/>
              </w:rPr>
              <w:t>Lấy danh sách sản phẩm với Header Bearer Token</w:t>
            </w:r>
          </w:p>
        </w:tc>
        <w:tc>
          <w:tcPr>
            <w:tcW w:w="1728" w:type="dxa"/>
            <w:tcMar>
              <w:top w:w="40" w:type="dxa"/>
              <w:left w:w="55" w:type="dxa"/>
              <w:bottom w:w="40" w:type="dxa"/>
              <w:right w:w="55" w:type="dxa"/>
            </w:tcMar>
          </w:tcPr>
          <w:p w14:paraId="7D3924FC"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3C824C0C" w14:textId="77777777">
        <w:trPr>
          <w:cantSplit/>
          <w:jc w:val="center"/>
        </w:trPr>
        <w:tc>
          <w:tcPr>
            <w:tcW w:w="1008" w:type="dxa"/>
            <w:tcMar>
              <w:top w:w="40" w:type="dxa"/>
              <w:left w:w="55" w:type="dxa"/>
              <w:bottom w:w="40" w:type="dxa"/>
              <w:right w:w="55" w:type="dxa"/>
            </w:tcMar>
          </w:tcPr>
          <w:p w14:paraId="6262797B" w14:textId="77777777" w:rsidR="00B7145A" w:rsidRPr="00E87785" w:rsidRDefault="00000000">
            <w:pPr>
              <w:jc w:val="center"/>
              <w:rPr>
                <w:sz w:val="24"/>
                <w:szCs w:val="24"/>
              </w:rPr>
            </w:pPr>
            <w:r w:rsidRPr="00E87785">
              <w:rPr>
                <w:sz w:val="24"/>
                <w:szCs w:val="24"/>
              </w:rPr>
              <w:t>TC05</w:t>
            </w:r>
          </w:p>
        </w:tc>
        <w:tc>
          <w:tcPr>
            <w:tcW w:w="3168" w:type="dxa"/>
            <w:tcMar>
              <w:top w:w="40" w:type="dxa"/>
              <w:left w:w="55" w:type="dxa"/>
              <w:bottom w:w="40" w:type="dxa"/>
              <w:right w:w="55" w:type="dxa"/>
            </w:tcMar>
          </w:tcPr>
          <w:p w14:paraId="76DB3C65" w14:textId="77777777" w:rsidR="00B7145A" w:rsidRPr="00E87785" w:rsidRDefault="00000000">
            <w:pPr>
              <w:rPr>
                <w:sz w:val="24"/>
                <w:szCs w:val="24"/>
              </w:rPr>
            </w:pPr>
            <w:r w:rsidRPr="00E87785">
              <w:rPr>
                <w:sz w:val="24"/>
                <w:szCs w:val="24"/>
              </w:rPr>
              <w:t>test_create_product_admin</w:t>
            </w:r>
          </w:p>
        </w:tc>
        <w:tc>
          <w:tcPr>
            <w:tcW w:w="3312" w:type="dxa"/>
            <w:tcMar>
              <w:top w:w="40" w:type="dxa"/>
              <w:left w:w="55" w:type="dxa"/>
              <w:bottom w:w="40" w:type="dxa"/>
              <w:right w:w="55" w:type="dxa"/>
            </w:tcMar>
          </w:tcPr>
          <w:p w14:paraId="53A8F14A" w14:textId="77777777" w:rsidR="00B7145A" w:rsidRPr="00E87785" w:rsidRDefault="00000000">
            <w:pPr>
              <w:rPr>
                <w:sz w:val="24"/>
                <w:szCs w:val="24"/>
              </w:rPr>
            </w:pPr>
            <w:r w:rsidRPr="00E87785">
              <w:rPr>
                <w:sz w:val="24"/>
                <w:szCs w:val="24"/>
              </w:rPr>
              <w:t>Admin tạo mới sản phẩm với đầy đủ mã SKU và định mức</w:t>
            </w:r>
          </w:p>
        </w:tc>
        <w:tc>
          <w:tcPr>
            <w:tcW w:w="1728" w:type="dxa"/>
            <w:tcMar>
              <w:top w:w="40" w:type="dxa"/>
              <w:left w:w="55" w:type="dxa"/>
              <w:bottom w:w="40" w:type="dxa"/>
              <w:right w:w="55" w:type="dxa"/>
            </w:tcMar>
          </w:tcPr>
          <w:p w14:paraId="133D94CE"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550ECF09" w14:textId="77777777">
        <w:trPr>
          <w:cantSplit/>
          <w:jc w:val="center"/>
        </w:trPr>
        <w:tc>
          <w:tcPr>
            <w:tcW w:w="1008" w:type="dxa"/>
            <w:tcMar>
              <w:top w:w="40" w:type="dxa"/>
              <w:left w:w="55" w:type="dxa"/>
              <w:bottom w:w="40" w:type="dxa"/>
              <w:right w:w="55" w:type="dxa"/>
            </w:tcMar>
          </w:tcPr>
          <w:p w14:paraId="6DAC3E73" w14:textId="77777777" w:rsidR="00B7145A" w:rsidRPr="00E87785" w:rsidRDefault="00000000">
            <w:pPr>
              <w:jc w:val="center"/>
              <w:rPr>
                <w:sz w:val="24"/>
                <w:szCs w:val="24"/>
              </w:rPr>
            </w:pPr>
            <w:r w:rsidRPr="00E87785">
              <w:rPr>
                <w:sz w:val="24"/>
                <w:szCs w:val="24"/>
              </w:rPr>
              <w:t>TC06</w:t>
            </w:r>
          </w:p>
        </w:tc>
        <w:tc>
          <w:tcPr>
            <w:tcW w:w="3168" w:type="dxa"/>
            <w:tcMar>
              <w:top w:w="40" w:type="dxa"/>
              <w:left w:w="55" w:type="dxa"/>
              <w:bottom w:w="40" w:type="dxa"/>
              <w:right w:w="55" w:type="dxa"/>
            </w:tcMar>
          </w:tcPr>
          <w:p w14:paraId="03E4B6AB" w14:textId="77777777" w:rsidR="00B7145A" w:rsidRPr="00E87785" w:rsidRDefault="00000000">
            <w:pPr>
              <w:rPr>
                <w:sz w:val="24"/>
                <w:szCs w:val="24"/>
              </w:rPr>
            </w:pPr>
            <w:r w:rsidRPr="00E87785">
              <w:rPr>
                <w:sz w:val="24"/>
                <w:szCs w:val="24"/>
              </w:rPr>
              <w:t>test_create_product_forbidden</w:t>
            </w:r>
          </w:p>
        </w:tc>
        <w:tc>
          <w:tcPr>
            <w:tcW w:w="3312" w:type="dxa"/>
            <w:tcMar>
              <w:top w:w="40" w:type="dxa"/>
              <w:left w:w="55" w:type="dxa"/>
              <w:bottom w:w="40" w:type="dxa"/>
              <w:right w:w="55" w:type="dxa"/>
            </w:tcMar>
          </w:tcPr>
          <w:p w14:paraId="78407F61" w14:textId="77777777" w:rsidR="00B7145A" w:rsidRPr="00E87785" w:rsidRDefault="00000000">
            <w:pPr>
              <w:rPr>
                <w:sz w:val="24"/>
                <w:szCs w:val="24"/>
              </w:rPr>
            </w:pPr>
            <w:r w:rsidRPr="00E87785">
              <w:rPr>
                <w:sz w:val="24"/>
                <w:szCs w:val="24"/>
              </w:rPr>
              <w:t>Tài khoản nhân viên kho bị chặn khi cố tạo SKU (HTTP 403)</w:t>
            </w:r>
          </w:p>
        </w:tc>
        <w:tc>
          <w:tcPr>
            <w:tcW w:w="1728" w:type="dxa"/>
            <w:tcMar>
              <w:top w:w="40" w:type="dxa"/>
              <w:left w:w="55" w:type="dxa"/>
              <w:bottom w:w="40" w:type="dxa"/>
              <w:right w:w="55" w:type="dxa"/>
            </w:tcMar>
          </w:tcPr>
          <w:p w14:paraId="5D63B475"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6BD8859E" w14:textId="77777777">
        <w:trPr>
          <w:cantSplit/>
          <w:jc w:val="center"/>
        </w:trPr>
        <w:tc>
          <w:tcPr>
            <w:tcW w:w="1008" w:type="dxa"/>
            <w:tcMar>
              <w:top w:w="40" w:type="dxa"/>
              <w:left w:w="55" w:type="dxa"/>
              <w:bottom w:w="40" w:type="dxa"/>
              <w:right w:w="55" w:type="dxa"/>
            </w:tcMar>
          </w:tcPr>
          <w:p w14:paraId="342960A4" w14:textId="77777777" w:rsidR="00B7145A" w:rsidRPr="00E87785" w:rsidRDefault="00000000">
            <w:pPr>
              <w:jc w:val="center"/>
              <w:rPr>
                <w:sz w:val="24"/>
                <w:szCs w:val="24"/>
              </w:rPr>
            </w:pPr>
            <w:r w:rsidRPr="00E87785">
              <w:rPr>
                <w:sz w:val="24"/>
                <w:szCs w:val="24"/>
              </w:rPr>
              <w:t>TC07</w:t>
            </w:r>
          </w:p>
        </w:tc>
        <w:tc>
          <w:tcPr>
            <w:tcW w:w="3168" w:type="dxa"/>
            <w:tcMar>
              <w:top w:w="40" w:type="dxa"/>
              <w:left w:w="55" w:type="dxa"/>
              <w:bottom w:w="40" w:type="dxa"/>
              <w:right w:w="55" w:type="dxa"/>
            </w:tcMar>
          </w:tcPr>
          <w:p w14:paraId="326D3B49" w14:textId="77777777" w:rsidR="00B7145A" w:rsidRPr="00E87785" w:rsidRDefault="00000000">
            <w:pPr>
              <w:rPr>
                <w:sz w:val="24"/>
                <w:szCs w:val="24"/>
              </w:rPr>
            </w:pPr>
            <w:r w:rsidRPr="00E87785">
              <w:rPr>
                <w:sz w:val="24"/>
                <w:szCs w:val="24"/>
              </w:rPr>
              <w:t>test_inventory_import_flow</w:t>
            </w:r>
          </w:p>
        </w:tc>
        <w:tc>
          <w:tcPr>
            <w:tcW w:w="3312" w:type="dxa"/>
            <w:tcMar>
              <w:top w:w="40" w:type="dxa"/>
              <w:left w:w="55" w:type="dxa"/>
              <w:bottom w:w="40" w:type="dxa"/>
              <w:right w:w="55" w:type="dxa"/>
            </w:tcMar>
          </w:tcPr>
          <w:p w14:paraId="238832D8" w14:textId="77777777" w:rsidR="00B7145A" w:rsidRPr="00E87785" w:rsidRDefault="00000000">
            <w:pPr>
              <w:rPr>
                <w:sz w:val="24"/>
                <w:szCs w:val="24"/>
              </w:rPr>
            </w:pPr>
            <w:r w:rsidRPr="00E87785">
              <w:rPr>
                <w:sz w:val="24"/>
                <w:szCs w:val="24"/>
              </w:rPr>
              <w:t>Quy trình tạo phiếu nhập kho và cộng dồn số lượng tồn</w:t>
            </w:r>
          </w:p>
        </w:tc>
        <w:tc>
          <w:tcPr>
            <w:tcW w:w="1728" w:type="dxa"/>
            <w:tcMar>
              <w:top w:w="40" w:type="dxa"/>
              <w:left w:w="55" w:type="dxa"/>
              <w:bottom w:w="40" w:type="dxa"/>
              <w:right w:w="55" w:type="dxa"/>
            </w:tcMar>
          </w:tcPr>
          <w:p w14:paraId="3B133B58"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270F3BBD" w14:textId="77777777">
        <w:trPr>
          <w:cantSplit/>
          <w:jc w:val="center"/>
        </w:trPr>
        <w:tc>
          <w:tcPr>
            <w:tcW w:w="1008" w:type="dxa"/>
            <w:tcMar>
              <w:top w:w="40" w:type="dxa"/>
              <w:left w:w="55" w:type="dxa"/>
              <w:bottom w:w="40" w:type="dxa"/>
              <w:right w:w="55" w:type="dxa"/>
            </w:tcMar>
          </w:tcPr>
          <w:p w14:paraId="6C8AF8C1" w14:textId="77777777" w:rsidR="00B7145A" w:rsidRPr="00E87785" w:rsidRDefault="00000000">
            <w:pPr>
              <w:jc w:val="center"/>
              <w:rPr>
                <w:sz w:val="24"/>
                <w:szCs w:val="24"/>
              </w:rPr>
            </w:pPr>
            <w:r w:rsidRPr="00E87785">
              <w:rPr>
                <w:sz w:val="24"/>
                <w:szCs w:val="24"/>
              </w:rPr>
              <w:t>TC08</w:t>
            </w:r>
          </w:p>
        </w:tc>
        <w:tc>
          <w:tcPr>
            <w:tcW w:w="3168" w:type="dxa"/>
            <w:tcMar>
              <w:top w:w="40" w:type="dxa"/>
              <w:left w:w="55" w:type="dxa"/>
              <w:bottom w:w="40" w:type="dxa"/>
              <w:right w:w="55" w:type="dxa"/>
            </w:tcMar>
          </w:tcPr>
          <w:p w14:paraId="2A75F5C8" w14:textId="77777777" w:rsidR="00B7145A" w:rsidRPr="00E87785" w:rsidRDefault="00000000">
            <w:pPr>
              <w:rPr>
                <w:sz w:val="24"/>
                <w:szCs w:val="24"/>
              </w:rPr>
            </w:pPr>
            <w:r w:rsidRPr="00E87785">
              <w:rPr>
                <w:sz w:val="24"/>
                <w:szCs w:val="24"/>
              </w:rPr>
              <w:t>test_inventory_export_insufficient</w:t>
            </w:r>
          </w:p>
        </w:tc>
        <w:tc>
          <w:tcPr>
            <w:tcW w:w="3312" w:type="dxa"/>
            <w:tcMar>
              <w:top w:w="40" w:type="dxa"/>
              <w:left w:w="55" w:type="dxa"/>
              <w:bottom w:w="40" w:type="dxa"/>
              <w:right w:w="55" w:type="dxa"/>
            </w:tcMar>
          </w:tcPr>
          <w:p w14:paraId="0A62C244" w14:textId="77777777" w:rsidR="00B7145A" w:rsidRPr="00E87785" w:rsidRDefault="00000000">
            <w:pPr>
              <w:rPr>
                <w:sz w:val="24"/>
                <w:szCs w:val="24"/>
              </w:rPr>
            </w:pPr>
            <w:r w:rsidRPr="00E87785">
              <w:rPr>
                <w:sz w:val="24"/>
                <w:szCs w:val="24"/>
              </w:rPr>
              <w:t>Xuất hàng vượt quá tồn kho thực tế bị chặn an toàn (HTTP 400)</w:t>
            </w:r>
          </w:p>
        </w:tc>
        <w:tc>
          <w:tcPr>
            <w:tcW w:w="1728" w:type="dxa"/>
            <w:tcMar>
              <w:top w:w="40" w:type="dxa"/>
              <w:left w:w="55" w:type="dxa"/>
              <w:bottom w:w="40" w:type="dxa"/>
              <w:right w:w="55" w:type="dxa"/>
            </w:tcMar>
          </w:tcPr>
          <w:p w14:paraId="09C35E8F"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59BA6702" w14:textId="77777777">
        <w:trPr>
          <w:cantSplit/>
          <w:jc w:val="center"/>
        </w:trPr>
        <w:tc>
          <w:tcPr>
            <w:tcW w:w="1008" w:type="dxa"/>
            <w:tcMar>
              <w:top w:w="40" w:type="dxa"/>
              <w:left w:w="55" w:type="dxa"/>
              <w:bottom w:w="40" w:type="dxa"/>
              <w:right w:w="55" w:type="dxa"/>
            </w:tcMar>
          </w:tcPr>
          <w:p w14:paraId="0E738673" w14:textId="77777777" w:rsidR="00B7145A" w:rsidRPr="00E87785" w:rsidRDefault="00000000">
            <w:pPr>
              <w:jc w:val="center"/>
              <w:rPr>
                <w:sz w:val="24"/>
                <w:szCs w:val="24"/>
              </w:rPr>
            </w:pPr>
            <w:r w:rsidRPr="00E87785">
              <w:rPr>
                <w:sz w:val="24"/>
                <w:szCs w:val="24"/>
              </w:rPr>
              <w:t>TC09</w:t>
            </w:r>
          </w:p>
        </w:tc>
        <w:tc>
          <w:tcPr>
            <w:tcW w:w="3168" w:type="dxa"/>
            <w:tcMar>
              <w:top w:w="40" w:type="dxa"/>
              <w:left w:w="55" w:type="dxa"/>
              <w:bottom w:w="40" w:type="dxa"/>
              <w:right w:w="55" w:type="dxa"/>
            </w:tcMar>
          </w:tcPr>
          <w:p w14:paraId="00F99384" w14:textId="77777777" w:rsidR="00B7145A" w:rsidRPr="00E87785" w:rsidRDefault="00000000">
            <w:pPr>
              <w:rPr>
                <w:sz w:val="24"/>
                <w:szCs w:val="24"/>
              </w:rPr>
            </w:pPr>
            <w:r w:rsidRPr="00E87785">
              <w:rPr>
                <w:sz w:val="24"/>
                <w:szCs w:val="24"/>
              </w:rPr>
              <w:t>test_dashboard_kpis</w:t>
            </w:r>
          </w:p>
        </w:tc>
        <w:tc>
          <w:tcPr>
            <w:tcW w:w="3312" w:type="dxa"/>
            <w:tcMar>
              <w:top w:w="40" w:type="dxa"/>
              <w:left w:w="55" w:type="dxa"/>
              <w:bottom w:w="40" w:type="dxa"/>
              <w:right w:w="55" w:type="dxa"/>
            </w:tcMar>
          </w:tcPr>
          <w:p w14:paraId="019CE91A" w14:textId="77777777" w:rsidR="00B7145A" w:rsidRPr="00E87785" w:rsidRDefault="00000000">
            <w:pPr>
              <w:rPr>
                <w:sz w:val="24"/>
                <w:szCs w:val="24"/>
              </w:rPr>
            </w:pPr>
            <w:r w:rsidRPr="00E87785">
              <w:rPr>
                <w:sz w:val="24"/>
                <w:szCs w:val="24"/>
              </w:rPr>
              <w:t>Kiểm tra 6 chỉ số KPI kho và giá trị tài sản tính đúng VNĐ</w:t>
            </w:r>
          </w:p>
        </w:tc>
        <w:tc>
          <w:tcPr>
            <w:tcW w:w="1728" w:type="dxa"/>
            <w:tcMar>
              <w:top w:w="40" w:type="dxa"/>
              <w:left w:w="55" w:type="dxa"/>
              <w:bottom w:w="40" w:type="dxa"/>
              <w:right w:w="55" w:type="dxa"/>
            </w:tcMar>
          </w:tcPr>
          <w:p w14:paraId="7BA73C1F"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5381EB7F" w14:textId="77777777">
        <w:trPr>
          <w:cantSplit/>
          <w:jc w:val="center"/>
        </w:trPr>
        <w:tc>
          <w:tcPr>
            <w:tcW w:w="1008" w:type="dxa"/>
            <w:tcMar>
              <w:top w:w="40" w:type="dxa"/>
              <w:left w:w="55" w:type="dxa"/>
              <w:bottom w:w="40" w:type="dxa"/>
              <w:right w:w="55" w:type="dxa"/>
            </w:tcMar>
          </w:tcPr>
          <w:p w14:paraId="5F0E9F0D" w14:textId="77777777" w:rsidR="00B7145A" w:rsidRPr="00E87785" w:rsidRDefault="00000000">
            <w:pPr>
              <w:jc w:val="center"/>
              <w:rPr>
                <w:sz w:val="24"/>
                <w:szCs w:val="24"/>
              </w:rPr>
            </w:pPr>
            <w:r w:rsidRPr="00E87785">
              <w:rPr>
                <w:sz w:val="24"/>
                <w:szCs w:val="24"/>
              </w:rPr>
              <w:t>TC10</w:t>
            </w:r>
          </w:p>
        </w:tc>
        <w:tc>
          <w:tcPr>
            <w:tcW w:w="3168" w:type="dxa"/>
            <w:tcMar>
              <w:top w:w="40" w:type="dxa"/>
              <w:left w:w="55" w:type="dxa"/>
              <w:bottom w:w="40" w:type="dxa"/>
              <w:right w:w="55" w:type="dxa"/>
            </w:tcMar>
          </w:tcPr>
          <w:p w14:paraId="4EF8A212" w14:textId="77777777" w:rsidR="00B7145A" w:rsidRPr="00E87785" w:rsidRDefault="00000000">
            <w:pPr>
              <w:rPr>
                <w:sz w:val="24"/>
                <w:szCs w:val="24"/>
              </w:rPr>
            </w:pPr>
            <w:r w:rsidRPr="00E87785">
              <w:rPr>
                <w:sz w:val="24"/>
                <w:szCs w:val="24"/>
              </w:rPr>
              <w:t>test_ai_restock_forecast</w:t>
            </w:r>
          </w:p>
        </w:tc>
        <w:tc>
          <w:tcPr>
            <w:tcW w:w="3312" w:type="dxa"/>
            <w:tcMar>
              <w:top w:w="40" w:type="dxa"/>
              <w:left w:w="55" w:type="dxa"/>
              <w:bottom w:w="40" w:type="dxa"/>
              <w:right w:w="55" w:type="dxa"/>
            </w:tcMar>
          </w:tcPr>
          <w:p w14:paraId="336E590B" w14:textId="77777777" w:rsidR="00B7145A" w:rsidRPr="00E87785" w:rsidRDefault="00000000">
            <w:pPr>
              <w:rPr>
                <w:sz w:val="24"/>
                <w:szCs w:val="24"/>
              </w:rPr>
            </w:pPr>
            <w:r w:rsidRPr="00E87785">
              <w:rPr>
                <w:sz w:val="24"/>
                <w:szCs w:val="24"/>
              </w:rPr>
              <w:t>Dự báo nhu cầu nhập kho và tính toán Depletion Days không lỗi</w:t>
            </w:r>
          </w:p>
        </w:tc>
        <w:tc>
          <w:tcPr>
            <w:tcW w:w="1728" w:type="dxa"/>
            <w:tcMar>
              <w:top w:w="40" w:type="dxa"/>
              <w:left w:w="55" w:type="dxa"/>
              <w:bottom w:w="40" w:type="dxa"/>
              <w:right w:w="55" w:type="dxa"/>
            </w:tcMar>
          </w:tcPr>
          <w:p w14:paraId="2B5ABFEF"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2C3051AA" w14:textId="77777777">
        <w:trPr>
          <w:cantSplit/>
          <w:jc w:val="center"/>
        </w:trPr>
        <w:tc>
          <w:tcPr>
            <w:tcW w:w="1008" w:type="dxa"/>
            <w:tcMar>
              <w:top w:w="40" w:type="dxa"/>
              <w:left w:w="55" w:type="dxa"/>
              <w:bottom w:w="40" w:type="dxa"/>
              <w:right w:w="55" w:type="dxa"/>
            </w:tcMar>
          </w:tcPr>
          <w:p w14:paraId="3A343F67" w14:textId="77777777" w:rsidR="00B7145A" w:rsidRPr="00E87785" w:rsidRDefault="00000000">
            <w:pPr>
              <w:jc w:val="center"/>
              <w:rPr>
                <w:sz w:val="24"/>
                <w:szCs w:val="24"/>
              </w:rPr>
            </w:pPr>
            <w:r w:rsidRPr="00E87785">
              <w:rPr>
                <w:sz w:val="24"/>
                <w:szCs w:val="24"/>
              </w:rPr>
              <w:t>TC11</w:t>
            </w:r>
          </w:p>
        </w:tc>
        <w:tc>
          <w:tcPr>
            <w:tcW w:w="3168" w:type="dxa"/>
            <w:tcMar>
              <w:top w:w="40" w:type="dxa"/>
              <w:left w:w="55" w:type="dxa"/>
              <w:bottom w:w="40" w:type="dxa"/>
              <w:right w:w="55" w:type="dxa"/>
            </w:tcMar>
          </w:tcPr>
          <w:p w14:paraId="01712B36" w14:textId="77777777" w:rsidR="00B7145A" w:rsidRPr="00E87785" w:rsidRDefault="00000000">
            <w:pPr>
              <w:rPr>
                <w:sz w:val="24"/>
                <w:szCs w:val="24"/>
              </w:rPr>
            </w:pPr>
            <w:r w:rsidRPr="00E87785">
              <w:rPr>
                <w:sz w:val="24"/>
                <w:szCs w:val="24"/>
              </w:rPr>
              <w:t>test_ai_anomaly_detection</w:t>
            </w:r>
          </w:p>
        </w:tc>
        <w:tc>
          <w:tcPr>
            <w:tcW w:w="3312" w:type="dxa"/>
            <w:tcMar>
              <w:top w:w="40" w:type="dxa"/>
              <w:left w:w="55" w:type="dxa"/>
              <w:bottom w:w="40" w:type="dxa"/>
              <w:right w:w="55" w:type="dxa"/>
            </w:tcMar>
          </w:tcPr>
          <w:p w14:paraId="6D937375" w14:textId="77777777" w:rsidR="00B7145A" w:rsidRPr="00E87785" w:rsidRDefault="00000000">
            <w:pPr>
              <w:rPr>
                <w:sz w:val="24"/>
                <w:szCs w:val="24"/>
              </w:rPr>
            </w:pPr>
            <w:r w:rsidRPr="00E87785">
              <w:rPr>
                <w:sz w:val="24"/>
                <w:szCs w:val="24"/>
              </w:rPr>
              <w:t>Phát hiện biến động xuất kho đột biến qua độ lệch chuẩn</w:t>
            </w:r>
          </w:p>
        </w:tc>
        <w:tc>
          <w:tcPr>
            <w:tcW w:w="1728" w:type="dxa"/>
            <w:tcMar>
              <w:top w:w="40" w:type="dxa"/>
              <w:left w:w="55" w:type="dxa"/>
              <w:bottom w:w="40" w:type="dxa"/>
              <w:right w:w="55" w:type="dxa"/>
            </w:tcMar>
          </w:tcPr>
          <w:p w14:paraId="4CC13C3A"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355CFB01" w14:textId="77777777">
        <w:trPr>
          <w:cantSplit/>
          <w:jc w:val="center"/>
        </w:trPr>
        <w:tc>
          <w:tcPr>
            <w:tcW w:w="1008" w:type="dxa"/>
            <w:tcMar>
              <w:top w:w="40" w:type="dxa"/>
              <w:left w:w="55" w:type="dxa"/>
              <w:bottom w:w="40" w:type="dxa"/>
              <w:right w:w="55" w:type="dxa"/>
            </w:tcMar>
          </w:tcPr>
          <w:p w14:paraId="54B9C35E" w14:textId="77777777" w:rsidR="00B7145A" w:rsidRPr="00E87785" w:rsidRDefault="00000000">
            <w:pPr>
              <w:jc w:val="center"/>
              <w:rPr>
                <w:sz w:val="24"/>
                <w:szCs w:val="24"/>
              </w:rPr>
            </w:pPr>
            <w:r w:rsidRPr="00E87785">
              <w:rPr>
                <w:sz w:val="24"/>
                <w:szCs w:val="24"/>
              </w:rPr>
              <w:t>TC12</w:t>
            </w:r>
          </w:p>
        </w:tc>
        <w:tc>
          <w:tcPr>
            <w:tcW w:w="3168" w:type="dxa"/>
            <w:tcMar>
              <w:top w:w="40" w:type="dxa"/>
              <w:left w:w="55" w:type="dxa"/>
              <w:bottom w:w="40" w:type="dxa"/>
              <w:right w:w="55" w:type="dxa"/>
            </w:tcMar>
          </w:tcPr>
          <w:p w14:paraId="7588DA77" w14:textId="77777777" w:rsidR="00B7145A" w:rsidRPr="00E87785" w:rsidRDefault="00000000">
            <w:pPr>
              <w:rPr>
                <w:sz w:val="24"/>
                <w:szCs w:val="24"/>
              </w:rPr>
            </w:pPr>
            <w:r w:rsidRPr="00E87785">
              <w:rPr>
                <w:sz w:val="24"/>
                <w:szCs w:val="24"/>
              </w:rPr>
              <w:t>test_ai_assistant_ask</w:t>
            </w:r>
          </w:p>
        </w:tc>
        <w:tc>
          <w:tcPr>
            <w:tcW w:w="3312" w:type="dxa"/>
            <w:tcMar>
              <w:top w:w="40" w:type="dxa"/>
              <w:left w:w="55" w:type="dxa"/>
              <w:bottom w:w="40" w:type="dxa"/>
              <w:right w:w="55" w:type="dxa"/>
            </w:tcMar>
          </w:tcPr>
          <w:p w14:paraId="1E3207F6" w14:textId="77777777" w:rsidR="00B7145A" w:rsidRPr="00E87785" w:rsidRDefault="00000000">
            <w:pPr>
              <w:rPr>
                <w:sz w:val="24"/>
                <w:szCs w:val="24"/>
              </w:rPr>
            </w:pPr>
            <w:r w:rsidRPr="00E87785">
              <w:rPr>
                <w:sz w:val="24"/>
                <w:szCs w:val="24"/>
              </w:rPr>
              <w:t>Trợ lý hỏi đáp tự nhiên NLP trả về bảng Markdown và JSON snapshot</w:t>
            </w:r>
          </w:p>
        </w:tc>
        <w:tc>
          <w:tcPr>
            <w:tcW w:w="1728" w:type="dxa"/>
            <w:tcMar>
              <w:top w:w="40" w:type="dxa"/>
              <w:left w:w="55" w:type="dxa"/>
              <w:bottom w:w="40" w:type="dxa"/>
              <w:right w:w="55" w:type="dxa"/>
            </w:tcMar>
          </w:tcPr>
          <w:p w14:paraId="00681E3F" w14:textId="77777777" w:rsidR="00B7145A" w:rsidRPr="00E87785" w:rsidRDefault="00000000">
            <w:pPr>
              <w:jc w:val="center"/>
              <w:rPr>
                <w:sz w:val="24"/>
                <w:szCs w:val="24"/>
              </w:rPr>
            </w:pPr>
            <w:r w:rsidRPr="00E87785">
              <w:rPr>
                <w:b/>
                <w:color w:val="10B981"/>
                <w:sz w:val="24"/>
                <w:szCs w:val="24"/>
              </w:rPr>
              <w:t>100% PASSED</w:t>
            </w:r>
          </w:p>
        </w:tc>
      </w:tr>
    </w:tbl>
    <w:p w14:paraId="4B161DF8" w14:textId="77777777" w:rsidR="00B7145A" w:rsidRDefault="00000000">
      <w:pPr>
        <w:keepNext/>
        <w:spacing w:before="240"/>
      </w:pPr>
      <w:r>
        <w:rPr>
          <w:b/>
          <w:sz w:val="29"/>
        </w:rPr>
        <w:t>10.3. Kiểm thử an toàn ngoại lệ và xử lý lỗi HTTP toàn cục</w:t>
      </w:r>
    </w:p>
    <w:p w14:paraId="2A889BB2" w14:textId="77777777" w:rsidR="00B7145A" w:rsidRDefault="00000000">
      <w:pPr>
        <w:jc w:val="both"/>
      </w:pPr>
      <w:r>
        <w:t>Hệ thống cài đặt các Global Exception Handler nhằm bắt trọn vẹn các mã lỗi HTTP tiêu chuẩn: 400 Bad Request, 401 Unauthorized, 403 Forbidden, 404 Not Found và 422 Unprocessable Entity, không bao giờ để lộ lỗi 500 Internal Server Error ra phía người dùng.</w:t>
      </w:r>
    </w:p>
    <w:p w14:paraId="55C9C505" w14:textId="77777777" w:rsidR="00B7145A" w:rsidRDefault="00000000">
      <w:pPr>
        <w:keepNext/>
        <w:spacing w:before="320" w:after="120"/>
      </w:pPr>
      <w:r>
        <w:rPr>
          <w:b/>
          <w:color w:val="1E3A8A"/>
          <w:sz w:val="32"/>
        </w:rPr>
        <w:lastRenderedPageBreak/>
        <w:t>CHƯƠNG 11. BẢO MẬT VÀ ĐẠO ĐỨC AI</w:t>
      </w:r>
    </w:p>
    <w:p w14:paraId="389823FD" w14:textId="77777777" w:rsidR="00B7145A" w:rsidRDefault="00000000">
      <w:pPr>
        <w:keepNext/>
        <w:spacing w:before="240"/>
      </w:pPr>
      <w:r>
        <w:rPr>
          <w:b/>
          <w:sz w:val="29"/>
        </w:rPr>
        <w:t>11.1. Tuân thủ tiêu chuẩn an toàn OWASP Top 10 và bảo vệ cơ sở dữ liệu</w:t>
      </w:r>
    </w:p>
    <w:p w14:paraId="3FA96C37" w14:textId="77777777" w:rsidR="00B7145A" w:rsidRDefault="00000000">
      <w:pPr>
        <w:jc w:val="both"/>
      </w:pPr>
      <w:r>
        <w:t>Bảo vệ hệ thống trước các nguy cơ tấn công mạng phổ biến: Chống SQL Injection nhờ cơ chế Parameterized Query của SQLAlchemy; Chống Cross-Site Scripting (XSS) nhờ React tự động escape HTML; Cấu hình CORS chặt chẽ giới hạn domain tin cậy.</w:t>
      </w:r>
    </w:p>
    <w:p w14:paraId="61A94282" w14:textId="77777777" w:rsidR="00B7145A" w:rsidRDefault="00000000">
      <w:pPr>
        <w:keepNext/>
        <w:spacing w:before="240"/>
      </w:pPr>
      <w:r>
        <w:rPr>
          <w:b/>
          <w:sz w:val="29"/>
        </w:rPr>
        <w:t>11.2. Xác thực JWT, băm mật khẩu Argon2 và Ma trận phân quyền RBAC</w:t>
      </w:r>
    </w:p>
    <w:p w14:paraId="35696ED6" w14:textId="77777777" w:rsidR="00B7145A" w:rsidRDefault="00000000">
      <w:pPr>
        <w:jc w:val="both"/>
      </w:pPr>
      <w:r>
        <w:t>Bảng 11.1 thể hiện ma trận phân quyền truy cập Role-Based Access Control (RBAC) chi tiết giữa 3 vai trò người dùng:</w:t>
      </w:r>
    </w:p>
    <w:p w14:paraId="28CDDA04" w14:textId="77777777" w:rsidR="00B7145A" w:rsidRDefault="00000000">
      <w:pPr>
        <w:jc w:val="center"/>
      </w:pPr>
      <w:r>
        <w:rPr>
          <w:b/>
          <w:sz w:val="27"/>
        </w:rPr>
        <w:t>Bảng 11.1: Ma trận phân quyền truy cập Role-Based Access Control (RBAC 3 vai trò)</w:t>
      </w:r>
    </w:p>
    <w:tbl>
      <w:tblPr>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2592"/>
        <w:gridCol w:w="2160"/>
        <w:gridCol w:w="1440"/>
        <w:gridCol w:w="1584"/>
        <w:gridCol w:w="1440"/>
      </w:tblGrid>
      <w:tr w:rsidR="00B7145A" w:rsidRPr="00E87785" w14:paraId="4E705032" w14:textId="77777777">
        <w:trPr>
          <w:cantSplit/>
          <w:jc w:val="center"/>
        </w:trPr>
        <w:tc>
          <w:tcPr>
            <w:tcW w:w="2592" w:type="dxa"/>
            <w:shd w:val="clear" w:color="auto" w:fill="1E293B"/>
            <w:tcMar>
              <w:top w:w="45" w:type="dxa"/>
              <w:left w:w="55" w:type="dxa"/>
              <w:bottom w:w="45" w:type="dxa"/>
              <w:right w:w="55" w:type="dxa"/>
            </w:tcMar>
          </w:tcPr>
          <w:p w14:paraId="7C318FDC" w14:textId="77777777" w:rsidR="00B7145A" w:rsidRPr="00E87785" w:rsidRDefault="00000000">
            <w:pPr>
              <w:jc w:val="center"/>
              <w:rPr>
                <w:sz w:val="24"/>
                <w:szCs w:val="24"/>
              </w:rPr>
            </w:pPr>
            <w:r w:rsidRPr="00E87785">
              <w:rPr>
                <w:b/>
                <w:color w:val="FFFFFF"/>
                <w:sz w:val="24"/>
                <w:szCs w:val="24"/>
              </w:rPr>
              <w:t>Phân hệ chức năng</w:t>
            </w:r>
          </w:p>
        </w:tc>
        <w:tc>
          <w:tcPr>
            <w:tcW w:w="2160" w:type="dxa"/>
            <w:shd w:val="clear" w:color="auto" w:fill="1E293B"/>
            <w:tcMar>
              <w:top w:w="45" w:type="dxa"/>
              <w:left w:w="55" w:type="dxa"/>
              <w:bottom w:w="45" w:type="dxa"/>
              <w:right w:w="55" w:type="dxa"/>
            </w:tcMar>
          </w:tcPr>
          <w:p w14:paraId="1468E4E8" w14:textId="77777777" w:rsidR="00B7145A" w:rsidRPr="00E87785" w:rsidRDefault="00000000">
            <w:pPr>
              <w:jc w:val="center"/>
              <w:rPr>
                <w:sz w:val="24"/>
                <w:szCs w:val="24"/>
              </w:rPr>
            </w:pPr>
            <w:r w:rsidRPr="00E87785">
              <w:rPr>
                <w:b/>
                <w:color w:val="FFFFFF"/>
                <w:sz w:val="24"/>
                <w:szCs w:val="24"/>
              </w:rPr>
              <w:t>Endpoint API</w:t>
            </w:r>
          </w:p>
        </w:tc>
        <w:tc>
          <w:tcPr>
            <w:tcW w:w="1440" w:type="dxa"/>
            <w:shd w:val="clear" w:color="auto" w:fill="1E293B"/>
            <w:tcMar>
              <w:top w:w="45" w:type="dxa"/>
              <w:left w:w="55" w:type="dxa"/>
              <w:bottom w:w="45" w:type="dxa"/>
              <w:right w:w="55" w:type="dxa"/>
            </w:tcMar>
          </w:tcPr>
          <w:p w14:paraId="17226709" w14:textId="77777777" w:rsidR="00B7145A" w:rsidRPr="00E87785" w:rsidRDefault="00000000">
            <w:pPr>
              <w:jc w:val="center"/>
              <w:rPr>
                <w:sz w:val="24"/>
                <w:szCs w:val="24"/>
              </w:rPr>
            </w:pPr>
            <w:r w:rsidRPr="00E87785">
              <w:rPr>
                <w:b/>
                <w:color w:val="FFFFFF"/>
                <w:sz w:val="24"/>
                <w:szCs w:val="24"/>
              </w:rPr>
              <w:t>ADMIN</w:t>
            </w:r>
          </w:p>
        </w:tc>
        <w:tc>
          <w:tcPr>
            <w:tcW w:w="1584" w:type="dxa"/>
            <w:shd w:val="clear" w:color="auto" w:fill="1E293B"/>
            <w:tcMar>
              <w:top w:w="45" w:type="dxa"/>
              <w:left w:w="55" w:type="dxa"/>
              <w:bottom w:w="45" w:type="dxa"/>
              <w:right w:w="55" w:type="dxa"/>
            </w:tcMar>
          </w:tcPr>
          <w:p w14:paraId="1DD77414" w14:textId="77777777" w:rsidR="00B7145A" w:rsidRPr="00E87785" w:rsidRDefault="00000000">
            <w:pPr>
              <w:jc w:val="center"/>
              <w:rPr>
                <w:sz w:val="24"/>
                <w:szCs w:val="24"/>
              </w:rPr>
            </w:pPr>
            <w:r w:rsidRPr="00E87785">
              <w:rPr>
                <w:b/>
                <w:color w:val="FFFFFF"/>
                <w:sz w:val="24"/>
                <w:szCs w:val="24"/>
              </w:rPr>
              <w:t>WAREHOUSE</w:t>
            </w:r>
          </w:p>
        </w:tc>
        <w:tc>
          <w:tcPr>
            <w:tcW w:w="1440" w:type="dxa"/>
            <w:shd w:val="clear" w:color="auto" w:fill="1E293B"/>
            <w:tcMar>
              <w:top w:w="45" w:type="dxa"/>
              <w:left w:w="55" w:type="dxa"/>
              <w:bottom w:w="45" w:type="dxa"/>
              <w:right w:w="55" w:type="dxa"/>
            </w:tcMar>
          </w:tcPr>
          <w:p w14:paraId="6D8CD265" w14:textId="77777777" w:rsidR="00B7145A" w:rsidRPr="00E87785" w:rsidRDefault="00000000">
            <w:pPr>
              <w:jc w:val="center"/>
              <w:rPr>
                <w:sz w:val="24"/>
                <w:szCs w:val="24"/>
              </w:rPr>
            </w:pPr>
            <w:r w:rsidRPr="00E87785">
              <w:rPr>
                <w:b/>
                <w:color w:val="FFFFFF"/>
                <w:sz w:val="24"/>
                <w:szCs w:val="24"/>
              </w:rPr>
              <w:t>ACCOUNTANT</w:t>
            </w:r>
          </w:p>
        </w:tc>
      </w:tr>
      <w:tr w:rsidR="00B7145A" w:rsidRPr="00E87785" w14:paraId="18353F75" w14:textId="77777777">
        <w:trPr>
          <w:cantSplit/>
          <w:jc w:val="center"/>
        </w:trPr>
        <w:tc>
          <w:tcPr>
            <w:tcW w:w="2592" w:type="dxa"/>
            <w:tcMar>
              <w:top w:w="40" w:type="dxa"/>
              <w:left w:w="50" w:type="dxa"/>
              <w:bottom w:w="40" w:type="dxa"/>
              <w:right w:w="50" w:type="dxa"/>
            </w:tcMar>
          </w:tcPr>
          <w:p w14:paraId="45C17065" w14:textId="77777777" w:rsidR="00B7145A" w:rsidRPr="00E87785" w:rsidRDefault="00000000">
            <w:pPr>
              <w:rPr>
                <w:sz w:val="24"/>
                <w:szCs w:val="24"/>
              </w:rPr>
            </w:pPr>
            <w:r w:rsidRPr="00E87785">
              <w:rPr>
                <w:sz w:val="24"/>
                <w:szCs w:val="24"/>
              </w:rPr>
              <w:t>Quản lý tài khoản &amp; Quyền</w:t>
            </w:r>
          </w:p>
        </w:tc>
        <w:tc>
          <w:tcPr>
            <w:tcW w:w="2160" w:type="dxa"/>
            <w:tcMar>
              <w:top w:w="40" w:type="dxa"/>
              <w:left w:w="50" w:type="dxa"/>
              <w:bottom w:w="40" w:type="dxa"/>
              <w:right w:w="50" w:type="dxa"/>
            </w:tcMar>
          </w:tcPr>
          <w:p w14:paraId="2901B18D" w14:textId="77777777" w:rsidR="00B7145A" w:rsidRPr="00E87785" w:rsidRDefault="00000000">
            <w:pPr>
              <w:rPr>
                <w:sz w:val="24"/>
                <w:szCs w:val="24"/>
              </w:rPr>
            </w:pPr>
            <w:r w:rsidRPr="00E87785">
              <w:rPr>
                <w:sz w:val="24"/>
                <w:szCs w:val="24"/>
              </w:rPr>
              <w:t>/</w:t>
            </w:r>
            <w:proofErr w:type="gramStart"/>
            <w:r w:rsidRPr="00E87785">
              <w:rPr>
                <w:sz w:val="24"/>
                <w:szCs w:val="24"/>
              </w:rPr>
              <w:t>api</w:t>
            </w:r>
            <w:proofErr w:type="gramEnd"/>
            <w:r w:rsidRPr="00E87785">
              <w:rPr>
                <w:sz w:val="24"/>
                <w:szCs w:val="24"/>
              </w:rPr>
              <w:t>/users/*</w:t>
            </w:r>
          </w:p>
        </w:tc>
        <w:tc>
          <w:tcPr>
            <w:tcW w:w="1440" w:type="dxa"/>
            <w:tcMar>
              <w:top w:w="40" w:type="dxa"/>
              <w:left w:w="50" w:type="dxa"/>
              <w:bottom w:w="40" w:type="dxa"/>
              <w:right w:w="50" w:type="dxa"/>
            </w:tcMar>
          </w:tcPr>
          <w:p w14:paraId="4105466A" w14:textId="77777777" w:rsidR="00B7145A" w:rsidRPr="00E87785" w:rsidRDefault="00000000">
            <w:pPr>
              <w:jc w:val="center"/>
              <w:rPr>
                <w:sz w:val="24"/>
                <w:szCs w:val="24"/>
              </w:rPr>
            </w:pPr>
            <w:r w:rsidRPr="00E87785">
              <w:rPr>
                <w:b/>
                <w:color w:val="10B981"/>
                <w:sz w:val="24"/>
                <w:szCs w:val="24"/>
              </w:rPr>
              <w:t>✓ Toàn quyền</w:t>
            </w:r>
          </w:p>
        </w:tc>
        <w:tc>
          <w:tcPr>
            <w:tcW w:w="1584" w:type="dxa"/>
            <w:tcMar>
              <w:top w:w="40" w:type="dxa"/>
              <w:left w:w="50" w:type="dxa"/>
              <w:bottom w:w="40" w:type="dxa"/>
              <w:right w:w="50" w:type="dxa"/>
            </w:tcMar>
          </w:tcPr>
          <w:p w14:paraId="026B2255" w14:textId="77777777" w:rsidR="00B7145A" w:rsidRPr="00E87785" w:rsidRDefault="00000000">
            <w:pPr>
              <w:jc w:val="center"/>
              <w:rPr>
                <w:sz w:val="24"/>
                <w:szCs w:val="24"/>
              </w:rPr>
            </w:pPr>
            <w:r w:rsidRPr="00E87785">
              <w:rPr>
                <w:b/>
                <w:color w:val="EF4444"/>
                <w:sz w:val="24"/>
                <w:szCs w:val="24"/>
              </w:rPr>
              <w:t>✗ Bị cấm (403)</w:t>
            </w:r>
          </w:p>
        </w:tc>
        <w:tc>
          <w:tcPr>
            <w:tcW w:w="1440" w:type="dxa"/>
            <w:tcMar>
              <w:top w:w="40" w:type="dxa"/>
              <w:left w:w="50" w:type="dxa"/>
              <w:bottom w:w="40" w:type="dxa"/>
              <w:right w:w="50" w:type="dxa"/>
            </w:tcMar>
          </w:tcPr>
          <w:p w14:paraId="6310D7D7" w14:textId="77777777" w:rsidR="00B7145A" w:rsidRPr="00E87785" w:rsidRDefault="00000000">
            <w:pPr>
              <w:jc w:val="center"/>
              <w:rPr>
                <w:sz w:val="24"/>
                <w:szCs w:val="24"/>
              </w:rPr>
            </w:pPr>
            <w:r w:rsidRPr="00E87785">
              <w:rPr>
                <w:b/>
                <w:color w:val="EF4444"/>
                <w:sz w:val="24"/>
                <w:szCs w:val="24"/>
              </w:rPr>
              <w:t>✗ Bị cấm (403)</w:t>
            </w:r>
          </w:p>
        </w:tc>
      </w:tr>
      <w:tr w:rsidR="00B7145A" w:rsidRPr="00E87785" w14:paraId="02EAAE50" w14:textId="77777777">
        <w:trPr>
          <w:cantSplit/>
          <w:jc w:val="center"/>
        </w:trPr>
        <w:tc>
          <w:tcPr>
            <w:tcW w:w="2592" w:type="dxa"/>
            <w:tcMar>
              <w:top w:w="40" w:type="dxa"/>
              <w:left w:w="50" w:type="dxa"/>
              <w:bottom w:w="40" w:type="dxa"/>
              <w:right w:w="50" w:type="dxa"/>
            </w:tcMar>
          </w:tcPr>
          <w:p w14:paraId="4DD028A5" w14:textId="77777777" w:rsidR="00B7145A" w:rsidRPr="00E87785" w:rsidRDefault="00000000">
            <w:pPr>
              <w:rPr>
                <w:sz w:val="24"/>
                <w:szCs w:val="24"/>
              </w:rPr>
            </w:pPr>
            <w:r w:rsidRPr="00E87785">
              <w:rPr>
                <w:sz w:val="24"/>
                <w:szCs w:val="24"/>
              </w:rPr>
              <w:t>Xem Audit Trail Logs</w:t>
            </w:r>
          </w:p>
        </w:tc>
        <w:tc>
          <w:tcPr>
            <w:tcW w:w="2160" w:type="dxa"/>
            <w:tcMar>
              <w:top w:w="40" w:type="dxa"/>
              <w:left w:w="50" w:type="dxa"/>
              <w:bottom w:w="40" w:type="dxa"/>
              <w:right w:w="50" w:type="dxa"/>
            </w:tcMar>
          </w:tcPr>
          <w:p w14:paraId="45B4242C" w14:textId="77777777" w:rsidR="00B7145A" w:rsidRPr="00E87785" w:rsidRDefault="00000000">
            <w:pPr>
              <w:rPr>
                <w:sz w:val="24"/>
                <w:szCs w:val="24"/>
              </w:rPr>
            </w:pPr>
            <w:r w:rsidRPr="00E87785">
              <w:rPr>
                <w:sz w:val="24"/>
                <w:szCs w:val="24"/>
              </w:rPr>
              <w:t>/api/audit-logs</w:t>
            </w:r>
          </w:p>
        </w:tc>
        <w:tc>
          <w:tcPr>
            <w:tcW w:w="1440" w:type="dxa"/>
            <w:tcMar>
              <w:top w:w="40" w:type="dxa"/>
              <w:left w:w="50" w:type="dxa"/>
              <w:bottom w:w="40" w:type="dxa"/>
              <w:right w:w="50" w:type="dxa"/>
            </w:tcMar>
          </w:tcPr>
          <w:p w14:paraId="2ADC8AD8" w14:textId="77777777" w:rsidR="00B7145A" w:rsidRPr="00E87785" w:rsidRDefault="00000000">
            <w:pPr>
              <w:jc w:val="center"/>
              <w:rPr>
                <w:sz w:val="24"/>
                <w:szCs w:val="24"/>
              </w:rPr>
            </w:pPr>
            <w:r w:rsidRPr="00E87785">
              <w:rPr>
                <w:b/>
                <w:color w:val="10B981"/>
                <w:sz w:val="24"/>
                <w:szCs w:val="24"/>
              </w:rPr>
              <w:t>✓ Toàn quyền</w:t>
            </w:r>
          </w:p>
        </w:tc>
        <w:tc>
          <w:tcPr>
            <w:tcW w:w="1584" w:type="dxa"/>
            <w:tcMar>
              <w:top w:w="40" w:type="dxa"/>
              <w:left w:w="50" w:type="dxa"/>
              <w:bottom w:w="40" w:type="dxa"/>
              <w:right w:w="50" w:type="dxa"/>
            </w:tcMar>
          </w:tcPr>
          <w:p w14:paraId="69C758A8" w14:textId="77777777" w:rsidR="00B7145A" w:rsidRPr="00E87785" w:rsidRDefault="00000000">
            <w:pPr>
              <w:jc w:val="center"/>
              <w:rPr>
                <w:sz w:val="24"/>
                <w:szCs w:val="24"/>
              </w:rPr>
            </w:pPr>
            <w:r w:rsidRPr="00E87785">
              <w:rPr>
                <w:b/>
                <w:color w:val="EF4444"/>
                <w:sz w:val="24"/>
                <w:szCs w:val="24"/>
              </w:rPr>
              <w:t>✗ Bị cấm (403)</w:t>
            </w:r>
          </w:p>
        </w:tc>
        <w:tc>
          <w:tcPr>
            <w:tcW w:w="1440" w:type="dxa"/>
            <w:tcMar>
              <w:top w:w="40" w:type="dxa"/>
              <w:left w:w="50" w:type="dxa"/>
              <w:bottom w:w="40" w:type="dxa"/>
              <w:right w:w="50" w:type="dxa"/>
            </w:tcMar>
          </w:tcPr>
          <w:p w14:paraId="1FA11D38" w14:textId="77777777" w:rsidR="00B7145A" w:rsidRPr="00E87785" w:rsidRDefault="00000000">
            <w:pPr>
              <w:jc w:val="center"/>
              <w:rPr>
                <w:sz w:val="24"/>
                <w:szCs w:val="24"/>
              </w:rPr>
            </w:pPr>
            <w:r w:rsidRPr="00E87785">
              <w:rPr>
                <w:b/>
                <w:color w:val="EF4444"/>
                <w:sz w:val="24"/>
                <w:szCs w:val="24"/>
              </w:rPr>
              <w:t>✗ Bị cấm (403)</w:t>
            </w:r>
          </w:p>
        </w:tc>
      </w:tr>
      <w:tr w:rsidR="00B7145A" w:rsidRPr="00E87785" w14:paraId="51A5F04B" w14:textId="77777777">
        <w:trPr>
          <w:cantSplit/>
          <w:jc w:val="center"/>
        </w:trPr>
        <w:tc>
          <w:tcPr>
            <w:tcW w:w="2592" w:type="dxa"/>
            <w:tcMar>
              <w:top w:w="40" w:type="dxa"/>
              <w:left w:w="50" w:type="dxa"/>
              <w:bottom w:w="40" w:type="dxa"/>
              <w:right w:w="50" w:type="dxa"/>
            </w:tcMar>
          </w:tcPr>
          <w:p w14:paraId="002DD2B0" w14:textId="77777777" w:rsidR="00B7145A" w:rsidRPr="00E87785" w:rsidRDefault="00000000">
            <w:pPr>
              <w:rPr>
                <w:sz w:val="24"/>
                <w:szCs w:val="24"/>
              </w:rPr>
            </w:pPr>
            <w:r w:rsidRPr="00E87785">
              <w:rPr>
                <w:sz w:val="24"/>
                <w:szCs w:val="24"/>
              </w:rPr>
              <w:t>Tạo / Sửa / Xóa Sản phẩm</w:t>
            </w:r>
          </w:p>
        </w:tc>
        <w:tc>
          <w:tcPr>
            <w:tcW w:w="2160" w:type="dxa"/>
            <w:tcMar>
              <w:top w:w="40" w:type="dxa"/>
              <w:left w:w="50" w:type="dxa"/>
              <w:bottom w:w="40" w:type="dxa"/>
              <w:right w:w="50" w:type="dxa"/>
            </w:tcMar>
          </w:tcPr>
          <w:p w14:paraId="78F85013" w14:textId="77777777" w:rsidR="00B7145A" w:rsidRPr="00E87785" w:rsidRDefault="00000000">
            <w:pPr>
              <w:rPr>
                <w:sz w:val="24"/>
                <w:szCs w:val="24"/>
              </w:rPr>
            </w:pPr>
            <w:r w:rsidRPr="00E87785">
              <w:rPr>
                <w:sz w:val="24"/>
                <w:szCs w:val="24"/>
              </w:rPr>
              <w:t>/api/products</w:t>
            </w:r>
          </w:p>
        </w:tc>
        <w:tc>
          <w:tcPr>
            <w:tcW w:w="1440" w:type="dxa"/>
            <w:tcMar>
              <w:top w:w="40" w:type="dxa"/>
              <w:left w:w="50" w:type="dxa"/>
              <w:bottom w:w="40" w:type="dxa"/>
              <w:right w:w="50" w:type="dxa"/>
            </w:tcMar>
          </w:tcPr>
          <w:p w14:paraId="6924EB32" w14:textId="77777777" w:rsidR="00B7145A" w:rsidRPr="00E87785" w:rsidRDefault="00000000">
            <w:pPr>
              <w:jc w:val="center"/>
              <w:rPr>
                <w:sz w:val="24"/>
                <w:szCs w:val="24"/>
              </w:rPr>
            </w:pPr>
            <w:r w:rsidRPr="00E87785">
              <w:rPr>
                <w:b/>
                <w:color w:val="10B981"/>
                <w:sz w:val="24"/>
                <w:szCs w:val="24"/>
              </w:rPr>
              <w:t>✓ Cho phép</w:t>
            </w:r>
          </w:p>
        </w:tc>
        <w:tc>
          <w:tcPr>
            <w:tcW w:w="1584" w:type="dxa"/>
            <w:tcMar>
              <w:top w:w="40" w:type="dxa"/>
              <w:left w:w="50" w:type="dxa"/>
              <w:bottom w:w="40" w:type="dxa"/>
              <w:right w:w="50" w:type="dxa"/>
            </w:tcMar>
          </w:tcPr>
          <w:p w14:paraId="485FC863" w14:textId="77777777" w:rsidR="00B7145A" w:rsidRPr="00E87785" w:rsidRDefault="00000000">
            <w:pPr>
              <w:jc w:val="center"/>
              <w:rPr>
                <w:sz w:val="24"/>
                <w:szCs w:val="24"/>
              </w:rPr>
            </w:pPr>
            <w:r w:rsidRPr="00E87785">
              <w:rPr>
                <w:b/>
                <w:color w:val="EF4444"/>
                <w:sz w:val="24"/>
                <w:szCs w:val="24"/>
              </w:rPr>
              <w:t>✗ Bị cấm (403)</w:t>
            </w:r>
          </w:p>
        </w:tc>
        <w:tc>
          <w:tcPr>
            <w:tcW w:w="1440" w:type="dxa"/>
            <w:tcMar>
              <w:top w:w="40" w:type="dxa"/>
              <w:left w:w="50" w:type="dxa"/>
              <w:bottom w:w="40" w:type="dxa"/>
              <w:right w:w="50" w:type="dxa"/>
            </w:tcMar>
          </w:tcPr>
          <w:p w14:paraId="1D975509" w14:textId="77777777" w:rsidR="00B7145A" w:rsidRPr="00E87785" w:rsidRDefault="00000000">
            <w:pPr>
              <w:jc w:val="center"/>
              <w:rPr>
                <w:sz w:val="24"/>
                <w:szCs w:val="24"/>
              </w:rPr>
            </w:pPr>
            <w:r w:rsidRPr="00E87785">
              <w:rPr>
                <w:b/>
                <w:color w:val="EF4444"/>
                <w:sz w:val="24"/>
                <w:szCs w:val="24"/>
              </w:rPr>
              <w:t>✗ Bị cấm (403)</w:t>
            </w:r>
          </w:p>
        </w:tc>
      </w:tr>
      <w:tr w:rsidR="00B7145A" w:rsidRPr="00E87785" w14:paraId="072EF527" w14:textId="77777777">
        <w:trPr>
          <w:cantSplit/>
          <w:jc w:val="center"/>
        </w:trPr>
        <w:tc>
          <w:tcPr>
            <w:tcW w:w="2592" w:type="dxa"/>
            <w:tcMar>
              <w:top w:w="40" w:type="dxa"/>
              <w:left w:w="50" w:type="dxa"/>
              <w:bottom w:w="40" w:type="dxa"/>
              <w:right w:w="50" w:type="dxa"/>
            </w:tcMar>
          </w:tcPr>
          <w:p w14:paraId="660045A9" w14:textId="77777777" w:rsidR="00B7145A" w:rsidRPr="00E87785" w:rsidRDefault="00000000">
            <w:pPr>
              <w:rPr>
                <w:sz w:val="24"/>
                <w:szCs w:val="24"/>
              </w:rPr>
            </w:pPr>
            <w:r w:rsidRPr="00E87785">
              <w:rPr>
                <w:sz w:val="24"/>
                <w:szCs w:val="24"/>
              </w:rPr>
              <w:t>Tạo phiếu Nhập / Xuất kho</w:t>
            </w:r>
          </w:p>
        </w:tc>
        <w:tc>
          <w:tcPr>
            <w:tcW w:w="2160" w:type="dxa"/>
            <w:tcMar>
              <w:top w:w="40" w:type="dxa"/>
              <w:left w:w="50" w:type="dxa"/>
              <w:bottom w:w="40" w:type="dxa"/>
              <w:right w:w="50" w:type="dxa"/>
            </w:tcMar>
          </w:tcPr>
          <w:p w14:paraId="337D4B1F" w14:textId="77777777" w:rsidR="00B7145A" w:rsidRPr="00E87785" w:rsidRDefault="00000000">
            <w:pPr>
              <w:rPr>
                <w:sz w:val="24"/>
                <w:szCs w:val="24"/>
              </w:rPr>
            </w:pPr>
            <w:r w:rsidRPr="00E87785">
              <w:rPr>
                <w:sz w:val="24"/>
                <w:szCs w:val="24"/>
              </w:rPr>
              <w:t>/api/inventory/trans</w:t>
            </w:r>
          </w:p>
        </w:tc>
        <w:tc>
          <w:tcPr>
            <w:tcW w:w="1440" w:type="dxa"/>
            <w:tcMar>
              <w:top w:w="40" w:type="dxa"/>
              <w:left w:w="50" w:type="dxa"/>
              <w:bottom w:w="40" w:type="dxa"/>
              <w:right w:w="50" w:type="dxa"/>
            </w:tcMar>
          </w:tcPr>
          <w:p w14:paraId="68B7BF39" w14:textId="77777777" w:rsidR="00B7145A" w:rsidRPr="00E87785" w:rsidRDefault="00000000">
            <w:pPr>
              <w:jc w:val="center"/>
              <w:rPr>
                <w:sz w:val="24"/>
                <w:szCs w:val="24"/>
              </w:rPr>
            </w:pPr>
            <w:r w:rsidRPr="00E87785">
              <w:rPr>
                <w:b/>
                <w:color w:val="10B981"/>
                <w:sz w:val="24"/>
                <w:szCs w:val="24"/>
              </w:rPr>
              <w:t>✓ Cho phép</w:t>
            </w:r>
          </w:p>
        </w:tc>
        <w:tc>
          <w:tcPr>
            <w:tcW w:w="1584" w:type="dxa"/>
            <w:tcMar>
              <w:top w:w="40" w:type="dxa"/>
              <w:left w:w="50" w:type="dxa"/>
              <w:bottom w:w="40" w:type="dxa"/>
              <w:right w:w="50" w:type="dxa"/>
            </w:tcMar>
          </w:tcPr>
          <w:p w14:paraId="6C2FDB2D" w14:textId="77777777" w:rsidR="00B7145A" w:rsidRPr="00E87785" w:rsidRDefault="00000000">
            <w:pPr>
              <w:jc w:val="center"/>
              <w:rPr>
                <w:sz w:val="24"/>
                <w:szCs w:val="24"/>
              </w:rPr>
            </w:pPr>
            <w:r w:rsidRPr="00E87785">
              <w:rPr>
                <w:b/>
                <w:color w:val="10B981"/>
                <w:sz w:val="24"/>
                <w:szCs w:val="24"/>
              </w:rPr>
              <w:t>✓ Phụ trách chính</w:t>
            </w:r>
          </w:p>
        </w:tc>
        <w:tc>
          <w:tcPr>
            <w:tcW w:w="1440" w:type="dxa"/>
            <w:tcMar>
              <w:top w:w="40" w:type="dxa"/>
              <w:left w:w="50" w:type="dxa"/>
              <w:bottom w:w="40" w:type="dxa"/>
              <w:right w:w="50" w:type="dxa"/>
            </w:tcMar>
          </w:tcPr>
          <w:p w14:paraId="02F835A7" w14:textId="77777777" w:rsidR="00B7145A" w:rsidRPr="00E87785" w:rsidRDefault="00000000">
            <w:pPr>
              <w:jc w:val="center"/>
              <w:rPr>
                <w:sz w:val="24"/>
                <w:szCs w:val="24"/>
              </w:rPr>
            </w:pPr>
            <w:r w:rsidRPr="00E87785">
              <w:rPr>
                <w:b/>
                <w:color w:val="EF4444"/>
                <w:sz w:val="24"/>
                <w:szCs w:val="24"/>
              </w:rPr>
              <w:t>✗ Bị cấm (403)</w:t>
            </w:r>
          </w:p>
        </w:tc>
      </w:tr>
      <w:tr w:rsidR="00B7145A" w:rsidRPr="00E87785" w14:paraId="36891305" w14:textId="77777777">
        <w:trPr>
          <w:cantSplit/>
          <w:jc w:val="center"/>
        </w:trPr>
        <w:tc>
          <w:tcPr>
            <w:tcW w:w="2592" w:type="dxa"/>
            <w:tcMar>
              <w:top w:w="40" w:type="dxa"/>
              <w:left w:w="50" w:type="dxa"/>
              <w:bottom w:w="40" w:type="dxa"/>
              <w:right w:w="50" w:type="dxa"/>
            </w:tcMar>
          </w:tcPr>
          <w:p w14:paraId="2F7F9677" w14:textId="77777777" w:rsidR="00B7145A" w:rsidRPr="00E87785" w:rsidRDefault="00000000">
            <w:pPr>
              <w:rPr>
                <w:sz w:val="24"/>
                <w:szCs w:val="24"/>
              </w:rPr>
            </w:pPr>
            <w:r w:rsidRPr="00E87785">
              <w:rPr>
                <w:sz w:val="24"/>
                <w:szCs w:val="24"/>
              </w:rPr>
              <w:t>Xem Tồn kho &amp; Tra cứu AI</w:t>
            </w:r>
          </w:p>
        </w:tc>
        <w:tc>
          <w:tcPr>
            <w:tcW w:w="2160" w:type="dxa"/>
            <w:tcMar>
              <w:top w:w="40" w:type="dxa"/>
              <w:left w:w="50" w:type="dxa"/>
              <w:bottom w:w="40" w:type="dxa"/>
              <w:right w:w="50" w:type="dxa"/>
            </w:tcMar>
          </w:tcPr>
          <w:p w14:paraId="4CBC0DAA" w14:textId="77777777" w:rsidR="00B7145A" w:rsidRPr="00E87785" w:rsidRDefault="00000000">
            <w:pPr>
              <w:rPr>
                <w:sz w:val="24"/>
                <w:szCs w:val="24"/>
              </w:rPr>
            </w:pPr>
            <w:r w:rsidRPr="00E87785">
              <w:rPr>
                <w:sz w:val="24"/>
                <w:szCs w:val="24"/>
              </w:rPr>
              <w:t>/api/inventory/stock</w:t>
            </w:r>
          </w:p>
        </w:tc>
        <w:tc>
          <w:tcPr>
            <w:tcW w:w="1440" w:type="dxa"/>
            <w:tcMar>
              <w:top w:w="40" w:type="dxa"/>
              <w:left w:w="50" w:type="dxa"/>
              <w:bottom w:w="40" w:type="dxa"/>
              <w:right w:w="50" w:type="dxa"/>
            </w:tcMar>
          </w:tcPr>
          <w:p w14:paraId="6565176C" w14:textId="77777777" w:rsidR="00B7145A" w:rsidRPr="00E87785" w:rsidRDefault="00000000">
            <w:pPr>
              <w:jc w:val="center"/>
              <w:rPr>
                <w:sz w:val="24"/>
                <w:szCs w:val="24"/>
              </w:rPr>
            </w:pPr>
            <w:r w:rsidRPr="00E87785">
              <w:rPr>
                <w:b/>
                <w:color w:val="10B981"/>
                <w:sz w:val="24"/>
                <w:szCs w:val="24"/>
              </w:rPr>
              <w:t>✓ Cho phép</w:t>
            </w:r>
          </w:p>
        </w:tc>
        <w:tc>
          <w:tcPr>
            <w:tcW w:w="1584" w:type="dxa"/>
            <w:tcMar>
              <w:top w:w="40" w:type="dxa"/>
              <w:left w:w="50" w:type="dxa"/>
              <w:bottom w:w="40" w:type="dxa"/>
              <w:right w:w="50" w:type="dxa"/>
            </w:tcMar>
          </w:tcPr>
          <w:p w14:paraId="72407887" w14:textId="77777777" w:rsidR="00B7145A" w:rsidRPr="00E87785" w:rsidRDefault="00000000">
            <w:pPr>
              <w:jc w:val="center"/>
              <w:rPr>
                <w:sz w:val="24"/>
                <w:szCs w:val="24"/>
              </w:rPr>
            </w:pPr>
            <w:r w:rsidRPr="00E87785">
              <w:rPr>
                <w:b/>
                <w:color w:val="10B981"/>
                <w:sz w:val="24"/>
                <w:szCs w:val="24"/>
              </w:rPr>
              <w:t>✓ Cho phép</w:t>
            </w:r>
          </w:p>
        </w:tc>
        <w:tc>
          <w:tcPr>
            <w:tcW w:w="1440" w:type="dxa"/>
            <w:tcMar>
              <w:top w:w="40" w:type="dxa"/>
              <w:left w:w="50" w:type="dxa"/>
              <w:bottom w:w="40" w:type="dxa"/>
              <w:right w:w="50" w:type="dxa"/>
            </w:tcMar>
          </w:tcPr>
          <w:p w14:paraId="2E5CBB45" w14:textId="77777777" w:rsidR="00B7145A" w:rsidRPr="00E87785" w:rsidRDefault="00000000">
            <w:pPr>
              <w:jc w:val="center"/>
              <w:rPr>
                <w:sz w:val="24"/>
                <w:szCs w:val="24"/>
              </w:rPr>
            </w:pPr>
            <w:r w:rsidRPr="00E87785">
              <w:rPr>
                <w:b/>
                <w:color w:val="10B981"/>
                <w:sz w:val="24"/>
                <w:szCs w:val="24"/>
              </w:rPr>
              <w:t>✓ Cho phép</w:t>
            </w:r>
          </w:p>
        </w:tc>
      </w:tr>
      <w:tr w:rsidR="00B7145A" w:rsidRPr="00E87785" w14:paraId="2ABD6B35" w14:textId="77777777">
        <w:trPr>
          <w:cantSplit/>
          <w:jc w:val="center"/>
        </w:trPr>
        <w:tc>
          <w:tcPr>
            <w:tcW w:w="2592" w:type="dxa"/>
            <w:tcMar>
              <w:top w:w="40" w:type="dxa"/>
              <w:left w:w="50" w:type="dxa"/>
              <w:bottom w:w="40" w:type="dxa"/>
              <w:right w:w="50" w:type="dxa"/>
            </w:tcMar>
          </w:tcPr>
          <w:p w14:paraId="43AB6F32" w14:textId="77777777" w:rsidR="00B7145A" w:rsidRPr="00E87785" w:rsidRDefault="00000000">
            <w:pPr>
              <w:rPr>
                <w:sz w:val="24"/>
                <w:szCs w:val="24"/>
              </w:rPr>
            </w:pPr>
            <w:r w:rsidRPr="00E87785">
              <w:rPr>
                <w:sz w:val="24"/>
                <w:szCs w:val="24"/>
              </w:rPr>
              <w:t>Xem Định giá tài sản kho</w:t>
            </w:r>
          </w:p>
        </w:tc>
        <w:tc>
          <w:tcPr>
            <w:tcW w:w="2160" w:type="dxa"/>
            <w:tcMar>
              <w:top w:w="40" w:type="dxa"/>
              <w:left w:w="50" w:type="dxa"/>
              <w:bottom w:w="40" w:type="dxa"/>
              <w:right w:w="50" w:type="dxa"/>
            </w:tcMar>
          </w:tcPr>
          <w:p w14:paraId="22D5BCD7" w14:textId="77777777" w:rsidR="00B7145A" w:rsidRPr="00E87785" w:rsidRDefault="00000000">
            <w:pPr>
              <w:rPr>
                <w:sz w:val="24"/>
                <w:szCs w:val="24"/>
              </w:rPr>
            </w:pPr>
            <w:r w:rsidRPr="00E87785">
              <w:rPr>
                <w:sz w:val="24"/>
                <w:szCs w:val="24"/>
              </w:rPr>
              <w:t>/api/reports/financial</w:t>
            </w:r>
          </w:p>
        </w:tc>
        <w:tc>
          <w:tcPr>
            <w:tcW w:w="1440" w:type="dxa"/>
            <w:tcMar>
              <w:top w:w="40" w:type="dxa"/>
              <w:left w:w="50" w:type="dxa"/>
              <w:bottom w:w="40" w:type="dxa"/>
              <w:right w:w="50" w:type="dxa"/>
            </w:tcMar>
          </w:tcPr>
          <w:p w14:paraId="7CBA3841" w14:textId="77777777" w:rsidR="00B7145A" w:rsidRPr="00E87785" w:rsidRDefault="00000000">
            <w:pPr>
              <w:jc w:val="center"/>
              <w:rPr>
                <w:sz w:val="24"/>
                <w:szCs w:val="24"/>
              </w:rPr>
            </w:pPr>
            <w:r w:rsidRPr="00E87785">
              <w:rPr>
                <w:b/>
                <w:color w:val="10B981"/>
                <w:sz w:val="24"/>
                <w:szCs w:val="24"/>
              </w:rPr>
              <w:t>✓ Cho phép</w:t>
            </w:r>
          </w:p>
        </w:tc>
        <w:tc>
          <w:tcPr>
            <w:tcW w:w="1584" w:type="dxa"/>
            <w:tcMar>
              <w:top w:w="40" w:type="dxa"/>
              <w:left w:w="50" w:type="dxa"/>
              <w:bottom w:w="40" w:type="dxa"/>
              <w:right w:w="50" w:type="dxa"/>
            </w:tcMar>
          </w:tcPr>
          <w:p w14:paraId="0F0CFFA4" w14:textId="77777777" w:rsidR="00B7145A" w:rsidRPr="00E87785" w:rsidRDefault="00000000">
            <w:pPr>
              <w:jc w:val="center"/>
              <w:rPr>
                <w:sz w:val="24"/>
                <w:szCs w:val="24"/>
              </w:rPr>
            </w:pPr>
            <w:r w:rsidRPr="00E87785">
              <w:rPr>
                <w:b/>
                <w:color w:val="EF4444"/>
                <w:sz w:val="24"/>
                <w:szCs w:val="24"/>
              </w:rPr>
              <w:t>✗ Giới hạn</w:t>
            </w:r>
          </w:p>
        </w:tc>
        <w:tc>
          <w:tcPr>
            <w:tcW w:w="1440" w:type="dxa"/>
            <w:tcMar>
              <w:top w:w="40" w:type="dxa"/>
              <w:left w:w="50" w:type="dxa"/>
              <w:bottom w:w="40" w:type="dxa"/>
              <w:right w:w="50" w:type="dxa"/>
            </w:tcMar>
          </w:tcPr>
          <w:p w14:paraId="00B7EAF5" w14:textId="77777777" w:rsidR="00B7145A" w:rsidRPr="00E87785" w:rsidRDefault="00000000">
            <w:pPr>
              <w:jc w:val="center"/>
              <w:rPr>
                <w:sz w:val="24"/>
                <w:szCs w:val="24"/>
              </w:rPr>
            </w:pPr>
            <w:r w:rsidRPr="00E87785">
              <w:rPr>
                <w:b/>
                <w:color w:val="10B981"/>
                <w:sz w:val="24"/>
                <w:szCs w:val="24"/>
              </w:rPr>
              <w:t>✓ Phụ trách chính</w:t>
            </w:r>
          </w:p>
        </w:tc>
      </w:tr>
    </w:tbl>
    <w:p w14:paraId="3FC69E8E" w14:textId="77777777" w:rsidR="00B7145A" w:rsidRDefault="00000000">
      <w:pPr>
        <w:keepNext/>
        <w:spacing w:before="240"/>
      </w:pPr>
      <w:r>
        <w:rPr>
          <w:b/>
          <w:sz w:val="29"/>
        </w:rPr>
        <w:t>11.3. Đạo đức AI: Quyền riêng tư dữ liệu kho, tính minh bạch và vết kiểm toán</w:t>
      </w:r>
    </w:p>
    <w:p w14:paraId="41BD8BCF" w14:textId="77777777" w:rsidR="00B7145A" w:rsidRDefault="00000000">
      <w:pPr>
        <w:jc w:val="both"/>
      </w:pPr>
      <w:r>
        <w:t xml:space="preserve">Hệ thống cam kết: (1) Tuyệt đối không gửi dữ liệu nhạy cảm của khách hàng hay thông tin giá trị tài sản riêng tư lên các API AI bên thứ ba nếu không được mã hóa; (2) </w:t>
      </w:r>
      <w:r>
        <w:lastRenderedPageBreak/>
        <w:t>AI luôn giải thích căn cứ số liệu minh bạch; (3) Mọi khuyến nghị của AI chỉ đóng vai trò tham vấn hỗ trợ, quyết định cuối cùng thuộc về người quản lý kho.</w:t>
      </w:r>
    </w:p>
    <w:p w14:paraId="1FA95AAB" w14:textId="77777777" w:rsidR="00B7145A" w:rsidRDefault="00000000">
      <w:pPr>
        <w:keepNext/>
        <w:spacing w:before="320" w:after="120"/>
      </w:pPr>
      <w:r>
        <w:rPr>
          <w:b/>
          <w:color w:val="1E3A8A"/>
          <w:sz w:val="32"/>
        </w:rPr>
        <w:t>CHƯƠNG 12. TRIỂN KHAI HỆ THỐNG</w:t>
      </w:r>
    </w:p>
    <w:p w14:paraId="3F081D20" w14:textId="77777777" w:rsidR="00B7145A" w:rsidRDefault="00000000">
      <w:pPr>
        <w:keepNext/>
        <w:spacing w:before="240"/>
      </w:pPr>
      <w:r>
        <w:rPr>
          <w:b/>
          <w:sz w:val="29"/>
        </w:rPr>
        <w:t>12.1. Yêu cầu môi trường phần cứng và phần mềm</w:t>
      </w:r>
    </w:p>
    <w:p w14:paraId="355227A6" w14:textId="77777777" w:rsidR="00B7145A" w:rsidRDefault="00000000">
      <w:pPr>
        <w:pStyle w:val="ListBullet"/>
        <w:spacing w:after="60"/>
        <w:jc w:val="both"/>
      </w:pPr>
      <w:r>
        <w:rPr>
          <w:b/>
        </w:rPr>
        <w:t xml:space="preserve">Môi trường Phần mềm: </w:t>
      </w:r>
      <w:r>
        <w:t>Hệ điều hành Windows 10/11 hoặc Linux Ubuntu 22.04; Python 3.10+ (Đã thử nghiệm tốt trên Python 3.14); Node.js v18+ và npm.</w:t>
      </w:r>
    </w:p>
    <w:p w14:paraId="2BC7C8AC" w14:textId="77777777" w:rsidR="00B7145A" w:rsidRDefault="00000000">
      <w:pPr>
        <w:pStyle w:val="ListBullet"/>
        <w:spacing w:after="60"/>
        <w:jc w:val="both"/>
      </w:pPr>
      <w:r>
        <w:rPr>
          <w:b/>
        </w:rPr>
        <w:t xml:space="preserve">Môi trường Phần cứng: </w:t>
      </w:r>
      <w:r>
        <w:t>Tối thiểu 4GB RAM, 2 CPU Cores, 2GB dung lượng ổ cứng trống.</w:t>
      </w:r>
    </w:p>
    <w:p w14:paraId="2A6A3F42" w14:textId="77777777" w:rsidR="00B7145A" w:rsidRDefault="00000000">
      <w:pPr>
        <w:keepNext/>
        <w:spacing w:before="240"/>
      </w:pPr>
      <w:r>
        <w:rPr>
          <w:b/>
          <w:sz w:val="29"/>
        </w:rPr>
        <w:t>12.2. Hướng dẫn cài đặt và khởi chạy Backend FastAPI và Frontend Vite</w:t>
      </w:r>
    </w:p>
    <w:p w14:paraId="49099979" w14:textId="77777777" w:rsidR="00B7145A" w:rsidRDefault="00000000">
      <w:pPr>
        <w:pStyle w:val="ListBullet"/>
        <w:spacing w:after="60"/>
        <w:jc w:val="both"/>
      </w:pPr>
      <w:r>
        <w:rPr>
          <w:b/>
        </w:rPr>
        <w:t xml:space="preserve">Khởi chạy Backend: </w:t>
      </w:r>
      <w:r>
        <w:t>Di chuyển vào thư mục backend: python -m uvicorn app.main:app --host 127.0.0.1 --port 8000 --reload</w:t>
      </w:r>
    </w:p>
    <w:p w14:paraId="10519046" w14:textId="77777777" w:rsidR="00B7145A" w:rsidRDefault="00000000">
      <w:pPr>
        <w:pStyle w:val="ListBullet"/>
        <w:spacing w:after="60"/>
        <w:jc w:val="both"/>
      </w:pPr>
      <w:r>
        <w:rPr>
          <w:b/>
        </w:rPr>
        <w:t xml:space="preserve">Khởi chạy Frontend: </w:t>
      </w:r>
      <w:r>
        <w:t>Di chuyển vào thư mục frontend: npm install &amp;&amp; npm run dev (Truy cập tại http://localhost:3000)</w:t>
      </w:r>
    </w:p>
    <w:p w14:paraId="241894B0" w14:textId="77777777" w:rsidR="00B7145A" w:rsidRDefault="00000000">
      <w:pPr>
        <w:keepNext/>
        <w:spacing w:before="240"/>
      </w:pPr>
      <w:r>
        <w:rPr>
          <w:b/>
          <w:sz w:val="29"/>
        </w:rPr>
        <w:t>12.3. Danh sách tài khoản thử nghiệm hệ thống mặc định (Seed Data)</w:t>
      </w:r>
    </w:p>
    <w:p w14:paraId="5E0CF3CF" w14:textId="77777777" w:rsidR="00B7145A" w:rsidRDefault="00000000">
      <w:pPr>
        <w:jc w:val="both"/>
      </w:pPr>
      <w:r>
        <w:t>Bảng 12.1 cung cấp thông tin 3 tài khoản mẫu đã được khởi tạo sẵn trong cơ sở dữ liệu để phục vụ kiểm thử phân quyền:</w:t>
      </w:r>
    </w:p>
    <w:p w14:paraId="31F23E2B" w14:textId="77777777" w:rsidR="00B7145A" w:rsidRDefault="00000000">
      <w:pPr>
        <w:jc w:val="center"/>
      </w:pPr>
      <w:r>
        <w:rPr>
          <w:b/>
          <w:sz w:val="27"/>
        </w:rPr>
        <w:t>Bảng 12.1: Danh sách tài khoản thử nghiệm hệ thống mặc định phân quyền 3 vai trò</w:t>
      </w:r>
    </w:p>
    <w:tbl>
      <w:tblPr>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1728"/>
        <w:gridCol w:w="1872"/>
        <w:gridCol w:w="1728"/>
        <w:gridCol w:w="3888"/>
      </w:tblGrid>
      <w:tr w:rsidR="00B7145A" w:rsidRPr="00E87785" w14:paraId="63E4AC36" w14:textId="77777777">
        <w:trPr>
          <w:cantSplit/>
          <w:jc w:val="center"/>
        </w:trPr>
        <w:tc>
          <w:tcPr>
            <w:tcW w:w="1728" w:type="dxa"/>
            <w:shd w:val="clear" w:color="auto" w:fill="1E293B"/>
            <w:tcMar>
              <w:top w:w="50" w:type="dxa"/>
              <w:left w:w="70" w:type="dxa"/>
              <w:bottom w:w="50" w:type="dxa"/>
              <w:right w:w="70" w:type="dxa"/>
            </w:tcMar>
          </w:tcPr>
          <w:p w14:paraId="3547B5AA" w14:textId="77777777" w:rsidR="00B7145A" w:rsidRPr="00E87785" w:rsidRDefault="00000000">
            <w:pPr>
              <w:jc w:val="center"/>
              <w:rPr>
                <w:sz w:val="24"/>
                <w:szCs w:val="24"/>
              </w:rPr>
            </w:pPr>
            <w:r w:rsidRPr="00E87785">
              <w:rPr>
                <w:b/>
                <w:color w:val="FFFFFF"/>
                <w:sz w:val="24"/>
                <w:szCs w:val="24"/>
              </w:rPr>
              <w:t>Tên đăng nhập (Username)</w:t>
            </w:r>
          </w:p>
        </w:tc>
        <w:tc>
          <w:tcPr>
            <w:tcW w:w="1872" w:type="dxa"/>
            <w:shd w:val="clear" w:color="auto" w:fill="1E293B"/>
            <w:tcMar>
              <w:top w:w="50" w:type="dxa"/>
              <w:left w:w="70" w:type="dxa"/>
              <w:bottom w:w="50" w:type="dxa"/>
              <w:right w:w="70" w:type="dxa"/>
            </w:tcMar>
          </w:tcPr>
          <w:p w14:paraId="1B10FD86" w14:textId="77777777" w:rsidR="00B7145A" w:rsidRPr="00E87785" w:rsidRDefault="00000000">
            <w:pPr>
              <w:jc w:val="center"/>
              <w:rPr>
                <w:sz w:val="24"/>
                <w:szCs w:val="24"/>
              </w:rPr>
            </w:pPr>
            <w:r w:rsidRPr="00E87785">
              <w:rPr>
                <w:b/>
                <w:color w:val="FFFFFF"/>
                <w:sz w:val="24"/>
                <w:szCs w:val="24"/>
              </w:rPr>
              <w:t>Mật khẩu mặc định</w:t>
            </w:r>
          </w:p>
        </w:tc>
        <w:tc>
          <w:tcPr>
            <w:tcW w:w="1728" w:type="dxa"/>
            <w:shd w:val="clear" w:color="auto" w:fill="1E293B"/>
            <w:tcMar>
              <w:top w:w="50" w:type="dxa"/>
              <w:left w:w="70" w:type="dxa"/>
              <w:bottom w:w="50" w:type="dxa"/>
              <w:right w:w="70" w:type="dxa"/>
            </w:tcMar>
          </w:tcPr>
          <w:p w14:paraId="75DAAB15" w14:textId="77777777" w:rsidR="00B7145A" w:rsidRPr="00E87785" w:rsidRDefault="00000000">
            <w:pPr>
              <w:jc w:val="center"/>
              <w:rPr>
                <w:sz w:val="24"/>
                <w:szCs w:val="24"/>
              </w:rPr>
            </w:pPr>
            <w:r w:rsidRPr="00E87785">
              <w:rPr>
                <w:b/>
                <w:color w:val="FFFFFF"/>
                <w:sz w:val="24"/>
                <w:szCs w:val="24"/>
              </w:rPr>
              <w:t>Vai trò (Role)</w:t>
            </w:r>
          </w:p>
        </w:tc>
        <w:tc>
          <w:tcPr>
            <w:tcW w:w="3888" w:type="dxa"/>
            <w:shd w:val="clear" w:color="auto" w:fill="1E293B"/>
            <w:tcMar>
              <w:top w:w="50" w:type="dxa"/>
              <w:left w:w="70" w:type="dxa"/>
              <w:bottom w:w="50" w:type="dxa"/>
              <w:right w:w="70" w:type="dxa"/>
            </w:tcMar>
          </w:tcPr>
          <w:p w14:paraId="60E247AD" w14:textId="77777777" w:rsidR="00B7145A" w:rsidRPr="00E87785" w:rsidRDefault="00000000">
            <w:pPr>
              <w:jc w:val="center"/>
              <w:rPr>
                <w:sz w:val="24"/>
                <w:szCs w:val="24"/>
              </w:rPr>
            </w:pPr>
            <w:r w:rsidRPr="00E87785">
              <w:rPr>
                <w:b/>
                <w:color w:val="FFFFFF"/>
                <w:sz w:val="24"/>
                <w:szCs w:val="24"/>
              </w:rPr>
              <w:t>Quyền hạn chính</w:t>
            </w:r>
          </w:p>
        </w:tc>
      </w:tr>
      <w:tr w:rsidR="00B7145A" w:rsidRPr="00E87785" w14:paraId="05FC99D3" w14:textId="77777777">
        <w:trPr>
          <w:cantSplit/>
          <w:jc w:val="center"/>
        </w:trPr>
        <w:tc>
          <w:tcPr>
            <w:tcW w:w="1728" w:type="dxa"/>
            <w:tcMar>
              <w:top w:w="45" w:type="dxa"/>
              <w:left w:w="65" w:type="dxa"/>
              <w:bottom w:w="45" w:type="dxa"/>
              <w:right w:w="65" w:type="dxa"/>
            </w:tcMar>
          </w:tcPr>
          <w:p w14:paraId="56AF70D4" w14:textId="77777777" w:rsidR="00B7145A" w:rsidRPr="00E87785" w:rsidRDefault="00000000">
            <w:pPr>
              <w:jc w:val="center"/>
              <w:rPr>
                <w:sz w:val="24"/>
                <w:szCs w:val="24"/>
              </w:rPr>
            </w:pPr>
            <w:r w:rsidRPr="00E87785">
              <w:rPr>
                <w:b/>
                <w:sz w:val="24"/>
                <w:szCs w:val="24"/>
              </w:rPr>
              <w:t>admin</w:t>
            </w:r>
          </w:p>
        </w:tc>
        <w:tc>
          <w:tcPr>
            <w:tcW w:w="1872" w:type="dxa"/>
            <w:tcMar>
              <w:top w:w="45" w:type="dxa"/>
              <w:left w:w="65" w:type="dxa"/>
              <w:bottom w:w="45" w:type="dxa"/>
              <w:right w:w="65" w:type="dxa"/>
            </w:tcMar>
          </w:tcPr>
          <w:p w14:paraId="23884D5C" w14:textId="77777777" w:rsidR="00B7145A" w:rsidRPr="00E87785" w:rsidRDefault="00000000">
            <w:pPr>
              <w:jc w:val="center"/>
              <w:rPr>
                <w:sz w:val="24"/>
                <w:szCs w:val="24"/>
              </w:rPr>
            </w:pPr>
            <w:r w:rsidRPr="00E87785">
              <w:rPr>
                <w:sz w:val="24"/>
                <w:szCs w:val="24"/>
              </w:rPr>
              <w:t>Admin@123</w:t>
            </w:r>
          </w:p>
        </w:tc>
        <w:tc>
          <w:tcPr>
            <w:tcW w:w="1728" w:type="dxa"/>
            <w:tcMar>
              <w:top w:w="45" w:type="dxa"/>
              <w:left w:w="65" w:type="dxa"/>
              <w:bottom w:w="45" w:type="dxa"/>
              <w:right w:w="65" w:type="dxa"/>
            </w:tcMar>
          </w:tcPr>
          <w:p w14:paraId="3F0C7BD1" w14:textId="77777777" w:rsidR="00B7145A" w:rsidRPr="00E87785" w:rsidRDefault="00000000">
            <w:pPr>
              <w:jc w:val="center"/>
              <w:rPr>
                <w:sz w:val="24"/>
                <w:szCs w:val="24"/>
              </w:rPr>
            </w:pPr>
            <w:r w:rsidRPr="00E87785">
              <w:rPr>
                <w:b/>
                <w:sz w:val="24"/>
                <w:szCs w:val="24"/>
              </w:rPr>
              <w:t>ADMIN</w:t>
            </w:r>
          </w:p>
        </w:tc>
        <w:tc>
          <w:tcPr>
            <w:tcW w:w="3888" w:type="dxa"/>
            <w:tcMar>
              <w:top w:w="45" w:type="dxa"/>
              <w:left w:w="65" w:type="dxa"/>
              <w:bottom w:w="45" w:type="dxa"/>
              <w:right w:w="65" w:type="dxa"/>
            </w:tcMar>
          </w:tcPr>
          <w:p w14:paraId="5CF6E002" w14:textId="77777777" w:rsidR="00B7145A" w:rsidRPr="00E87785" w:rsidRDefault="00000000">
            <w:pPr>
              <w:rPr>
                <w:sz w:val="24"/>
                <w:szCs w:val="24"/>
              </w:rPr>
            </w:pPr>
            <w:r w:rsidRPr="00E87785">
              <w:rPr>
                <w:sz w:val="24"/>
                <w:szCs w:val="24"/>
              </w:rPr>
              <w:t>Toàn quyền quản trị hệ thống, quản lý người dùng, xem Audit Log.</w:t>
            </w:r>
          </w:p>
        </w:tc>
      </w:tr>
      <w:tr w:rsidR="00B7145A" w:rsidRPr="00E87785" w14:paraId="512E3033" w14:textId="77777777">
        <w:trPr>
          <w:cantSplit/>
          <w:jc w:val="center"/>
        </w:trPr>
        <w:tc>
          <w:tcPr>
            <w:tcW w:w="1728" w:type="dxa"/>
            <w:tcMar>
              <w:top w:w="45" w:type="dxa"/>
              <w:left w:w="65" w:type="dxa"/>
              <w:bottom w:w="45" w:type="dxa"/>
              <w:right w:w="65" w:type="dxa"/>
            </w:tcMar>
          </w:tcPr>
          <w:p w14:paraId="46A5F91C" w14:textId="77777777" w:rsidR="00B7145A" w:rsidRPr="00E87785" w:rsidRDefault="00000000">
            <w:pPr>
              <w:jc w:val="center"/>
              <w:rPr>
                <w:sz w:val="24"/>
                <w:szCs w:val="24"/>
              </w:rPr>
            </w:pPr>
            <w:r w:rsidRPr="00E87785">
              <w:rPr>
                <w:b/>
                <w:sz w:val="24"/>
                <w:szCs w:val="24"/>
              </w:rPr>
              <w:t>warehouse</w:t>
            </w:r>
          </w:p>
        </w:tc>
        <w:tc>
          <w:tcPr>
            <w:tcW w:w="1872" w:type="dxa"/>
            <w:tcMar>
              <w:top w:w="45" w:type="dxa"/>
              <w:left w:w="65" w:type="dxa"/>
              <w:bottom w:w="45" w:type="dxa"/>
              <w:right w:w="65" w:type="dxa"/>
            </w:tcMar>
          </w:tcPr>
          <w:p w14:paraId="68528F9F" w14:textId="77777777" w:rsidR="00B7145A" w:rsidRPr="00E87785" w:rsidRDefault="00000000">
            <w:pPr>
              <w:jc w:val="center"/>
              <w:rPr>
                <w:sz w:val="24"/>
                <w:szCs w:val="24"/>
              </w:rPr>
            </w:pPr>
            <w:r w:rsidRPr="00E87785">
              <w:rPr>
                <w:sz w:val="24"/>
                <w:szCs w:val="24"/>
              </w:rPr>
              <w:t>Warehouse@123</w:t>
            </w:r>
          </w:p>
        </w:tc>
        <w:tc>
          <w:tcPr>
            <w:tcW w:w="1728" w:type="dxa"/>
            <w:tcMar>
              <w:top w:w="45" w:type="dxa"/>
              <w:left w:w="65" w:type="dxa"/>
              <w:bottom w:w="45" w:type="dxa"/>
              <w:right w:w="65" w:type="dxa"/>
            </w:tcMar>
          </w:tcPr>
          <w:p w14:paraId="425CA88B" w14:textId="77777777" w:rsidR="00B7145A" w:rsidRPr="00E87785" w:rsidRDefault="00000000">
            <w:pPr>
              <w:jc w:val="center"/>
              <w:rPr>
                <w:sz w:val="24"/>
                <w:szCs w:val="24"/>
              </w:rPr>
            </w:pPr>
            <w:r w:rsidRPr="00E87785">
              <w:rPr>
                <w:b/>
                <w:sz w:val="24"/>
                <w:szCs w:val="24"/>
              </w:rPr>
              <w:t>WAREHOUSE</w:t>
            </w:r>
          </w:p>
        </w:tc>
        <w:tc>
          <w:tcPr>
            <w:tcW w:w="3888" w:type="dxa"/>
            <w:tcMar>
              <w:top w:w="45" w:type="dxa"/>
              <w:left w:w="65" w:type="dxa"/>
              <w:bottom w:w="45" w:type="dxa"/>
              <w:right w:w="65" w:type="dxa"/>
            </w:tcMar>
          </w:tcPr>
          <w:p w14:paraId="77BAB7E8" w14:textId="77777777" w:rsidR="00B7145A" w:rsidRPr="00E87785" w:rsidRDefault="00000000">
            <w:pPr>
              <w:rPr>
                <w:sz w:val="24"/>
                <w:szCs w:val="24"/>
              </w:rPr>
            </w:pPr>
            <w:r w:rsidRPr="00E87785">
              <w:rPr>
                <w:sz w:val="24"/>
                <w:szCs w:val="24"/>
              </w:rPr>
              <w:t>Tạo phiếu nhập/xuất kho, quản lý sản phẩm, sử dụng AI Hub.</w:t>
            </w:r>
          </w:p>
        </w:tc>
      </w:tr>
      <w:tr w:rsidR="00B7145A" w:rsidRPr="00E87785" w14:paraId="4FC42530" w14:textId="77777777">
        <w:trPr>
          <w:cantSplit/>
          <w:jc w:val="center"/>
        </w:trPr>
        <w:tc>
          <w:tcPr>
            <w:tcW w:w="1728" w:type="dxa"/>
            <w:tcMar>
              <w:top w:w="45" w:type="dxa"/>
              <w:left w:w="65" w:type="dxa"/>
              <w:bottom w:w="45" w:type="dxa"/>
              <w:right w:w="65" w:type="dxa"/>
            </w:tcMar>
          </w:tcPr>
          <w:p w14:paraId="73FBE42C" w14:textId="77777777" w:rsidR="00B7145A" w:rsidRPr="00E87785" w:rsidRDefault="00000000">
            <w:pPr>
              <w:jc w:val="center"/>
              <w:rPr>
                <w:sz w:val="24"/>
                <w:szCs w:val="24"/>
              </w:rPr>
            </w:pPr>
            <w:r w:rsidRPr="00E87785">
              <w:rPr>
                <w:b/>
                <w:sz w:val="24"/>
                <w:szCs w:val="24"/>
              </w:rPr>
              <w:t>accountant</w:t>
            </w:r>
          </w:p>
        </w:tc>
        <w:tc>
          <w:tcPr>
            <w:tcW w:w="1872" w:type="dxa"/>
            <w:tcMar>
              <w:top w:w="45" w:type="dxa"/>
              <w:left w:w="65" w:type="dxa"/>
              <w:bottom w:w="45" w:type="dxa"/>
              <w:right w:w="65" w:type="dxa"/>
            </w:tcMar>
          </w:tcPr>
          <w:p w14:paraId="216D6F69" w14:textId="77777777" w:rsidR="00B7145A" w:rsidRPr="00E87785" w:rsidRDefault="00000000">
            <w:pPr>
              <w:jc w:val="center"/>
              <w:rPr>
                <w:sz w:val="24"/>
                <w:szCs w:val="24"/>
              </w:rPr>
            </w:pPr>
            <w:r w:rsidRPr="00E87785">
              <w:rPr>
                <w:sz w:val="24"/>
                <w:szCs w:val="24"/>
              </w:rPr>
              <w:t>Accountant@123</w:t>
            </w:r>
          </w:p>
        </w:tc>
        <w:tc>
          <w:tcPr>
            <w:tcW w:w="1728" w:type="dxa"/>
            <w:tcMar>
              <w:top w:w="45" w:type="dxa"/>
              <w:left w:w="65" w:type="dxa"/>
              <w:bottom w:w="45" w:type="dxa"/>
              <w:right w:w="65" w:type="dxa"/>
            </w:tcMar>
          </w:tcPr>
          <w:p w14:paraId="7E57D9B2" w14:textId="77777777" w:rsidR="00B7145A" w:rsidRPr="00E87785" w:rsidRDefault="00000000">
            <w:pPr>
              <w:jc w:val="center"/>
              <w:rPr>
                <w:sz w:val="24"/>
                <w:szCs w:val="24"/>
              </w:rPr>
            </w:pPr>
            <w:r w:rsidRPr="00E87785">
              <w:rPr>
                <w:b/>
                <w:sz w:val="24"/>
                <w:szCs w:val="24"/>
              </w:rPr>
              <w:t>ACCOUNTANT</w:t>
            </w:r>
          </w:p>
        </w:tc>
        <w:tc>
          <w:tcPr>
            <w:tcW w:w="3888" w:type="dxa"/>
            <w:tcMar>
              <w:top w:w="45" w:type="dxa"/>
              <w:left w:w="65" w:type="dxa"/>
              <w:bottom w:w="45" w:type="dxa"/>
              <w:right w:w="65" w:type="dxa"/>
            </w:tcMar>
          </w:tcPr>
          <w:p w14:paraId="0B47779B" w14:textId="77777777" w:rsidR="00B7145A" w:rsidRPr="00E87785" w:rsidRDefault="00000000">
            <w:pPr>
              <w:rPr>
                <w:sz w:val="24"/>
                <w:szCs w:val="24"/>
              </w:rPr>
            </w:pPr>
            <w:r w:rsidRPr="00E87785">
              <w:rPr>
                <w:sz w:val="24"/>
                <w:szCs w:val="24"/>
              </w:rPr>
              <w:t>Xem báo cáo tài chính, định giá tài sản kho, tra cứu tồn kho.</w:t>
            </w:r>
          </w:p>
        </w:tc>
      </w:tr>
    </w:tbl>
    <w:p w14:paraId="32D37EE6" w14:textId="77777777" w:rsidR="00B7145A" w:rsidRDefault="00000000">
      <w:pPr>
        <w:keepNext/>
        <w:spacing w:before="320" w:after="120"/>
      </w:pPr>
      <w:r>
        <w:rPr>
          <w:b/>
          <w:color w:val="1E3A8A"/>
          <w:sz w:val="32"/>
        </w:rPr>
        <w:lastRenderedPageBreak/>
        <w:t>CHƯƠNG 13. MINH CHỨNG SỬ DỤNG AI TRONG SDLC</w:t>
      </w:r>
    </w:p>
    <w:p w14:paraId="76B81CEF" w14:textId="77777777" w:rsidR="00B7145A" w:rsidRDefault="00000000">
      <w:pPr>
        <w:keepNext/>
        <w:spacing w:before="240"/>
      </w:pPr>
      <w:r>
        <w:rPr>
          <w:b/>
          <w:sz w:val="29"/>
        </w:rPr>
        <w:t>13.1. Ứng dụng AI hỗ trợ phân tích yêu cầu và sinh sơ đồ kiến trúc</w:t>
      </w:r>
    </w:p>
    <w:p w14:paraId="103B05CC" w14:textId="77777777" w:rsidR="00B7145A" w:rsidRDefault="00000000">
      <w:pPr>
        <w:jc w:val="both"/>
      </w:pPr>
      <w:r>
        <w:t>Trong giai đoạn khởi đầu dự án, nhóm sinh viên đã sử dụng các công cụ AI hỗ trợ (Antigravity Assistant) để gợi ý các ca sử dụng biên (Edge Use Cases), hỗ trợ phác thảo sơ đồ ERD chuẩn 3NF và sinh mã nguồn Draw.io XML tự động cho 10 bản vẽ kỹ thuật.</w:t>
      </w:r>
    </w:p>
    <w:p w14:paraId="435A1815" w14:textId="77777777" w:rsidR="00B7145A" w:rsidRDefault="00000000">
      <w:pPr>
        <w:keepNext/>
        <w:spacing w:before="240"/>
      </w:pPr>
      <w:r>
        <w:rPr>
          <w:b/>
          <w:sz w:val="29"/>
        </w:rPr>
        <w:t>13.2. Ứng dụng AI hỗ trợ lập trình, sinh Test Case và tối ưu hóa ORM</w:t>
      </w:r>
    </w:p>
    <w:p w14:paraId="725AC793" w14:textId="77777777" w:rsidR="00B7145A" w:rsidRDefault="00000000">
      <w:pPr>
        <w:jc w:val="both"/>
      </w:pPr>
      <w:r>
        <w:t>Trong giai đoạn lập trình Backend, AI được ứng dụng để sinh tự động khung kiểm thử Pytest TestClient, rà soát các câu truy vấn SQLAlchemy ORM tránh lỗi N+1 Query và gợi ý cơ chế băm mật khẩu Argon2 an toàn.</w:t>
      </w:r>
    </w:p>
    <w:p w14:paraId="1FA74C76" w14:textId="77777777" w:rsidR="00B7145A" w:rsidRDefault="00000000">
      <w:pPr>
        <w:keepNext/>
        <w:spacing w:before="240"/>
      </w:pPr>
      <w:r>
        <w:rPr>
          <w:b/>
          <w:sz w:val="29"/>
        </w:rPr>
        <w:t>13.3. Review mã nguồn tự động và giám sát chất lượng kỹ thuật</w:t>
      </w:r>
    </w:p>
    <w:p w14:paraId="702D20A8" w14:textId="77777777" w:rsidR="00B7145A" w:rsidRDefault="00000000">
      <w:pPr>
        <w:jc w:val="both"/>
      </w:pPr>
      <w:r>
        <w:t>Nhóm áp dụng quy trình kiểm duyệt code tự động bằng AI trước khi tích hợp vào nhánh chính, đảm bảo tuân thủ chuẩn Clean Architecture, xử lý trọn vẹn ngoại lệ HTTP và đạt điểm tối đa trong Rubric đánh giá.</w:t>
      </w:r>
    </w:p>
    <w:p w14:paraId="0E4ACC6A" w14:textId="77777777" w:rsidR="00B7145A" w:rsidRDefault="00000000">
      <w:pPr>
        <w:keepNext/>
        <w:spacing w:before="320" w:after="120"/>
      </w:pPr>
      <w:r>
        <w:rPr>
          <w:b/>
          <w:color w:val="1E3A8A"/>
          <w:sz w:val="32"/>
        </w:rPr>
        <w:t>CHƯƠNG 14. ĐÁNH GIÁ THEO RUBRIC</w:t>
      </w:r>
    </w:p>
    <w:p w14:paraId="6690A9E4" w14:textId="77777777" w:rsidR="00B7145A" w:rsidRDefault="00000000">
      <w:pPr>
        <w:keepNext/>
        <w:spacing w:before="240"/>
      </w:pPr>
      <w:r>
        <w:rPr>
          <w:b/>
          <w:sz w:val="29"/>
        </w:rPr>
        <w:t>14.1. Bảng đối chiếu tự đánh giá theo 40 tiêu chí Rubric môn học AIA331</w:t>
      </w:r>
    </w:p>
    <w:p w14:paraId="56D2702F" w14:textId="77777777" w:rsidR="00B7145A" w:rsidRDefault="00000000">
      <w:pPr>
        <w:jc w:val="both"/>
      </w:pPr>
      <w:r>
        <w:t>Bảng 14.1 tổng hợp kết quả tự đánh giá và đối chiếu sản phẩm với 40 tiêu chuẩn thuộc Rubric môn học AIA331 do Bộ môn ban hành:</w:t>
      </w:r>
    </w:p>
    <w:p w14:paraId="6226AB8A" w14:textId="77777777" w:rsidR="00B7145A" w:rsidRDefault="00000000">
      <w:pPr>
        <w:pStyle w:val="ListBullet"/>
        <w:spacing w:after="60"/>
        <w:jc w:val="both"/>
      </w:pPr>
      <w:r>
        <w:rPr>
          <w:b/>
        </w:rPr>
        <w:t>Giai đoạn KT1 (Phân tích bài toán, Actor, Use-case, ERD, Kiến trúc):</w:t>
      </w:r>
      <w:r>
        <w:t xml:space="preserve"> Hoàn thành 10/10 tiêu chí (Đạt 2.5 / 2.5 điểm). Đầy đủ hồ sơ đặc tả, sơ đồ UML và ERD 11 bảng chuẩn 3NF.</w:t>
      </w:r>
    </w:p>
    <w:p w14:paraId="008FBFA1" w14:textId="77777777" w:rsidR="00B7145A" w:rsidRDefault="00000000">
      <w:pPr>
        <w:pStyle w:val="ListBullet"/>
        <w:spacing w:after="60"/>
        <w:jc w:val="both"/>
      </w:pPr>
      <w:r>
        <w:rPr>
          <w:b/>
        </w:rPr>
        <w:t>Giai đoạn KT2 (Mã nguồn Backend, API, Database, Bảo mật):</w:t>
      </w:r>
      <w:r>
        <w:t xml:space="preserve"> Hoàn thành 10/10 tiêu chí (Đạt 2.5 / 2.5 điểm). FastAPI Async, SQLAlchemy ORM, JWT, RBAC 3 vai trò, Audit Logs.</w:t>
      </w:r>
    </w:p>
    <w:p w14:paraId="25B72595" w14:textId="77777777" w:rsidR="00B7145A" w:rsidRDefault="00000000">
      <w:pPr>
        <w:pStyle w:val="ListBullet"/>
        <w:spacing w:after="60"/>
        <w:jc w:val="both"/>
      </w:pPr>
      <w:r>
        <w:rPr>
          <w:b/>
        </w:rPr>
        <w:t>Giai đoạn KT3 (Tích hợp AI, Prompt Engineering, Thử nghiệm mô hình):</w:t>
      </w:r>
      <w:r>
        <w:t xml:space="preserve"> Hoàn thành 10/10 tiêu chí (Đạt 2.5 / 2.5 điểm). Pipeline AI 2 lớp, Burn-rate &amp; Depletion Days, Z-score, không chia 0.</w:t>
      </w:r>
    </w:p>
    <w:p w14:paraId="7E299167" w14:textId="77777777" w:rsidR="00B7145A" w:rsidRDefault="00000000">
      <w:pPr>
        <w:pStyle w:val="ListBullet"/>
        <w:spacing w:after="60"/>
        <w:jc w:val="both"/>
      </w:pPr>
      <w:r>
        <w:rPr>
          <w:b/>
        </w:rPr>
        <w:t>Giai đoạn Đồ án Cuối kỳ (Giao diện hoàn chỉnh, Báo cáo Word &amp; LaTeX, Demo):</w:t>
      </w:r>
      <w:r>
        <w:t xml:space="preserve"> Hoàn thành 10/10 tiêu chí (Đạt 2.5 / 2.5 điểm). SaaS Dark Mode UI, Pytest 100% Passed, Báo cáo 16 chương hoàn chỉnh.</w:t>
      </w:r>
    </w:p>
    <w:p w14:paraId="1BBC24AD" w14:textId="77777777" w:rsidR="00B7145A" w:rsidRDefault="00000000">
      <w:pPr>
        <w:spacing w:after="200"/>
        <w:jc w:val="both"/>
      </w:pPr>
      <w:r>
        <w:rPr>
          <w:b/>
          <w:color w:val="1E3A8A"/>
          <w:sz w:val="24"/>
        </w:rPr>
        <w:t>Tổng kết điểm tự đánh giá toàn khóa: 10.0 / 10.0 điểm.</w:t>
      </w:r>
    </w:p>
    <w:p w14:paraId="1BD7D3A5" w14:textId="77777777" w:rsidR="00B7145A" w:rsidRDefault="00000000">
      <w:pPr>
        <w:keepNext/>
        <w:spacing w:before="320" w:after="120"/>
      </w:pPr>
      <w:r>
        <w:rPr>
          <w:b/>
          <w:color w:val="1E3A8A"/>
          <w:sz w:val="32"/>
        </w:rPr>
        <w:lastRenderedPageBreak/>
        <w:t>CHƯƠNG 15. DEMO HỆ THỐNG</w:t>
      </w:r>
    </w:p>
    <w:p w14:paraId="41DF2FC4" w14:textId="77777777" w:rsidR="00B7145A" w:rsidRDefault="00000000">
      <w:pPr>
        <w:keepNext/>
        <w:spacing w:before="240"/>
      </w:pPr>
      <w:r>
        <w:rPr>
          <w:b/>
          <w:sz w:val="29"/>
        </w:rPr>
        <w:t>15.1. Kịch bản chạy demo thực tế hệ thống kho vận</w:t>
      </w:r>
    </w:p>
    <w:p w14:paraId="2A384F57" w14:textId="77777777" w:rsidR="00B7145A" w:rsidRDefault="00000000">
      <w:pPr>
        <w:pStyle w:val="ListBullet"/>
        <w:spacing w:after="60"/>
        <w:jc w:val="both"/>
      </w:pPr>
      <w:r>
        <w:rPr>
          <w:b/>
        </w:rPr>
        <w:t xml:space="preserve">Bước 1: </w:t>
      </w:r>
      <w:r>
        <w:t>Đăng nhập với tài khoản admin, xem Dashboard tổng quan với 6 chỉ số KPI và biểu đồ tồn kho.</w:t>
      </w:r>
    </w:p>
    <w:p w14:paraId="4D488DFA" w14:textId="77777777" w:rsidR="00B7145A" w:rsidRDefault="00000000">
      <w:pPr>
        <w:pStyle w:val="ListBullet"/>
        <w:spacing w:after="60"/>
        <w:jc w:val="both"/>
      </w:pPr>
      <w:r>
        <w:rPr>
          <w:b/>
        </w:rPr>
        <w:t xml:space="preserve">Bước 2: </w:t>
      </w:r>
      <w:r>
        <w:t>Đăng nhập với tài khoản warehouse, tạo mới một phiếu nhập kho gồm 50 chiếc Bàn phím cơ AKKO vào vị trí kệ A1-01.</w:t>
      </w:r>
    </w:p>
    <w:p w14:paraId="737B93B2" w14:textId="77777777" w:rsidR="00B7145A" w:rsidRDefault="00000000">
      <w:pPr>
        <w:pStyle w:val="ListBullet"/>
        <w:spacing w:after="60"/>
        <w:jc w:val="both"/>
      </w:pPr>
      <w:r>
        <w:rPr>
          <w:b/>
        </w:rPr>
        <w:t xml:space="preserve">Bước 3: </w:t>
      </w:r>
      <w:r>
        <w:t>Kiểm tra số lượng tồn tăng từ 15 lên 65 chiếc; sau đó tạo phiếu xuất kho 60 chiếc giao đại lý.</w:t>
      </w:r>
    </w:p>
    <w:p w14:paraId="66DE18BC" w14:textId="77777777" w:rsidR="00B7145A" w:rsidRDefault="00000000">
      <w:pPr>
        <w:pStyle w:val="ListBullet"/>
        <w:spacing w:after="60"/>
        <w:jc w:val="both"/>
      </w:pPr>
      <w:r>
        <w:rPr>
          <w:b/>
        </w:rPr>
        <w:t xml:space="preserve">Bước 4: </w:t>
      </w:r>
      <w:r>
        <w:t>Sau khi xuất, tồn kho chỉ còn 5 chiếc (dưới min_threshold = 10) -&gt; Hệ thống lập tức bật đèn LED đỏ cảnh báo.</w:t>
      </w:r>
    </w:p>
    <w:p w14:paraId="7167D4E9" w14:textId="77777777" w:rsidR="00B7145A" w:rsidRDefault="00000000">
      <w:pPr>
        <w:pStyle w:val="ListBullet"/>
        <w:spacing w:after="60"/>
        <w:jc w:val="both"/>
      </w:pPr>
      <w:r>
        <w:rPr>
          <w:b/>
        </w:rPr>
        <w:t xml:space="preserve">Bước 5: </w:t>
      </w:r>
      <w:r>
        <w:t>Mở AI Analytics Hub -&gt; Tab Hỏi đáp AI, gõ câu hỏi: 'Kho còn bao nhiêu bàn phím AKKO và có cần nhập thêm không?' -&gt; AI phân tích chính xác và đưa ra bảng gợi ý nhập hàng.</w:t>
      </w:r>
    </w:p>
    <w:p w14:paraId="375FEF13" w14:textId="77777777" w:rsidR="00B7145A" w:rsidRDefault="00000000">
      <w:pPr>
        <w:keepNext/>
        <w:spacing w:before="240"/>
      </w:pPr>
      <w:r>
        <w:rPr>
          <w:b/>
          <w:sz w:val="29"/>
        </w:rPr>
        <w:t>15.2. Hình ảnh minh chứng các giao diện SaaS Dashboard, Sản phẩm và AI Hub</w:t>
      </w:r>
    </w:p>
    <w:p w14:paraId="76636C43" w14:textId="77777777" w:rsidR="00B7145A" w:rsidRDefault="00000000">
      <w:pPr>
        <w:jc w:val="both"/>
      </w:pPr>
      <w:r>
        <w:t>Dưới đây là hình ảnh chụp màn hình thực tế các giao diện chức năng chính của hệ thống đang vận hành trực tiếp trên trình duyệt web tại cổng kết nối localhost:3000 (giữ nguyên trạng thái màu sắc thực tế làm minh chứng kỹ thuật):</w:t>
      </w:r>
    </w:p>
    <w:p w14:paraId="5F3D47AA" w14:textId="77777777" w:rsidR="00B7145A" w:rsidRDefault="00000000">
      <w:pPr>
        <w:keepNext/>
        <w:spacing w:before="160" w:after="60"/>
        <w:jc w:val="center"/>
      </w:pPr>
      <w:r>
        <w:rPr>
          <w:noProof/>
        </w:rPr>
        <w:drawing>
          <wp:inline distT="0" distB="0" distL="0" distR="0" wp14:anchorId="1FBE3A6F" wp14:editId="5FD46FAA">
            <wp:extent cx="5669280" cy="34015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creenshot_dashboard.png"/>
                    <pic:cNvPicPr/>
                  </pic:nvPicPr>
                  <pic:blipFill>
                    <a:blip r:embed="rId22"/>
                    <a:stretch>
                      <a:fillRect/>
                    </a:stretch>
                  </pic:blipFill>
                  <pic:spPr>
                    <a:xfrm>
                      <a:off x="0" y="0"/>
                      <a:ext cx="5669280" cy="3401568"/>
                    </a:xfrm>
                    <a:prstGeom prst="rect">
                      <a:avLst/>
                    </a:prstGeom>
                  </pic:spPr>
                </pic:pic>
              </a:graphicData>
            </a:graphic>
          </wp:inline>
        </w:drawing>
      </w:r>
    </w:p>
    <w:p w14:paraId="4CF33261" w14:textId="77777777" w:rsidR="00B7145A" w:rsidRDefault="00000000">
      <w:pPr>
        <w:spacing w:before="60" w:after="200"/>
        <w:jc w:val="center"/>
      </w:pPr>
      <w:r>
        <w:rPr>
          <w:b/>
          <w:i/>
          <w:color w:val="334155"/>
          <w:sz w:val="24"/>
        </w:rPr>
        <w:t>Hình 15.1: Giao diện SaaS Dashboard tổng quan và 6 thẻ chỉ số KPI kho</w:t>
      </w:r>
    </w:p>
    <w:p w14:paraId="28E0831D" w14:textId="77777777" w:rsidR="00B7145A" w:rsidRDefault="00000000">
      <w:pPr>
        <w:keepNext/>
        <w:spacing w:before="160" w:after="60"/>
        <w:jc w:val="center"/>
      </w:pPr>
      <w:r>
        <w:rPr>
          <w:noProof/>
        </w:rPr>
        <w:lastRenderedPageBreak/>
        <w:drawing>
          <wp:inline distT="0" distB="0" distL="0" distR="0" wp14:anchorId="73CCC790" wp14:editId="1210D45B">
            <wp:extent cx="5669280" cy="340156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creenshot_products.png"/>
                    <pic:cNvPicPr/>
                  </pic:nvPicPr>
                  <pic:blipFill>
                    <a:blip r:embed="rId23"/>
                    <a:stretch>
                      <a:fillRect/>
                    </a:stretch>
                  </pic:blipFill>
                  <pic:spPr>
                    <a:xfrm>
                      <a:off x="0" y="0"/>
                      <a:ext cx="5669280" cy="3401568"/>
                    </a:xfrm>
                    <a:prstGeom prst="rect">
                      <a:avLst/>
                    </a:prstGeom>
                  </pic:spPr>
                </pic:pic>
              </a:graphicData>
            </a:graphic>
          </wp:inline>
        </w:drawing>
      </w:r>
    </w:p>
    <w:p w14:paraId="4812BB23" w14:textId="77777777" w:rsidR="00B7145A" w:rsidRDefault="00000000">
      <w:pPr>
        <w:spacing w:before="60" w:after="200"/>
        <w:jc w:val="center"/>
      </w:pPr>
      <w:r>
        <w:rPr>
          <w:b/>
          <w:i/>
          <w:color w:val="334155"/>
          <w:sz w:val="24"/>
        </w:rPr>
        <w:t>Hình 15.2: Giao diện Quản lý Danh mục Sản phẩm và Smart Table Renderer</w:t>
      </w:r>
    </w:p>
    <w:p w14:paraId="11A2121F" w14:textId="77777777" w:rsidR="00B7145A" w:rsidRDefault="00000000">
      <w:pPr>
        <w:keepNext/>
        <w:spacing w:before="160" w:after="60"/>
        <w:jc w:val="center"/>
      </w:pPr>
      <w:r>
        <w:rPr>
          <w:noProof/>
        </w:rPr>
        <w:drawing>
          <wp:inline distT="0" distB="0" distL="0" distR="0" wp14:anchorId="2AAF500C" wp14:editId="229E9D8D">
            <wp:extent cx="5669280" cy="34015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creenshot_ai_report.png"/>
                    <pic:cNvPicPr/>
                  </pic:nvPicPr>
                  <pic:blipFill>
                    <a:blip r:embed="rId24"/>
                    <a:stretch>
                      <a:fillRect/>
                    </a:stretch>
                  </pic:blipFill>
                  <pic:spPr>
                    <a:xfrm>
                      <a:off x="0" y="0"/>
                      <a:ext cx="5669280" cy="3401568"/>
                    </a:xfrm>
                    <a:prstGeom prst="rect">
                      <a:avLst/>
                    </a:prstGeom>
                  </pic:spPr>
                </pic:pic>
              </a:graphicData>
            </a:graphic>
          </wp:inline>
        </w:drawing>
      </w:r>
    </w:p>
    <w:p w14:paraId="119DF207" w14:textId="77777777" w:rsidR="00B7145A" w:rsidRDefault="00000000">
      <w:pPr>
        <w:spacing w:before="60" w:after="200"/>
        <w:jc w:val="center"/>
      </w:pPr>
      <w:r>
        <w:rPr>
          <w:b/>
          <w:i/>
          <w:color w:val="334155"/>
          <w:sz w:val="24"/>
        </w:rPr>
        <w:t>Hình 15.3: Giao diện AI Analytics Hub (Dự báo cạn tồn &amp; Phát hiện dị biệt Z-score)</w:t>
      </w:r>
    </w:p>
    <w:p w14:paraId="735AA3F2" w14:textId="77777777" w:rsidR="00B7145A" w:rsidRDefault="00000000">
      <w:pPr>
        <w:keepNext/>
        <w:spacing w:before="160" w:after="60"/>
        <w:jc w:val="center"/>
      </w:pPr>
      <w:r>
        <w:rPr>
          <w:noProof/>
        </w:rPr>
        <w:lastRenderedPageBreak/>
        <w:drawing>
          <wp:inline distT="0" distB="0" distL="0" distR="0" wp14:anchorId="3A0EDEC0" wp14:editId="67842BE3">
            <wp:extent cx="5669280" cy="340156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creenshot_ai_assistant.png"/>
                    <pic:cNvPicPr/>
                  </pic:nvPicPr>
                  <pic:blipFill>
                    <a:blip r:embed="rId25"/>
                    <a:stretch>
                      <a:fillRect/>
                    </a:stretch>
                  </pic:blipFill>
                  <pic:spPr>
                    <a:xfrm>
                      <a:off x="0" y="0"/>
                      <a:ext cx="5669280" cy="3401568"/>
                    </a:xfrm>
                    <a:prstGeom prst="rect">
                      <a:avLst/>
                    </a:prstGeom>
                  </pic:spPr>
                </pic:pic>
              </a:graphicData>
            </a:graphic>
          </wp:inline>
        </w:drawing>
      </w:r>
    </w:p>
    <w:p w14:paraId="77507DF6" w14:textId="77777777" w:rsidR="00B7145A" w:rsidRDefault="00000000">
      <w:pPr>
        <w:spacing w:before="60" w:after="200"/>
        <w:jc w:val="center"/>
      </w:pPr>
      <w:r>
        <w:rPr>
          <w:b/>
          <w:i/>
          <w:color w:val="334155"/>
          <w:sz w:val="24"/>
        </w:rPr>
        <w:t>Hình 15.4: Giao diện Trợ lý Hỏi Đáp Kho AI Tự Nhiên (AI Chat Console)</w:t>
      </w:r>
    </w:p>
    <w:p w14:paraId="65FD3ABB" w14:textId="77777777" w:rsidR="00B7145A" w:rsidRDefault="00000000">
      <w:pPr>
        <w:keepNext/>
        <w:spacing w:before="320" w:after="120"/>
      </w:pPr>
      <w:r>
        <w:rPr>
          <w:b/>
          <w:color w:val="1E3A8A"/>
          <w:sz w:val="32"/>
        </w:rPr>
        <w:t>CHƯƠNG 16. KẾT LUẬN VÀ HƯỚNG PHÁT TRIỂN</w:t>
      </w:r>
    </w:p>
    <w:p w14:paraId="3EC2F538" w14:textId="77777777" w:rsidR="00B7145A" w:rsidRDefault="00000000">
      <w:pPr>
        <w:keepNext/>
        <w:spacing w:before="240"/>
      </w:pPr>
      <w:r>
        <w:rPr>
          <w:b/>
          <w:sz w:val="29"/>
        </w:rPr>
        <w:t>16.1. Tổng kết các kết quả đạt được của đề tài</w:t>
      </w:r>
    </w:p>
    <w:p w14:paraId="584644A7" w14:textId="77777777" w:rsidR="00B7145A" w:rsidRDefault="00000000">
      <w:pPr>
        <w:jc w:val="both"/>
      </w:pPr>
      <w:r>
        <w:t>Sau một học kỳ nỗ lực nghiên cứu và lập trình nghiêm túc, Nhóm 11 đã hoàn thành trọn vẹn toàn bộ mục tiêu đề ra cho đồ án môn học AIA331: Xây dựng thành công hệ thống Quản lý Kho hoàn chỉnh, vận hành thực tế ổn định, giao diện SaaS hiện đại, bảo mật đa tầng, Pipeline AI 2 lớp chống ảo giác số liệu và đạt tỷ lệ 100% ca kiểm thử tự động.</w:t>
      </w:r>
    </w:p>
    <w:p w14:paraId="1AC4964F" w14:textId="77777777" w:rsidR="00B7145A" w:rsidRDefault="00000000">
      <w:pPr>
        <w:keepNext/>
        <w:spacing w:before="240"/>
      </w:pPr>
      <w:r>
        <w:rPr>
          <w:b/>
          <w:sz w:val="29"/>
        </w:rPr>
        <w:t>16.2. Những hạn chế còn tồn tại</w:t>
      </w:r>
    </w:p>
    <w:p w14:paraId="02C70DCC" w14:textId="77777777" w:rsidR="00B7145A" w:rsidRDefault="00000000">
      <w:pPr>
        <w:pStyle w:val="ListBullet"/>
        <w:spacing w:after="60"/>
        <w:jc w:val="both"/>
      </w:pPr>
      <w:r>
        <w:rPr>
          <w:b/>
        </w:rPr>
        <w:t xml:space="preserve">• </w:t>
      </w:r>
      <w:r>
        <w:t>Chưa tích hợp trực tiếp với các thiết bị phần cứng kiểm kho chuyên dụng như máy quét mã vạch cầm tay PDA hay chip RFID qua giao thức IoT.</w:t>
      </w:r>
    </w:p>
    <w:p w14:paraId="29690E52" w14:textId="77777777" w:rsidR="00B7145A" w:rsidRDefault="00000000">
      <w:pPr>
        <w:pStyle w:val="ListBullet"/>
        <w:spacing w:after="60"/>
        <w:jc w:val="both"/>
      </w:pPr>
      <w:r>
        <w:rPr>
          <w:b/>
        </w:rPr>
        <w:t xml:space="preserve">• </w:t>
      </w:r>
      <w:r>
        <w:t>Mô hình dự báo nhu cầu hiện mới dựa trên tốc độ tiêu thụ bình quân 30 ngày và độ lệch chuẩn tĩnh, chưa xét đến yếu tố mùa vụ dài hạn (Seasonality).</w:t>
      </w:r>
    </w:p>
    <w:p w14:paraId="3E573702" w14:textId="77777777" w:rsidR="00B7145A" w:rsidRDefault="00000000">
      <w:pPr>
        <w:keepNext/>
        <w:spacing w:before="240"/>
      </w:pPr>
      <w:r>
        <w:rPr>
          <w:b/>
          <w:sz w:val="29"/>
        </w:rPr>
        <w:t>16.3. Hướng phát triển và mở rộng trong tương lai</w:t>
      </w:r>
    </w:p>
    <w:p w14:paraId="32E622B1" w14:textId="77777777" w:rsidR="00B7145A" w:rsidRDefault="00000000">
      <w:pPr>
        <w:pStyle w:val="ListBullet"/>
        <w:spacing w:after="60"/>
        <w:jc w:val="both"/>
      </w:pPr>
      <w:r>
        <w:rPr>
          <w:b/>
        </w:rPr>
        <w:t xml:space="preserve">• </w:t>
      </w:r>
      <w:r>
        <w:t>Nghiên cứu ứng dụng các mô hình chuỗi thời gian học sâu (Deep Learning Time-Series như LSTM, Prophet) để dự báo nhu cầu nhập kho theo mùa vụ chính xác hơn.</w:t>
      </w:r>
    </w:p>
    <w:p w14:paraId="41CDA768" w14:textId="77777777" w:rsidR="00B7145A" w:rsidRDefault="00000000">
      <w:pPr>
        <w:pStyle w:val="ListBullet"/>
        <w:spacing w:after="60"/>
        <w:jc w:val="both"/>
      </w:pPr>
      <w:r>
        <w:rPr>
          <w:b/>
        </w:rPr>
        <w:t xml:space="preserve">• </w:t>
      </w:r>
      <w:r>
        <w:t>Phát triển ứng dụng di động (Mobile App) quét mã QR Code nhận diện vị trí kệ hàng tức thời dành riêng cho nhân viên kho.</w:t>
      </w:r>
    </w:p>
    <w:p w14:paraId="099C2916" w14:textId="77777777" w:rsidR="00B7145A" w:rsidRDefault="00000000">
      <w:pPr>
        <w:pStyle w:val="ListBullet"/>
        <w:spacing w:after="60"/>
        <w:jc w:val="both"/>
      </w:pPr>
      <w:r>
        <w:rPr>
          <w:b/>
        </w:rPr>
        <w:lastRenderedPageBreak/>
        <w:t xml:space="preserve">• </w:t>
      </w:r>
      <w:r>
        <w:t>Mở rộng hệ thống hỗ trợ quản lý chuỗi kho đa chi nhánh (Multi-warehouse) và tự động gợi ý điều chuyển hàng hóa nội bộ.</w:t>
      </w:r>
    </w:p>
    <w:p w14:paraId="46E0DE79" w14:textId="77777777" w:rsidR="00B7145A" w:rsidRDefault="00000000">
      <w:pPr>
        <w:keepNext/>
        <w:spacing w:before="320" w:after="120"/>
      </w:pPr>
      <w:r>
        <w:rPr>
          <w:b/>
          <w:color w:val="1E3A8A"/>
          <w:sz w:val="32"/>
        </w:rPr>
        <w:t>TÀI LIỆU THAM KHẢO</w:t>
      </w:r>
    </w:p>
    <w:p w14:paraId="3BC3AB9D" w14:textId="77777777" w:rsidR="00B7145A" w:rsidRDefault="00000000">
      <w:pPr>
        <w:jc w:val="both"/>
      </w:pPr>
      <w:r>
        <w:rPr>
          <w:sz w:val="22"/>
        </w:rPr>
        <w:t>[1] Nguyễn Tuấn Anh (2025), Giáo trình và bài giảng học phần Ứng dụng Trí tuệ Nhân tạo (AIA331), Trường ĐH Công nghệ Thông tin &amp; Truyền thông - ĐH Thái Nguyên.</w:t>
      </w:r>
    </w:p>
    <w:p w14:paraId="5C9B6FD7" w14:textId="77777777" w:rsidR="00B7145A" w:rsidRDefault="00000000">
      <w:pPr>
        <w:jc w:val="both"/>
      </w:pPr>
      <w:r>
        <w:rPr>
          <w:sz w:val="22"/>
        </w:rPr>
        <w:t>[2] Tiêu Thị Hoa (2024), Bài giảng Phân tích và Thiết kế Hệ thống Thông tin, Nhà xuất bản Đại học Thái Nguyên.</w:t>
      </w:r>
    </w:p>
    <w:p w14:paraId="521E61B9" w14:textId="77777777" w:rsidR="00B7145A" w:rsidRDefault="00000000">
      <w:pPr>
        <w:jc w:val="both"/>
      </w:pPr>
      <w:r>
        <w:rPr>
          <w:sz w:val="22"/>
        </w:rPr>
        <w:t>[3] FastAPI Framework Documentation (2026), 'Modern, fast (high-performance), web framework for building APIs with Python', https://fastapi.tiangolo.com/.</w:t>
      </w:r>
    </w:p>
    <w:p w14:paraId="7297CF25" w14:textId="77777777" w:rsidR="00B7145A" w:rsidRDefault="00000000">
      <w:pPr>
        <w:jc w:val="both"/>
      </w:pPr>
      <w:r>
        <w:rPr>
          <w:sz w:val="22"/>
        </w:rPr>
        <w:t>[4] Google DeepMind (2025), 'Gemini API Developer Documentation: Structured Outputs and Grounding', https://ai.google.dev/docs.</w:t>
      </w:r>
    </w:p>
    <w:p w14:paraId="44F2AF95" w14:textId="77777777" w:rsidR="00B7145A" w:rsidRDefault="00000000">
      <w:pPr>
        <w:jc w:val="both"/>
      </w:pPr>
      <w:r>
        <w:rPr>
          <w:sz w:val="22"/>
        </w:rPr>
        <w:t>[5] SQLAlchemy Authors (2025), 'SQLAlchemy 2.0 Unified Documentation and ORM Best Practices', https://docs.sqlalchemy.org/.</w:t>
      </w:r>
    </w:p>
    <w:p w14:paraId="2D46CBC2" w14:textId="77777777" w:rsidR="00B7145A" w:rsidRDefault="00000000">
      <w:pPr>
        <w:jc w:val="both"/>
      </w:pPr>
      <w:r>
        <w:rPr>
          <w:sz w:val="22"/>
        </w:rPr>
        <w:t>[6] React Team (2025), 'React 18 Architecture and State Management Patterns', https://react.dev/.</w:t>
      </w:r>
    </w:p>
    <w:p w14:paraId="1003A925" w14:textId="77777777" w:rsidR="00B7145A" w:rsidRDefault="00000000">
      <w:pPr>
        <w:jc w:val="both"/>
      </w:pPr>
      <w:r>
        <w:rPr>
          <w:sz w:val="22"/>
        </w:rPr>
        <w:t>[7] OWASP Foundation (2024), 'OWASP Top 10 Web Application Security Risks', https://owasp.org/www-project-top-ten/.</w:t>
      </w:r>
    </w:p>
    <w:p w14:paraId="777CB7D8" w14:textId="77777777" w:rsidR="00B7145A" w:rsidRDefault="00000000">
      <w:r>
        <w:br w:type="page"/>
      </w:r>
    </w:p>
    <w:p w14:paraId="06A5DDA5" w14:textId="77777777" w:rsidR="00B7145A" w:rsidRDefault="00000000">
      <w:pPr>
        <w:keepNext/>
        <w:spacing w:before="320" w:after="120"/>
      </w:pPr>
      <w:r>
        <w:rPr>
          <w:b/>
          <w:color w:val="1E3A8A"/>
          <w:sz w:val="32"/>
        </w:rPr>
        <w:lastRenderedPageBreak/>
        <w:t>PHỤ LỤC CÁC BẢNG VÀ MÃ NGUỒN</w:t>
      </w:r>
    </w:p>
    <w:p w14:paraId="2434C64E" w14:textId="77777777" w:rsidR="00B7145A" w:rsidRDefault="00000000">
      <w:pPr>
        <w:jc w:val="both"/>
      </w:pPr>
      <w:r>
        <w:t>Phụ lục này cung cấp toàn bộ các bảng đặc tả kỹ thuật chi tiết của hệ thống nhằm phục vụ công tác rà soát mã nguồn, kiểm chứng cơ sở dữ liệu và đánh giá đồ án.</w:t>
      </w:r>
    </w:p>
    <w:p w14:paraId="17A85D21" w14:textId="77777777" w:rsidR="00B7145A" w:rsidRDefault="00000000">
      <w:pPr>
        <w:keepNext/>
        <w:spacing w:before="240"/>
      </w:pPr>
      <w:r>
        <w:rPr>
          <w:b/>
          <w:sz w:val="29"/>
        </w:rPr>
        <w:t>Phụ lục Bảng PL.1: Đặc tả cấu trúc chi tiết 11 bảng cơ sở dữ liệu quan hệ chuẩn 3NF</w:t>
      </w:r>
    </w:p>
    <w:tbl>
      <w:tblPr>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648"/>
        <w:gridCol w:w="1656"/>
        <w:gridCol w:w="1872"/>
        <w:gridCol w:w="1368"/>
        <w:gridCol w:w="1512"/>
        <w:gridCol w:w="2160"/>
      </w:tblGrid>
      <w:tr w:rsidR="00B7145A" w:rsidRPr="00E87785" w14:paraId="16C9E6CA" w14:textId="77777777">
        <w:trPr>
          <w:cantSplit/>
          <w:jc w:val="center"/>
        </w:trPr>
        <w:tc>
          <w:tcPr>
            <w:tcW w:w="648" w:type="dxa"/>
            <w:shd w:val="clear" w:color="auto" w:fill="1E293B"/>
            <w:tcMar>
              <w:top w:w="35" w:type="dxa"/>
              <w:left w:w="45" w:type="dxa"/>
              <w:bottom w:w="35" w:type="dxa"/>
              <w:right w:w="45" w:type="dxa"/>
            </w:tcMar>
          </w:tcPr>
          <w:p w14:paraId="310976B5" w14:textId="77777777" w:rsidR="00B7145A" w:rsidRPr="00E87785" w:rsidRDefault="00000000">
            <w:pPr>
              <w:jc w:val="center"/>
              <w:rPr>
                <w:sz w:val="24"/>
                <w:szCs w:val="24"/>
              </w:rPr>
            </w:pPr>
            <w:r w:rsidRPr="00E87785">
              <w:rPr>
                <w:b/>
                <w:color w:val="FFFFFF"/>
                <w:sz w:val="24"/>
                <w:szCs w:val="24"/>
              </w:rPr>
              <w:t>STT</w:t>
            </w:r>
          </w:p>
        </w:tc>
        <w:tc>
          <w:tcPr>
            <w:tcW w:w="1656" w:type="dxa"/>
            <w:shd w:val="clear" w:color="auto" w:fill="1E293B"/>
            <w:tcMar>
              <w:top w:w="35" w:type="dxa"/>
              <w:left w:w="45" w:type="dxa"/>
              <w:bottom w:w="35" w:type="dxa"/>
              <w:right w:w="45" w:type="dxa"/>
            </w:tcMar>
          </w:tcPr>
          <w:p w14:paraId="531BCEAD" w14:textId="77777777" w:rsidR="00B7145A" w:rsidRPr="00E87785" w:rsidRDefault="00000000">
            <w:pPr>
              <w:jc w:val="center"/>
              <w:rPr>
                <w:sz w:val="24"/>
                <w:szCs w:val="24"/>
              </w:rPr>
            </w:pPr>
            <w:r w:rsidRPr="00E87785">
              <w:rPr>
                <w:b/>
                <w:color w:val="FFFFFF"/>
                <w:sz w:val="24"/>
                <w:szCs w:val="24"/>
              </w:rPr>
              <w:t>Tên bảng</w:t>
            </w:r>
          </w:p>
        </w:tc>
        <w:tc>
          <w:tcPr>
            <w:tcW w:w="1872" w:type="dxa"/>
            <w:shd w:val="clear" w:color="auto" w:fill="1E293B"/>
            <w:tcMar>
              <w:top w:w="35" w:type="dxa"/>
              <w:left w:w="45" w:type="dxa"/>
              <w:bottom w:w="35" w:type="dxa"/>
              <w:right w:w="45" w:type="dxa"/>
            </w:tcMar>
          </w:tcPr>
          <w:p w14:paraId="6CD4A347" w14:textId="77777777" w:rsidR="00B7145A" w:rsidRPr="00E87785" w:rsidRDefault="00000000">
            <w:pPr>
              <w:jc w:val="center"/>
              <w:rPr>
                <w:sz w:val="24"/>
                <w:szCs w:val="24"/>
              </w:rPr>
            </w:pPr>
            <w:r w:rsidRPr="00E87785">
              <w:rPr>
                <w:b/>
                <w:color w:val="FFFFFF"/>
                <w:sz w:val="24"/>
                <w:szCs w:val="24"/>
              </w:rPr>
              <w:t>Tên trường</w:t>
            </w:r>
          </w:p>
        </w:tc>
        <w:tc>
          <w:tcPr>
            <w:tcW w:w="1368" w:type="dxa"/>
            <w:shd w:val="clear" w:color="auto" w:fill="1E293B"/>
            <w:tcMar>
              <w:top w:w="35" w:type="dxa"/>
              <w:left w:w="45" w:type="dxa"/>
              <w:bottom w:w="35" w:type="dxa"/>
              <w:right w:w="45" w:type="dxa"/>
            </w:tcMar>
          </w:tcPr>
          <w:p w14:paraId="3488D23B" w14:textId="77777777" w:rsidR="00B7145A" w:rsidRPr="00E87785" w:rsidRDefault="00000000">
            <w:pPr>
              <w:jc w:val="center"/>
              <w:rPr>
                <w:sz w:val="24"/>
                <w:szCs w:val="24"/>
              </w:rPr>
            </w:pPr>
            <w:r w:rsidRPr="00E87785">
              <w:rPr>
                <w:b/>
                <w:color w:val="FFFFFF"/>
                <w:sz w:val="24"/>
                <w:szCs w:val="24"/>
              </w:rPr>
              <w:t>Kiểu DL</w:t>
            </w:r>
          </w:p>
        </w:tc>
        <w:tc>
          <w:tcPr>
            <w:tcW w:w="1512" w:type="dxa"/>
            <w:shd w:val="clear" w:color="auto" w:fill="1E293B"/>
            <w:tcMar>
              <w:top w:w="35" w:type="dxa"/>
              <w:left w:w="45" w:type="dxa"/>
              <w:bottom w:w="35" w:type="dxa"/>
              <w:right w:w="45" w:type="dxa"/>
            </w:tcMar>
          </w:tcPr>
          <w:p w14:paraId="7FF5E996" w14:textId="77777777" w:rsidR="00B7145A" w:rsidRPr="00E87785" w:rsidRDefault="00000000">
            <w:pPr>
              <w:jc w:val="center"/>
              <w:rPr>
                <w:sz w:val="24"/>
                <w:szCs w:val="24"/>
              </w:rPr>
            </w:pPr>
            <w:r w:rsidRPr="00E87785">
              <w:rPr>
                <w:b/>
                <w:color w:val="FFFFFF"/>
                <w:sz w:val="24"/>
                <w:szCs w:val="24"/>
              </w:rPr>
              <w:t>Ràng buộc</w:t>
            </w:r>
          </w:p>
        </w:tc>
        <w:tc>
          <w:tcPr>
            <w:tcW w:w="2160" w:type="dxa"/>
            <w:shd w:val="clear" w:color="auto" w:fill="1E293B"/>
            <w:tcMar>
              <w:top w:w="35" w:type="dxa"/>
              <w:left w:w="45" w:type="dxa"/>
              <w:bottom w:w="35" w:type="dxa"/>
              <w:right w:w="45" w:type="dxa"/>
            </w:tcMar>
          </w:tcPr>
          <w:p w14:paraId="180F1CA0" w14:textId="77777777" w:rsidR="00B7145A" w:rsidRPr="00E87785" w:rsidRDefault="00000000">
            <w:pPr>
              <w:jc w:val="center"/>
              <w:rPr>
                <w:sz w:val="24"/>
                <w:szCs w:val="24"/>
              </w:rPr>
            </w:pPr>
            <w:r w:rsidRPr="00E87785">
              <w:rPr>
                <w:b/>
                <w:color w:val="FFFFFF"/>
                <w:sz w:val="24"/>
                <w:szCs w:val="24"/>
              </w:rPr>
              <w:t>Diễn giải nghiệp vụ</w:t>
            </w:r>
          </w:p>
        </w:tc>
      </w:tr>
      <w:tr w:rsidR="00B7145A" w:rsidRPr="00E87785" w14:paraId="14722F53" w14:textId="77777777">
        <w:trPr>
          <w:cantSplit/>
          <w:jc w:val="center"/>
        </w:trPr>
        <w:tc>
          <w:tcPr>
            <w:tcW w:w="648" w:type="dxa"/>
            <w:shd w:val="clear" w:color="auto" w:fill="FFFFFF"/>
            <w:tcMar>
              <w:top w:w="30" w:type="dxa"/>
              <w:left w:w="40" w:type="dxa"/>
              <w:bottom w:w="30" w:type="dxa"/>
              <w:right w:w="40" w:type="dxa"/>
            </w:tcMar>
          </w:tcPr>
          <w:p w14:paraId="5AA7A3DB" w14:textId="77777777" w:rsidR="00B7145A" w:rsidRPr="00E87785" w:rsidRDefault="00000000">
            <w:pPr>
              <w:jc w:val="center"/>
              <w:rPr>
                <w:sz w:val="24"/>
                <w:szCs w:val="24"/>
              </w:rPr>
            </w:pPr>
            <w:r w:rsidRPr="00E87785">
              <w:rPr>
                <w:sz w:val="24"/>
                <w:szCs w:val="24"/>
              </w:rPr>
              <w:t>1</w:t>
            </w:r>
          </w:p>
        </w:tc>
        <w:tc>
          <w:tcPr>
            <w:tcW w:w="1656" w:type="dxa"/>
            <w:shd w:val="clear" w:color="auto" w:fill="FFFFFF"/>
            <w:tcMar>
              <w:top w:w="30" w:type="dxa"/>
              <w:left w:w="40" w:type="dxa"/>
              <w:bottom w:w="30" w:type="dxa"/>
              <w:right w:w="40" w:type="dxa"/>
            </w:tcMar>
          </w:tcPr>
          <w:p w14:paraId="6C45E58B" w14:textId="77777777" w:rsidR="00B7145A" w:rsidRPr="00E87785" w:rsidRDefault="00000000">
            <w:pPr>
              <w:rPr>
                <w:sz w:val="24"/>
                <w:szCs w:val="24"/>
              </w:rPr>
            </w:pPr>
            <w:r w:rsidRPr="00E87785">
              <w:rPr>
                <w:b/>
                <w:sz w:val="24"/>
                <w:szCs w:val="24"/>
              </w:rPr>
              <w:t>roles</w:t>
            </w:r>
          </w:p>
        </w:tc>
        <w:tc>
          <w:tcPr>
            <w:tcW w:w="1872" w:type="dxa"/>
            <w:shd w:val="clear" w:color="auto" w:fill="FFFFFF"/>
            <w:tcMar>
              <w:top w:w="30" w:type="dxa"/>
              <w:left w:w="40" w:type="dxa"/>
              <w:bottom w:w="30" w:type="dxa"/>
              <w:right w:w="40" w:type="dxa"/>
            </w:tcMar>
          </w:tcPr>
          <w:p w14:paraId="5083EF4B" w14:textId="77777777" w:rsidR="00B7145A" w:rsidRPr="00E87785" w:rsidRDefault="00000000">
            <w:pPr>
              <w:rPr>
                <w:sz w:val="24"/>
                <w:szCs w:val="24"/>
              </w:rPr>
            </w:pPr>
            <w:r w:rsidRPr="00E87785">
              <w:rPr>
                <w:b/>
                <w:sz w:val="24"/>
                <w:szCs w:val="24"/>
              </w:rPr>
              <w:t>id</w:t>
            </w:r>
          </w:p>
        </w:tc>
        <w:tc>
          <w:tcPr>
            <w:tcW w:w="1368" w:type="dxa"/>
            <w:shd w:val="clear" w:color="auto" w:fill="FFFFFF"/>
            <w:tcMar>
              <w:top w:w="30" w:type="dxa"/>
              <w:left w:w="40" w:type="dxa"/>
              <w:bottom w:w="30" w:type="dxa"/>
              <w:right w:w="40" w:type="dxa"/>
            </w:tcMar>
          </w:tcPr>
          <w:p w14:paraId="707FFC5D" w14:textId="77777777" w:rsidR="00B7145A" w:rsidRPr="00E87785" w:rsidRDefault="00000000">
            <w:pPr>
              <w:jc w:val="center"/>
              <w:rPr>
                <w:sz w:val="24"/>
                <w:szCs w:val="24"/>
              </w:rPr>
            </w:pPr>
            <w:r w:rsidRPr="00E87785">
              <w:rPr>
                <w:sz w:val="24"/>
                <w:szCs w:val="24"/>
              </w:rPr>
              <w:t>INTEGER</w:t>
            </w:r>
          </w:p>
        </w:tc>
        <w:tc>
          <w:tcPr>
            <w:tcW w:w="1512" w:type="dxa"/>
            <w:shd w:val="clear" w:color="auto" w:fill="FFFFFF"/>
            <w:tcMar>
              <w:top w:w="30" w:type="dxa"/>
              <w:left w:w="40" w:type="dxa"/>
              <w:bottom w:w="30" w:type="dxa"/>
              <w:right w:w="40" w:type="dxa"/>
            </w:tcMar>
          </w:tcPr>
          <w:p w14:paraId="7901801B" w14:textId="77777777" w:rsidR="00B7145A" w:rsidRPr="00E87785" w:rsidRDefault="00000000">
            <w:pPr>
              <w:jc w:val="center"/>
              <w:rPr>
                <w:sz w:val="24"/>
                <w:szCs w:val="24"/>
              </w:rPr>
            </w:pPr>
            <w:r w:rsidRPr="00E87785">
              <w:rPr>
                <w:sz w:val="24"/>
                <w:szCs w:val="24"/>
              </w:rPr>
              <w:t>PK, AUTO</w:t>
            </w:r>
          </w:p>
        </w:tc>
        <w:tc>
          <w:tcPr>
            <w:tcW w:w="2160" w:type="dxa"/>
            <w:shd w:val="clear" w:color="auto" w:fill="FFFFFF"/>
            <w:tcMar>
              <w:top w:w="30" w:type="dxa"/>
              <w:left w:w="40" w:type="dxa"/>
              <w:bottom w:w="30" w:type="dxa"/>
              <w:right w:w="40" w:type="dxa"/>
            </w:tcMar>
          </w:tcPr>
          <w:p w14:paraId="499C839E" w14:textId="77777777" w:rsidR="00B7145A" w:rsidRPr="00E87785" w:rsidRDefault="00000000">
            <w:pPr>
              <w:rPr>
                <w:sz w:val="24"/>
                <w:szCs w:val="24"/>
              </w:rPr>
            </w:pPr>
            <w:r w:rsidRPr="00E87785">
              <w:rPr>
                <w:sz w:val="24"/>
                <w:szCs w:val="24"/>
              </w:rPr>
              <w:t>Khóa chính định danh vai trò người dùng</w:t>
            </w:r>
          </w:p>
        </w:tc>
      </w:tr>
      <w:tr w:rsidR="00B7145A" w:rsidRPr="00E87785" w14:paraId="02B85540" w14:textId="77777777">
        <w:trPr>
          <w:cantSplit/>
          <w:jc w:val="center"/>
        </w:trPr>
        <w:tc>
          <w:tcPr>
            <w:tcW w:w="648" w:type="dxa"/>
            <w:shd w:val="clear" w:color="auto" w:fill="F8FAFC"/>
            <w:tcMar>
              <w:top w:w="30" w:type="dxa"/>
              <w:left w:w="40" w:type="dxa"/>
              <w:bottom w:w="30" w:type="dxa"/>
              <w:right w:w="40" w:type="dxa"/>
            </w:tcMar>
          </w:tcPr>
          <w:p w14:paraId="7B8E3E58" w14:textId="77777777" w:rsidR="00B7145A" w:rsidRPr="00E87785" w:rsidRDefault="00000000">
            <w:pPr>
              <w:jc w:val="center"/>
              <w:rPr>
                <w:sz w:val="24"/>
                <w:szCs w:val="24"/>
              </w:rPr>
            </w:pPr>
            <w:r w:rsidRPr="00E87785">
              <w:rPr>
                <w:sz w:val="24"/>
                <w:szCs w:val="24"/>
              </w:rPr>
              <w:t>2</w:t>
            </w:r>
          </w:p>
        </w:tc>
        <w:tc>
          <w:tcPr>
            <w:tcW w:w="1656" w:type="dxa"/>
            <w:shd w:val="clear" w:color="auto" w:fill="F8FAFC"/>
            <w:tcMar>
              <w:top w:w="30" w:type="dxa"/>
              <w:left w:w="40" w:type="dxa"/>
              <w:bottom w:w="30" w:type="dxa"/>
              <w:right w:w="40" w:type="dxa"/>
            </w:tcMar>
          </w:tcPr>
          <w:p w14:paraId="1AFAA2D8" w14:textId="77777777" w:rsidR="00B7145A" w:rsidRPr="00E87785" w:rsidRDefault="00000000">
            <w:pPr>
              <w:rPr>
                <w:sz w:val="24"/>
                <w:szCs w:val="24"/>
              </w:rPr>
            </w:pPr>
            <w:r w:rsidRPr="00E87785">
              <w:rPr>
                <w:b/>
                <w:sz w:val="24"/>
                <w:szCs w:val="24"/>
              </w:rPr>
              <w:t>roles</w:t>
            </w:r>
          </w:p>
        </w:tc>
        <w:tc>
          <w:tcPr>
            <w:tcW w:w="1872" w:type="dxa"/>
            <w:shd w:val="clear" w:color="auto" w:fill="F8FAFC"/>
            <w:tcMar>
              <w:top w:w="30" w:type="dxa"/>
              <w:left w:w="40" w:type="dxa"/>
              <w:bottom w:w="30" w:type="dxa"/>
              <w:right w:w="40" w:type="dxa"/>
            </w:tcMar>
          </w:tcPr>
          <w:p w14:paraId="1C45E91A" w14:textId="77777777" w:rsidR="00B7145A" w:rsidRPr="00E87785" w:rsidRDefault="00000000">
            <w:pPr>
              <w:rPr>
                <w:sz w:val="24"/>
                <w:szCs w:val="24"/>
              </w:rPr>
            </w:pPr>
            <w:r w:rsidRPr="00E87785">
              <w:rPr>
                <w:b/>
                <w:sz w:val="24"/>
                <w:szCs w:val="24"/>
              </w:rPr>
              <w:t>role_name</w:t>
            </w:r>
          </w:p>
        </w:tc>
        <w:tc>
          <w:tcPr>
            <w:tcW w:w="1368" w:type="dxa"/>
            <w:shd w:val="clear" w:color="auto" w:fill="F8FAFC"/>
            <w:tcMar>
              <w:top w:w="30" w:type="dxa"/>
              <w:left w:w="40" w:type="dxa"/>
              <w:bottom w:w="30" w:type="dxa"/>
              <w:right w:w="40" w:type="dxa"/>
            </w:tcMar>
          </w:tcPr>
          <w:p w14:paraId="410C3980"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30)</w:t>
            </w:r>
          </w:p>
        </w:tc>
        <w:tc>
          <w:tcPr>
            <w:tcW w:w="1512" w:type="dxa"/>
            <w:shd w:val="clear" w:color="auto" w:fill="F8FAFC"/>
            <w:tcMar>
              <w:top w:w="30" w:type="dxa"/>
              <w:left w:w="40" w:type="dxa"/>
              <w:bottom w:w="30" w:type="dxa"/>
              <w:right w:w="40" w:type="dxa"/>
            </w:tcMar>
          </w:tcPr>
          <w:p w14:paraId="0D06C00A" w14:textId="77777777" w:rsidR="00B7145A" w:rsidRPr="00E87785" w:rsidRDefault="00000000">
            <w:pPr>
              <w:jc w:val="center"/>
              <w:rPr>
                <w:sz w:val="24"/>
                <w:szCs w:val="24"/>
              </w:rPr>
            </w:pPr>
            <w:r w:rsidRPr="00E87785">
              <w:rPr>
                <w:sz w:val="24"/>
                <w:szCs w:val="24"/>
              </w:rPr>
              <w:t>UNIQUE, NOT NULL</w:t>
            </w:r>
          </w:p>
        </w:tc>
        <w:tc>
          <w:tcPr>
            <w:tcW w:w="2160" w:type="dxa"/>
            <w:shd w:val="clear" w:color="auto" w:fill="F8FAFC"/>
            <w:tcMar>
              <w:top w:w="30" w:type="dxa"/>
              <w:left w:w="40" w:type="dxa"/>
              <w:bottom w:w="30" w:type="dxa"/>
              <w:right w:w="40" w:type="dxa"/>
            </w:tcMar>
          </w:tcPr>
          <w:p w14:paraId="5701FF9F" w14:textId="77777777" w:rsidR="00B7145A" w:rsidRPr="00E87785" w:rsidRDefault="00000000">
            <w:pPr>
              <w:rPr>
                <w:sz w:val="24"/>
                <w:szCs w:val="24"/>
              </w:rPr>
            </w:pPr>
            <w:r w:rsidRPr="00E87785">
              <w:rPr>
                <w:sz w:val="24"/>
                <w:szCs w:val="24"/>
              </w:rPr>
              <w:t>Tên vai trò: ADMIN, WAREHOUSE, ACCOUNTANT</w:t>
            </w:r>
          </w:p>
        </w:tc>
      </w:tr>
      <w:tr w:rsidR="00B7145A" w:rsidRPr="00E87785" w14:paraId="0B9F576D" w14:textId="77777777">
        <w:trPr>
          <w:cantSplit/>
          <w:jc w:val="center"/>
        </w:trPr>
        <w:tc>
          <w:tcPr>
            <w:tcW w:w="648" w:type="dxa"/>
            <w:shd w:val="clear" w:color="auto" w:fill="FFFFFF"/>
            <w:tcMar>
              <w:top w:w="30" w:type="dxa"/>
              <w:left w:w="40" w:type="dxa"/>
              <w:bottom w:w="30" w:type="dxa"/>
              <w:right w:w="40" w:type="dxa"/>
            </w:tcMar>
          </w:tcPr>
          <w:p w14:paraId="74AB2D99" w14:textId="77777777" w:rsidR="00B7145A" w:rsidRPr="00E87785" w:rsidRDefault="00000000">
            <w:pPr>
              <w:jc w:val="center"/>
              <w:rPr>
                <w:sz w:val="24"/>
                <w:szCs w:val="24"/>
              </w:rPr>
            </w:pPr>
            <w:r w:rsidRPr="00E87785">
              <w:rPr>
                <w:sz w:val="24"/>
                <w:szCs w:val="24"/>
              </w:rPr>
              <w:t>3</w:t>
            </w:r>
          </w:p>
        </w:tc>
        <w:tc>
          <w:tcPr>
            <w:tcW w:w="1656" w:type="dxa"/>
            <w:shd w:val="clear" w:color="auto" w:fill="FFFFFF"/>
            <w:tcMar>
              <w:top w:w="30" w:type="dxa"/>
              <w:left w:w="40" w:type="dxa"/>
              <w:bottom w:w="30" w:type="dxa"/>
              <w:right w:w="40" w:type="dxa"/>
            </w:tcMar>
          </w:tcPr>
          <w:p w14:paraId="66012D02" w14:textId="77777777" w:rsidR="00B7145A" w:rsidRPr="00E87785" w:rsidRDefault="00000000">
            <w:pPr>
              <w:rPr>
                <w:sz w:val="24"/>
                <w:szCs w:val="24"/>
              </w:rPr>
            </w:pPr>
            <w:r w:rsidRPr="00E87785">
              <w:rPr>
                <w:b/>
                <w:sz w:val="24"/>
                <w:szCs w:val="24"/>
              </w:rPr>
              <w:t>roles</w:t>
            </w:r>
          </w:p>
        </w:tc>
        <w:tc>
          <w:tcPr>
            <w:tcW w:w="1872" w:type="dxa"/>
            <w:shd w:val="clear" w:color="auto" w:fill="FFFFFF"/>
            <w:tcMar>
              <w:top w:w="30" w:type="dxa"/>
              <w:left w:w="40" w:type="dxa"/>
              <w:bottom w:w="30" w:type="dxa"/>
              <w:right w:w="40" w:type="dxa"/>
            </w:tcMar>
          </w:tcPr>
          <w:p w14:paraId="5628A22E" w14:textId="77777777" w:rsidR="00B7145A" w:rsidRPr="00E87785" w:rsidRDefault="00000000">
            <w:pPr>
              <w:rPr>
                <w:sz w:val="24"/>
                <w:szCs w:val="24"/>
              </w:rPr>
            </w:pPr>
            <w:r w:rsidRPr="00E87785">
              <w:rPr>
                <w:b/>
                <w:sz w:val="24"/>
                <w:szCs w:val="24"/>
              </w:rPr>
              <w:t>description</w:t>
            </w:r>
          </w:p>
        </w:tc>
        <w:tc>
          <w:tcPr>
            <w:tcW w:w="1368" w:type="dxa"/>
            <w:shd w:val="clear" w:color="auto" w:fill="FFFFFF"/>
            <w:tcMar>
              <w:top w:w="30" w:type="dxa"/>
              <w:left w:w="40" w:type="dxa"/>
              <w:bottom w:w="30" w:type="dxa"/>
              <w:right w:w="40" w:type="dxa"/>
            </w:tcMar>
          </w:tcPr>
          <w:p w14:paraId="6FE2B399"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255)</w:t>
            </w:r>
          </w:p>
        </w:tc>
        <w:tc>
          <w:tcPr>
            <w:tcW w:w="1512" w:type="dxa"/>
            <w:shd w:val="clear" w:color="auto" w:fill="FFFFFF"/>
            <w:tcMar>
              <w:top w:w="30" w:type="dxa"/>
              <w:left w:w="40" w:type="dxa"/>
              <w:bottom w:w="30" w:type="dxa"/>
              <w:right w:w="40" w:type="dxa"/>
            </w:tcMar>
          </w:tcPr>
          <w:p w14:paraId="6710DC35" w14:textId="77777777" w:rsidR="00B7145A" w:rsidRPr="00E87785" w:rsidRDefault="00000000">
            <w:pPr>
              <w:jc w:val="center"/>
              <w:rPr>
                <w:sz w:val="24"/>
                <w:szCs w:val="24"/>
              </w:rPr>
            </w:pPr>
            <w:r w:rsidRPr="00E87785">
              <w:rPr>
                <w:sz w:val="24"/>
                <w:szCs w:val="24"/>
              </w:rPr>
              <w:t>NULL</w:t>
            </w:r>
          </w:p>
        </w:tc>
        <w:tc>
          <w:tcPr>
            <w:tcW w:w="2160" w:type="dxa"/>
            <w:shd w:val="clear" w:color="auto" w:fill="FFFFFF"/>
            <w:tcMar>
              <w:top w:w="30" w:type="dxa"/>
              <w:left w:w="40" w:type="dxa"/>
              <w:bottom w:w="30" w:type="dxa"/>
              <w:right w:w="40" w:type="dxa"/>
            </w:tcMar>
          </w:tcPr>
          <w:p w14:paraId="0CDCBF30" w14:textId="77777777" w:rsidR="00B7145A" w:rsidRPr="00E87785" w:rsidRDefault="00000000">
            <w:pPr>
              <w:rPr>
                <w:sz w:val="24"/>
                <w:szCs w:val="24"/>
              </w:rPr>
            </w:pPr>
            <w:r w:rsidRPr="00E87785">
              <w:rPr>
                <w:sz w:val="24"/>
                <w:szCs w:val="24"/>
              </w:rPr>
              <w:t>Mô tả phạm vi quyền hạn của vai trò</w:t>
            </w:r>
          </w:p>
        </w:tc>
      </w:tr>
      <w:tr w:rsidR="00B7145A" w:rsidRPr="00E87785" w14:paraId="19312CB5" w14:textId="77777777">
        <w:trPr>
          <w:cantSplit/>
          <w:jc w:val="center"/>
        </w:trPr>
        <w:tc>
          <w:tcPr>
            <w:tcW w:w="648" w:type="dxa"/>
            <w:shd w:val="clear" w:color="auto" w:fill="F8FAFC"/>
            <w:tcMar>
              <w:top w:w="30" w:type="dxa"/>
              <w:left w:w="40" w:type="dxa"/>
              <w:bottom w:w="30" w:type="dxa"/>
              <w:right w:w="40" w:type="dxa"/>
            </w:tcMar>
          </w:tcPr>
          <w:p w14:paraId="7AE9B2E8" w14:textId="77777777" w:rsidR="00B7145A" w:rsidRPr="00E87785" w:rsidRDefault="00000000">
            <w:pPr>
              <w:jc w:val="center"/>
              <w:rPr>
                <w:sz w:val="24"/>
                <w:szCs w:val="24"/>
              </w:rPr>
            </w:pPr>
            <w:r w:rsidRPr="00E87785">
              <w:rPr>
                <w:sz w:val="24"/>
                <w:szCs w:val="24"/>
              </w:rPr>
              <w:t>4</w:t>
            </w:r>
          </w:p>
        </w:tc>
        <w:tc>
          <w:tcPr>
            <w:tcW w:w="1656" w:type="dxa"/>
            <w:shd w:val="clear" w:color="auto" w:fill="F8FAFC"/>
            <w:tcMar>
              <w:top w:w="30" w:type="dxa"/>
              <w:left w:w="40" w:type="dxa"/>
              <w:bottom w:w="30" w:type="dxa"/>
              <w:right w:w="40" w:type="dxa"/>
            </w:tcMar>
          </w:tcPr>
          <w:p w14:paraId="728164F7" w14:textId="77777777" w:rsidR="00B7145A" w:rsidRPr="00E87785" w:rsidRDefault="00000000">
            <w:pPr>
              <w:rPr>
                <w:sz w:val="24"/>
                <w:szCs w:val="24"/>
              </w:rPr>
            </w:pPr>
            <w:r w:rsidRPr="00E87785">
              <w:rPr>
                <w:b/>
                <w:sz w:val="24"/>
                <w:szCs w:val="24"/>
              </w:rPr>
              <w:t>roles</w:t>
            </w:r>
          </w:p>
        </w:tc>
        <w:tc>
          <w:tcPr>
            <w:tcW w:w="1872" w:type="dxa"/>
            <w:shd w:val="clear" w:color="auto" w:fill="F8FAFC"/>
            <w:tcMar>
              <w:top w:w="30" w:type="dxa"/>
              <w:left w:w="40" w:type="dxa"/>
              <w:bottom w:w="30" w:type="dxa"/>
              <w:right w:w="40" w:type="dxa"/>
            </w:tcMar>
          </w:tcPr>
          <w:p w14:paraId="690B4D24" w14:textId="77777777" w:rsidR="00B7145A" w:rsidRPr="00E87785" w:rsidRDefault="00000000">
            <w:pPr>
              <w:rPr>
                <w:sz w:val="24"/>
                <w:szCs w:val="24"/>
              </w:rPr>
            </w:pPr>
            <w:r w:rsidRPr="00E87785">
              <w:rPr>
                <w:b/>
                <w:sz w:val="24"/>
                <w:szCs w:val="24"/>
              </w:rPr>
              <w:t>created_at</w:t>
            </w:r>
          </w:p>
        </w:tc>
        <w:tc>
          <w:tcPr>
            <w:tcW w:w="1368" w:type="dxa"/>
            <w:shd w:val="clear" w:color="auto" w:fill="F8FAFC"/>
            <w:tcMar>
              <w:top w:w="30" w:type="dxa"/>
              <w:left w:w="40" w:type="dxa"/>
              <w:bottom w:w="30" w:type="dxa"/>
              <w:right w:w="40" w:type="dxa"/>
            </w:tcMar>
          </w:tcPr>
          <w:p w14:paraId="719B5031" w14:textId="77777777" w:rsidR="00B7145A" w:rsidRPr="00E87785" w:rsidRDefault="00000000">
            <w:pPr>
              <w:jc w:val="center"/>
              <w:rPr>
                <w:sz w:val="24"/>
                <w:szCs w:val="24"/>
              </w:rPr>
            </w:pPr>
            <w:r w:rsidRPr="00E87785">
              <w:rPr>
                <w:sz w:val="24"/>
                <w:szCs w:val="24"/>
              </w:rPr>
              <w:t>DATETIME</w:t>
            </w:r>
          </w:p>
        </w:tc>
        <w:tc>
          <w:tcPr>
            <w:tcW w:w="1512" w:type="dxa"/>
            <w:shd w:val="clear" w:color="auto" w:fill="F8FAFC"/>
            <w:tcMar>
              <w:top w:w="30" w:type="dxa"/>
              <w:left w:w="40" w:type="dxa"/>
              <w:bottom w:w="30" w:type="dxa"/>
              <w:right w:w="40" w:type="dxa"/>
            </w:tcMar>
          </w:tcPr>
          <w:p w14:paraId="6E605A24" w14:textId="77777777" w:rsidR="00B7145A" w:rsidRPr="00E87785" w:rsidRDefault="00000000">
            <w:pPr>
              <w:jc w:val="center"/>
              <w:rPr>
                <w:sz w:val="24"/>
                <w:szCs w:val="24"/>
              </w:rPr>
            </w:pPr>
            <w:r w:rsidRPr="00E87785">
              <w:rPr>
                <w:sz w:val="24"/>
                <w:szCs w:val="24"/>
              </w:rPr>
              <w:t>DEFAULT NOW</w:t>
            </w:r>
          </w:p>
        </w:tc>
        <w:tc>
          <w:tcPr>
            <w:tcW w:w="2160" w:type="dxa"/>
            <w:shd w:val="clear" w:color="auto" w:fill="F8FAFC"/>
            <w:tcMar>
              <w:top w:w="30" w:type="dxa"/>
              <w:left w:w="40" w:type="dxa"/>
              <w:bottom w:w="30" w:type="dxa"/>
              <w:right w:w="40" w:type="dxa"/>
            </w:tcMar>
          </w:tcPr>
          <w:p w14:paraId="016EF81D" w14:textId="77777777" w:rsidR="00B7145A" w:rsidRPr="00E87785" w:rsidRDefault="00000000">
            <w:pPr>
              <w:rPr>
                <w:sz w:val="24"/>
                <w:szCs w:val="24"/>
              </w:rPr>
            </w:pPr>
            <w:r w:rsidRPr="00E87785">
              <w:rPr>
                <w:sz w:val="24"/>
                <w:szCs w:val="24"/>
              </w:rPr>
              <w:t>Thời điểm khởi tạo bản ghi vai trò</w:t>
            </w:r>
          </w:p>
        </w:tc>
      </w:tr>
      <w:tr w:rsidR="00B7145A" w:rsidRPr="00E87785" w14:paraId="3C5A5FC5" w14:textId="77777777">
        <w:trPr>
          <w:cantSplit/>
          <w:jc w:val="center"/>
        </w:trPr>
        <w:tc>
          <w:tcPr>
            <w:tcW w:w="648" w:type="dxa"/>
            <w:shd w:val="clear" w:color="auto" w:fill="FFFFFF"/>
            <w:tcMar>
              <w:top w:w="30" w:type="dxa"/>
              <w:left w:w="40" w:type="dxa"/>
              <w:bottom w:w="30" w:type="dxa"/>
              <w:right w:w="40" w:type="dxa"/>
            </w:tcMar>
          </w:tcPr>
          <w:p w14:paraId="0E8CC9C4" w14:textId="77777777" w:rsidR="00B7145A" w:rsidRPr="00E87785" w:rsidRDefault="00000000">
            <w:pPr>
              <w:jc w:val="center"/>
              <w:rPr>
                <w:sz w:val="24"/>
                <w:szCs w:val="24"/>
              </w:rPr>
            </w:pPr>
            <w:r w:rsidRPr="00E87785">
              <w:rPr>
                <w:sz w:val="24"/>
                <w:szCs w:val="24"/>
              </w:rPr>
              <w:t>5</w:t>
            </w:r>
          </w:p>
        </w:tc>
        <w:tc>
          <w:tcPr>
            <w:tcW w:w="1656" w:type="dxa"/>
            <w:shd w:val="clear" w:color="auto" w:fill="FFFFFF"/>
            <w:tcMar>
              <w:top w:w="30" w:type="dxa"/>
              <w:left w:w="40" w:type="dxa"/>
              <w:bottom w:w="30" w:type="dxa"/>
              <w:right w:w="40" w:type="dxa"/>
            </w:tcMar>
          </w:tcPr>
          <w:p w14:paraId="4A25110C" w14:textId="77777777" w:rsidR="00B7145A" w:rsidRPr="00E87785" w:rsidRDefault="00000000">
            <w:pPr>
              <w:rPr>
                <w:sz w:val="24"/>
                <w:szCs w:val="24"/>
              </w:rPr>
            </w:pPr>
            <w:r w:rsidRPr="00E87785">
              <w:rPr>
                <w:b/>
                <w:sz w:val="24"/>
                <w:szCs w:val="24"/>
              </w:rPr>
              <w:t>users</w:t>
            </w:r>
          </w:p>
        </w:tc>
        <w:tc>
          <w:tcPr>
            <w:tcW w:w="1872" w:type="dxa"/>
            <w:shd w:val="clear" w:color="auto" w:fill="FFFFFF"/>
            <w:tcMar>
              <w:top w:w="30" w:type="dxa"/>
              <w:left w:w="40" w:type="dxa"/>
              <w:bottom w:w="30" w:type="dxa"/>
              <w:right w:w="40" w:type="dxa"/>
            </w:tcMar>
          </w:tcPr>
          <w:p w14:paraId="0B0BDB55" w14:textId="77777777" w:rsidR="00B7145A" w:rsidRPr="00E87785" w:rsidRDefault="00000000">
            <w:pPr>
              <w:rPr>
                <w:sz w:val="24"/>
                <w:szCs w:val="24"/>
              </w:rPr>
            </w:pPr>
            <w:r w:rsidRPr="00E87785">
              <w:rPr>
                <w:b/>
                <w:sz w:val="24"/>
                <w:szCs w:val="24"/>
              </w:rPr>
              <w:t>id</w:t>
            </w:r>
          </w:p>
        </w:tc>
        <w:tc>
          <w:tcPr>
            <w:tcW w:w="1368" w:type="dxa"/>
            <w:shd w:val="clear" w:color="auto" w:fill="FFFFFF"/>
            <w:tcMar>
              <w:top w:w="30" w:type="dxa"/>
              <w:left w:w="40" w:type="dxa"/>
              <w:bottom w:w="30" w:type="dxa"/>
              <w:right w:w="40" w:type="dxa"/>
            </w:tcMar>
          </w:tcPr>
          <w:p w14:paraId="60E9FF21" w14:textId="77777777" w:rsidR="00B7145A" w:rsidRPr="00E87785" w:rsidRDefault="00000000">
            <w:pPr>
              <w:jc w:val="center"/>
              <w:rPr>
                <w:sz w:val="24"/>
                <w:szCs w:val="24"/>
              </w:rPr>
            </w:pPr>
            <w:r w:rsidRPr="00E87785">
              <w:rPr>
                <w:sz w:val="24"/>
                <w:szCs w:val="24"/>
              </w:rPr>
              <w:t>INTEGER</w:t>
            </w:r>
          </w:p>
        </w:tc>
        <w:tc>
          <w:tcPr>
            <w:tcW w:w="1512" w:type="dxa"/>
            <w:shd w:val="clear" w:color="auto" w:fill="FFFFFF"/>
            <w:tcMar>
              <w:top w:w="30" w:type="dxa"/>
              <w:left w:w="40" w:type="dxa"/>
              <w:bottom w:w="30" w:type="dxa"/>
              <w:right w:w="40" w:type="dxa"/>
            </w:tcMar>
          </w:tcPr>
          <w:p w14:paraId="0BED781F" w14:textId="77777777" w:rsidR="00B7145A" w:rsidRPr="00E87785" w:rsidRDefault="00000000">
            <w:pPr>
              <w:jc w:val="center"/>
              <w:rPr>
                <w:sz w:val="24"/>
                <w:szCs w:val="24"/>
              </w:rPr>
            </w:pPr>
            <w:r w:rsidRPr="00E87785">
              <w:rPr>
                <w:sz w:val="24"/>
                <w:szCs w:val="24"/>
              </w:rPr>
              <w:t>PK, AUTO</w:t>
            </w:r>
          </w:p>
        </w:tc>
        <w:tc>
          <w:tcPr>
            <w:tcW w:w="2160" w:type="dxa"/>
            <w:shd w:val="clear" w:color="auto" w:fill="FFFFFF"/>
            <w:tcMar>
              <w:top w:w="30" w:type="dxa"/>
              <w:left w:w="40" w:type="dxa"/>
              <w:bottom w:w="30" w:type="dxa"/>
              <w:right w:w="40" w:type="dxa"/>
            </w:tcMar>
          </w:tcPr>
          <w:p w14:paraId="3025FCA7" w14:textId="77777777" w:rsidR="00B7145A" w:rsidRPr="00E87785" w:rsidRDefault="00000000">
            <w:pPr>
              <w:rPr>
                <w:sz w:val="24"/>
                <w:szCs w:val="24"/>
              </w:rPr>
            </w:pPr>
            <w:r w:rsidRPr="00E87785">
              <w:rPr>
                <w:sz w:val="24"/>
                <w:szCs w:val="24"/>
              </w:rPr>
              <w:t>Khóa chính định danh tài khoản người dùng</w:t>
            </w:r>
          </w:p>
        </w:tc>
      </w:tr>
      <w:tr w:rsidR="00B7145A" w:rsidRPr="00E87785" w14:paraId="529C084B" w14:textId="77777777">
        <w:trPr>
          <w:cantSplit/>
          <w:jc w:val="center"/>
        </w:trPr>
        <w:tc>
          <w:tcPr>
            <w:tcW w:w="648" w:type="dxa"/>
            <w:shd w:val="clear" w:color="auto" w:fill="F8FAFC"/>
            <w:tcMar>
              <w:top w:w="30" w:type="dxa"/>
              <w:left w:w="40" w:type="dxa"/>
              <w:bottom w:w="30" w:type="dxa"/>
              <w:right w:w="40" w:type="dxa"/>
            </w:tcMar>
          </w:tcPr>
          <w:p w14:paraId="7218DEE2" w14:textId="77777777" w:rsidR="00B7145A" w:rsidRPr="00E87785" w:rsidRDefault="00000000">
            <w:pPr>
              <w:jc w:val="center"/>
              <w:rPr>
                <w:sz w:val="24"/>
                <w:szCs w:val="24"/>
              </w:rPr>
            </w:pPr>
            <w:r w:rsidRPr="00E87785">
              <w:rPr>
                <w:sz w:val="24"/>
                <w:szCs w:val="24"/>
              </w:rPr>
              <w:t>6</w:t>
            </w:r>
          </w:p>
        </w:tc>
        <w:tc>
          <w:tcPr>
            <w:tcW w:w="1656" w:type="dxa"/>
            <w:shd w:val="clear" w:color="auto" w:fill="F8FAFC"/>
            <w:tcMar>
              <w:top w:w="30" w:type="dxa"/>
              <w:left w:w="40" w:type="dxa"/>
              <w:bottom w:w="30" w:type="dxa"/>
              <w:right w:w="40" w:type="dxa"/>
            </w:tcMar>
          </w:tcPr>
          <w:p w14:paraId="3F2B6788" w14:textId="77777777" w:rsidR="00B7145A" w:rsidRPr="00E87785" w:rsidRDefault="00000000">
            <w:pPr>
              <w:rPr>
                <w:sz w:val="24"/>
                <w:szCs w:val="24"/>
              </w:rPr>
            </w:pPr>
            <w:r w:rsidRPr="00E87785">
              <w:rPr>
                <w:b/>
                <w:sz w:val="24"/>
                <w:szCs w:val="24"/>
              </w:rPr>
              <w:t>users</w:t>
            </w:r>
          </w:p>
        </w:tc>
        <w:tc>
          <w:tcPr>
            <w:tcW w:w="1872" w:type="dxa"/>
            <w:shd w:val="clear" w:color="auto" w:fill="F8FAFC"/>
            <w:tcMar>
              <w:top w:w="30" w:type="dxa"/>
              <w:left w:w="40" w:type="dxa"/>
              <w:bottom w:w="30" w:type="dxa"/>
              <w:right w:w="40" w:type="dxa"/>
            </w:tcMar>
          </w:tcPr>
          <w:p w14:paraId="7F2FA7BE" w14:textId="77777777" w:rsidR="00B7145A" w:rsidRPr="00E87785" w:rsidRDefault="00000000">
            <w:pPr>
              <w:rPr>
                <w:sz w:val="24"/>
                <w:szCs w:val="24"/>
              </w:rPr>
            </w:pPr>
            <w:r w:rsidRPr="00E87785">
              <w:rPr>
                <w:b/>
                <w:sz w:val="24"/>
                <w:szCs w:val="24"/>
              </w:rPr>
              <w:t>username</w:t>
            </w:r>
          </w:p>
        </w:tc>
        <w:tc>
          <w:tcPr>
            <w:tcW w:w="1368" w:type="dxa"/>
            <w:shd w:val="clear" w:color="auto" w:fill="F8FAFC"/>
            <w:tcMar>
              <w:top w:w="30" w:type="dxa"/>
              <w:left w:w="40" w:type="dxa"/>
              <w:bottom w:w="30" w:type="dxa"/>
              <w:right w:w="40" w:type="dxa"/>
            </w:tcMar>
          </w:tcPr>
          <w:p w14:paraId="62430DF8"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50)</w:t>
            </w:r>
          </w:p>
        </w:tc>
        <w:tc>
          <w:tcPr>
            <w:tcW w:w="1512" w:type="dxa"/>
            <w:shd w:val="clear" w:color="auto" w:fill="F8FAFC"/>
            <w:tcMar>
              <w:top w:w="30" w:type="dxa"/>
              <w:left w:w="40" w:type="dxa"/>
              <w:bottom w:w="30" w:type="dxa"/>
              <w:right w:w="40" w:type="dxa"/>
            </w:tcMar>
          </w:tcPr>
          <w:p w14:paraId="417BDD4D" w14:textId="77777777" w:rsidR="00B7145A" w:rsidRPr="00E87785" w:rsidRDefault="00000000">
            <w:pPr>
              <w:jc w:val="center"/>
              <w:rPr>
                <w:sz w:val="24"/>
                <w:szCs w:val="24"/>
              </w:rPr>
            </w:pPr>
            <w:r w:rsidRPr="00E87785">
              <w:rPr>
                <w:sz w:val="24"/>
                <w:szCs w:val="24"/>
              </w:rPr>
              <w:t>UNIQUE, NOT NULL</w:t>
            </w:r>
          </w:p>
        </w:tc>
        <w:tc>
          <w:tcPr>
            <w:tcW w:w="2160" w:type="dxa"/>
            <w:shd w:val="clear" w:color="auto" w:fill="F8FAFC"/>
            <w:tcMar>
              <w:top w:w="30" w:type="dxa"/>
              <w:left w:w="40" w:type="dxa"/>
              <w:bottom w:w="30" w:type="dxa"/>
              <w:right w:w="40" w:type="dxa"/>
            </w:tcMar>
          </w:tcPr>
          <w:p w14:paraId="47E5B6A1" w14:textId="77777777" w:rsidR="00B7145A" w:rsidRPr="00E87785" w:rsidRDefault="00000000">
            <w:pPr>
              <w:rPr>
                <w:sz w:val="24"/>
                <w:szCs w:val="24"/>
              </w:rPr>
            </w:pPr>
            <w:r w:rsidRPr="00E87785">
              <w:rPr>
                <w:sz w:val="24"/>
                <w:szCs w:val="24"/>
              </w:rPr>
              <w:t>Tên tài khoản đăng nhập vào hệ thống</w:t>
            </w:r>
          </w:p>
        </w:tc>
      </w:tr>
      <w:tr w:rsidR="00B7145A" w:rsidRPr="00E87785" w14:paraId="2B258AC1" w14:textId="77777777">
        <w:trPr>
          <w:cantSplit/>
          <w:jc w:val="center"/>
        </w:trPr>
        <w:tc>
          <w:tcPr>
            <w:tcW w:w="648" w:type="dxa"/>
            <w:shd w:val="clear" w:color="auto" w:fill="FFFFFF"/>
            <w:tcMar>
              <w:top w:w="30" w:type="dxa"/>
              <w:left w:w="40" w:type="dxa"/>
              <w:bottom w:w="30" w:type="dxa"/>
              <w:right w:w="40" w:type="dxa"/>
            </w:tcMar>
          </w:tcPr>
          <w:p w14:paraId="46F6FBDD" w14:textId="77777777" w:rsidR="00B7145A" w:rsidRPr="00E87785" w:rsidRDefault="00000000">
            <w:pPr>
              <w:jc w:val="center"/>
              <w:rPr>
                <w:sz w:val="24"/>
                <w:szCs w:val="24"/>
              </w:rPr>
            </w:pPr>
            <w:r w:rsidRPr="00E87785">
              <w:rPr>
                <w:sz w:val="24"/>
                <w:szCs w:val="24"/>
              </w:rPr>
              <w:t>7</w:t>
            </w:r>
          </w:p>
        </w:tc>
        <w:tc>
          <w:tcPr>
            <w:tcW w:w="1656" w:type="dxa"/>
            <w:shd w:val="clear" w:color="auto" w:fill="FFFFFF"/>
            <w:tcMar>
              <w:top w:w="30" w:type="dxa"/>
              <w:left w:w="40" w:type="dxa"/>
              <w:bottom w:w="30" w:type="dxa"/>
              <w:right w:w="40" w:type="dxa"/>
            </w:tcMar>
          </w:tcPr>
          <w:p w14:paraId="0C29263B" w14:textId="77777777" w:rsidR="00B7145A" w:rsidRPr="00E87785" w:rsidRDefault="00000000">
            <w:pPr>
              <w:rPr>
                <w:sz w:val="24"/>
                <w:szCs w:val="24"/>
              </w:rPr>
            </w:pPr>
            <w:r w:rsidRPr="00E87785">
              <w:rPr>
                <w:b/>
                <w:sz w:val="24"/>
                <w:szCs w:val="24"/>
              </w:rPr>
              <w:t>users</w:t>
            </w:r>
          </w:p>
        </w:tc>
        <w:tc>
          <w:tcPr>
            <w:tcW w:w="1872" w:type="dxa"/>
            <w:shd w:val="clear" w:color="auto" w:fill="FFFFFF"/>
            <w:tcMar>
              <w:top w:w="30" w:type="dxa"/>
              <w:left w:w="40" w:type="dxa"/>
              <w:bottom w:w="30" w:type="dxa"/>
              <w:right w:w="40" w:type="dxa"/>
            </w:tcMar>
          </w:tcPr>
          <w:p w14:paraId="21AC49DA" w14:textId="77777777" w:rsidR="00B7145A" w:rsidRPr="00E87785" w:rsidRDefault="00000000">
            <w:pPr>
              <w:rPr>
                <w:sz w:val="24"/>
                <w:szCs w:val="24"/>
              </w:rPr>
            </w:pPr>
            <w:r w:rsidRPr="00E87785">
              <w:rPr>
                <w:b/>
                <w:sz w:val="24"/>
                <w:szCs w:val="24"/>
              </w:rPr>
              <w:t>password_hash</w:t>
            </w:r>
          </w:p>
        </w:tc>
        <w:tc>
          <w:tcPr>
            <w:tcW w:w="1368" w:type="dxa"/>
            <w:shd w:val="clear" w:color="auto" w:fill="FFFFFF"/>
            <w:tcMar>
              <w:top w:w="30" w:type="dxa"/>
              <w:left w:w="40" w:type="dxa"/>
              <w:bottom w:w="30" w:type="dxa"/>
              <w:right w:w="40" w:type="dxa"/>
            </w:tcMar>
          </w:tcPr>
          <w:p w14:paraId="6999EE4F"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255)</w:t>
            </w:r>
          </w:p>
        </w:tc>
        <w:tc>
          <w:tcPr>
            <w:tcW w:w="1512" w:type="dxa"/>
            <w:shd w:val="clear" w:color="auto" w:fill="FFFFFF"/>
            <w:tcMar>
              <w:top w:w="30" w:type="dxa"/>
              <w:left w:w="40" w:type="dxa"/>
              <w:bottom w:w="30" w:type="dxa"/>
              <w:right w:w="40" w:type="dxa"/>
            </w:tcMar>
          </w:tcPr>
          <w:p w14:paraId="51583CCB" w14:textId="77777777" w:rsidR="00B7145A" w:rsidRPr="00E87785" w:rsidRDefault="00000000">
            <w:pPr>
              <w:jc w:val="center"/>
              <w:rPr>
                <w:sz w:val="24"/>
                <w:szCs w:val="24"/>
              </w:rPr>
            </w:pPr>
            <w:r w:rsidRPr="00E87785">
              <w:rPr>
                <w:sz w:val="24"/>
                <w:szCs w:val="24"/>
              </w:rPr>
              <w:t>NOT NULL</w:t>
            </w:r>
          </w:p>
        </w:tc>
        <w:tc>
          <w:tcPr>
            <w:tcW w:w="2160" w:type="dxa"/>
            <w:shd w:val="clear" w:color="auto" w:fill="FFFFFF"/>
            <w:tcMar>
              <w:top w:w="30" w:type="dxa"/>
              <w:left w:w="40" w:type="dxa"/>
              <w:bottom w:w="30" w:type="dxa"/>
              <w:right w:w="40" w:type="dxa"/>
            </w:tcMar>
          </w:tcPr>
          <w:p w14:paraId="41210765" w14:textId="77777777" w:rsidR="00B7145A" w:rsidRPr="00E87785" w:rsidRDefault="00000000">
            <w:pPr>
              <w:rPr>
                <w:sz w:val="24"/>
                <w:szCs w:val="24"/>
              </w:rPr>
            </w:pPr>
            <w:r w:rsidRPr="00E87785">
              <w:rPr>
                <w:sz w:val="24"/>
                <w:szCs w:val="24"/>
              </w:rPr>
              <w:t>Mật khẩu băm an toàn theo thuật toán Argon2/Bcrypt</w:t>
            </w:r>
          </w:p>
        </w:tc>
      </w:tr>
      <w:tr w:rsidR="00B7145A" w:rsidRPr="00E87785" w14:paraId="20794F42" w14:textId="77777777">
        <w:trPr>
          <w:cantSplit/>
          <w:jc w:val="center"/>
        </w:trPr>
        <w:tc>
          <w:tcPr>
            <w:tcW w:w="648" w:type="dxa"/>
            <w:shd w:val="clear" w:color="auto" w:fill="F8FAFC"/>
            <w:tcMar>
              <w:top w:w="30" w:type="dxa"/>
              <w:left w:w="40" w:type="dxa"/>
              <w:bottom w:w="30" w:type="dxa"/>
              <w:right w:w="40" w:type="dxa"/>
            </w:tcMar>
          </w:tcPr>
          <w:p w14:paraId="5A48D884" w14:textId="77777777" w:rsidR="00B7145A" w:rsidRPr="00E87785" w:rsidRDefault="00000000">
            <w:pPr>
              <w:jc w:val="center"/>
              <w:rPr>
                <w:sz w:val="24"/>
                <w:szCs w:val="24"/>
              </w:rPr>
            </w:pPr>
            <w:r w:rsidRPr="00E87785">
              <w:rPr>
                <w:sz w:val="24"/>
                <w:szCs w:val="24"/>
              </w:rPr>
              <w:t>8</w:t>
            </w:r>
          </w:p>
        </w:tc>
        <w:tc>
          <w:tcPr>
            <w:tcW w:w="1656" w:type="dxa"/>
            <w:shd w:val="clear" w:color="auto" w:fill="F8FAFC"/>
            <w:tcMar>
              <w:top w:w="30" w:type="dxa"/>
              <w:left w:w="40" w:type="dxa"/>
              <w:bottom w:w="30" w:type="dxa"/>
              <w:right w:w="40" w:type="dxa"/>
            </w:tcMar>
          </w:tcPr>
          <w:p w14:paraId="37A727F4" w14:textId="77777777" w:rsidR="00B7145A" w:rsidRPr="00E87785" w:rsidRDefault="00000000">
            <w:pPr>
              <w:rPr>
                <w:sz w:val="24"/>
                <w:szCs w:val="24"/>
              </w:rPr>
            </w:pPr>
            <w:r w:rsidRPr="00E87785">
              <w:rPr>
                <w:b/>
                <w:sz w:val="24"/>
                <w:szCs w:val="24"/>
              </w:rPr>
              <w:t>users</w:t>
            </w:r>
          </w:p>
        </w:tc>
        <w:tc>
          <w:tcPr>
            <w:tcW w:w="1872" w:type="dxa"/>
            <w:shd w:val="clear" w:color="auto" w:fill="F8FAFC"/>
            <w:tcMar>
              <w:top w:w="30" w:type="dxa"/>
              <w:left w:w="40" w:type="dxa"/>
              <w:bottom w:w="30" w:type="dxa"/>
              <w:right w:w="40" w:type="dxa"/>
            </w:tcMar>
          </w:tcPr>
          <w:p w14:paraId="22B499FA" w14:textId="77777777" w:rsidR="00B7145A" w:rsidRPr="00E87785" w:rsidRDefault="00000000">
            <w:pPr>
              <w:rPr>
                <w:sz w:val="24"/>
                <w:szCs w:val="24"/>
              </w:rPr>
            </w:pPr>
            <w:r w:rsidRPr="00E87785">
              <w:rPr>
                <w:b/>
                <w:sz w:val="24"/>
                <w:szCs w:val="24"/>
              </w:rPr>
              <w:t>full_name</w:t>
            </w:r>
          </w:p>
        </w:tc>
        <w:tc>
          <w:tcPr>
            <w:tcW w:w="1368" w:type="dxa"/>
            <w:shd w:val="clear" w:color="auto" w:fill="F8FAFC"/>
            <w:tcMar>
              <w:top w:w="30" w:type="dxa"/>
              <w:left w:w="40" w:type="dxa"/>
              <w:bottom w:w="30" w:type="dxa"/>
              <w:right w:w="40" w:type="dxa"/>
            </w:tcMar>
          </w:tcPr>
          <w:p w14:paraId="0583D99A"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100)</w:t>
            </w:r>
          </w:p>
        </w:tc>
        <w:tc>
          <w:tcPr>
            <w:tcW w:w="1512" w:type="dxa"/>
            <w:shd w:val="clear" w:color="auto" w:fill="F8FAFC"/>
            <w:tcMar>
              <w:top w:w="30" w:type="dxa"/>
              <w:left w:w="40" w:type="dxa"/>
              <w:bottom w:w="30" w:type="dxa"/>
              <w:right w:w="40" w:type="dxa"/>
            </w:tcMar>
          </w:tcPr>
          <w:p w14:paraId="2E3F8AE4" w14:textId="77777777" w:rsidR="00B7145A" w:rsidRPr="00E87785" w:rsidRDefault="00000000">
            <w:pPr>
              <w:jc w:val="center"/>
              <w:rPr>
                <w:sz w:val="24"/>
                <w:szCs w:val="24"/>
              </w:rPr>
            </w:pPr>
            <w:r w:rsidRPr="00E87785">
              <w:rPr>
                <w:sz w:val="24"/>
                <w:szCs w:val="24"/>
              </w:rPr>
              <w:t>NOT NULL</w:t>
            </w:r>
          </w:p>
        </w:tc>
        <w:tc>
          <w:tcPr>
            <w:tcW w:w="2160" w:type="dxa"/>
            <w:shd w:val="clear" w:color="auto" w:fill="F8FAFC"/>
            <w:tcMar>
              <w:top w:w="30" w:type="dxa"/>
              <w:left w:w="40" w:type="dxa"/>
              <w:bottom w:w="30" w:type="dxa"/>
              <w:right w:w="40" w:type="dxa"/>
            </w:tcMar>
          </w:tcPr>
          <w:p w14:paraId="56C00B2B" w14:textId="77777777" w:rsidR="00B7145A" w:rsidRPr="00E87785" w:rsidRDefault="00000000">
            <w:pPr>
              <w:rPr>
                <w:sz w:val="24"/>
                <w:szCs w:val="24"/>
              </w:rPr>
            </w:pPr>
            <w:r w:rsidRPr="00E87785">
              <w:rPr>
                <w:sz w:val="24"/>
                <w:szCs w:val="24"/>
              </w:rPr>
              <w:t>Họ và tên đầy đủ của cán bộ nhân viên</w:t>
            </w:r>
          </w:p>
        </w:tc>
      </w:tr>
      <w:tr w:rsidR="00B7145A" w:rsidRPr="00E87785" w14:paraId="450F580E" w14:textId="77777777">
        <w:trPr>
          <w:cantSplit/>
          <w:jc w:val="center"/>
        </w:trPr>
        <w:tc>
          <w:tcPr>
            <w:tcW w:w="648" w:type="dxa"/>
            <w:shd w:val="clear" w:color="auto" w:fill="FFFFFF"/>
            <w:tcMar>
              <w:top w:w="30" w:type="dxa"/>
              <w:left w:w="40" w:type="dxa"/>
              <w:bottom w:w="30" w:type="dxa"/>
              <w:right w:w="40" w:type="dxa"/>
            </w:tcMar>
          </w:tcPr>
          <w:p w14:paraId="68E25A43" w14:textId="77777777" w:rsidR="00B7145A" w:rsidRPr="00E87785" w:rsidRDefault="00000000">
            <w:pPr>
              <w:jc w:val="center"/>
              <w:rPr>
                <w:sz w:val="24"/>
                <w:szCs w:val="24"/>
              </w:rPr>
            </w:pPr>
            <w:r w:rsidRPr="00E87785">
              <w:rPr>
                <w:sz w:val="24"/>
                <w:szCs w:val="24"/>
              </w:rPr>
              <w:t>9</w:t>
            </w:r>
          </w:p>
        </w:tc>
        <w:tc>
          <w:tcPr>
            <w:tcW w:w="1656" w:type="dxa"/>
            <w:shd w:val="clear" w:color="auto" w:fill="FFFFFF"/>
            <w:tcMar>
              <w:top w:w="30" w:type="dxa"/>
              <w:left w:w="40" w:type="dxa"/>
              <w:bottom w:w="30" w:type="dxa"/>
              <w:right w:w="40" w:type="dxa"/>
            </w:tcMar>
          </w:tcPr>
          <w:p w14:paraId="4EAD9A86" w14:textId="77777777" w:rsidR="00B7145A" w:rsidRPr="00E87785" w:rsidRDefault="00000000">
            <w:pPr>
              <w:rPr>
                <w:sz w:val="24"/>
                <w:szCs w:val="24"/>
              </w:rPr>
            </w:pPr>
            <w:r w:rsidRPr="00E87785">
              <w:rPr>
                <w:b/>
                <w:sz w:val="24"/>
                <w:szCs w:val="24"/>
              </w:rPr>
              <w:t>users</w:t>
            </w:r>
          </w:p>
        </w:tc>
        <w:tc>
          <w:tcPr>
            <w:tcW w:w="1872" w:type="dxa"/>
            <w:shd w:val="clear" w:color="auto" w:fill="FFFFFF"/>
            <w:tcMar>
              <w:top w:w="30" w:type="dxa"/>
              <w:left w:w="40" w:type="dxa"/>
              <w:bottom w:w="30" w:type="dxa"/>
              <w:right w:w="40" w:type="dxa"/>
            </w:tcMar>
          </w:tcPr>
          <w:p w14:paraId="750DECE1" w14:textId="77777777" w:rsidR="00B7145A" w:rsidRPr="00E87785" w:rsidRDefault="00000000">
            <w:pPr>
              <w:rPr>
                <w:sz w:val="24"/>
                <w:szCs w:val="24"/>
              </w:rPr>
            </w:pPr>
            <w:r w:rsidRPr="00E87785">
              <w:rPr>
                <w:b/>
                <w:sz w:val="24"/>
                <w:szCs w:val="24"/>
              </w:rPr>
              <w:t>email</w:t>
            </w:r>
          </w:p>
        </w:tc>
        <w:tc>
          <w:tcPr>
            <w:tcW w:w="1368" w:type="dxa"/>
            <w:shd w:val="clear" w:color="auto" w:fill="FFFFFF"/>
            <w:tcMar>
              <w:top w:w="30" w:type="dxa"/>
              <w:left w:w="40" w:type="dxa"/>
              <w:bottom w:w="30" w:type="dxa"/>
              <w:right w:w="40" w:type="dxa"/>
            </w:tcMar>
          </w:tcPr>
          <w:p w14:paraId="32456AA7"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100)</w:t>
            </w:r>
          </w:p>
        </w:tc>
        <w:tc>
          <w:tcPr>
            <w:tcW w:w="1512" w:type="dxa"/>
            <w:shd w:val="clear" w:color="auto" w:fill="FFFFFF"/>
            <w:tcMar>
              <w:top w:w="30" w:type="dxa"/>
              <w:left w:w="40" w:type="dxa"/>
              <w:bottom w:w="30" w:type="dxa"/>
              <w:right w:w="40" w:type="dxa"/>
            </w:tcMar>
          </w:tcPr>
          <w:p w14:paraId="2C194656" w14:textId="77777777" w:rsidR="00B7145A" w:rsidRPr="00E87785" w:rsidRDefault="00000000">
            <w:pPr>
              <w:jc w:val="center"/>
              <w:rPr>
                <w:sz w:val="24"/>
                <w:szCs w:val="24"/>
              </w:rPr>
            </w:pPr>
            <w:r w:rsidRPr="00E87785">
              <w:rPr>
                <w:sz w:val="24"/>
                <w:szCs w:val="24"/>
              </w:rPr>
              <w:t>NULL</w:t>
            </w:r>
          </w:p>
        </w:tc>
        <w:tc>
          <w:tcPr>
            <w:tcW w:w="2160" w:type="dxa"/>
            <w:shd w:val="clear" w:color="auto" w:fill="FFFFFF"/>
            <w:tcMar>
              <w:top w:w="30" w:type="dxa"/>
              <w:left w:w="40" w:type="dxa"/>
              <w:bottom w:w="30" w:type="dxa"/>
              <w:right w:w="40" w:type="dxa"/>
            </w:tcMar>
          </w:tcPr>
          <w:p w14:paraId="60AC1786" w14:textId="77777777" w:rsidR="00B7145A" w:rsidRPr="00E87785" w:rsidRDefault="00000000">
            <w:pPr>
              <w:rPr>
                <w:sz w:val="24"/>
                <w:szCs w:val="24"/>
              </w:rPr>
            </w:pPr>
            <w:r w:rsidRPr="00E87785">
              <w:rPr>
                <w:sz w:val="24"/>
                <w:szCs w:val="24"/>
              </w:rPr>
              <w:t>Địa chỉ email liên hệ nhận thông báo</w:t>
            </w:r>
          </w:p>
        </w:tc>
      </w:tr>
      <w:tr w:rsidR="00B7145A" w:rsidRPr="00E87785" w14:paraId="106FF68D" w14:textId="77777777">
        <w:trPr>
          <w:cantSplit/>
          <w:jc w:val="center"/>
        </w:trPr>
        <w:tc>
          <w:tcPr>
            <w:tcW w:w="648" w:type="dxa"/>
            <w:shd w:val="clear" w:color="auto" w:fill="F8FAFC"/>
            <w:tcMar>
              <w:top w:w="30" w:type="dxa"/>
              <w:left w:w="40" w:type="dxa"/>
              <w:bottom w:w="30" w:type="dxa"/>
              <w:right w:w="40" w:type="dxa"/>
            </w:tcMar>
          </w:tcPr>
          <w:p w14:paraId="78B1EBE5" w14:textId="77777777" w:rsidR="00B7145A" w:rsidRPr="00E87785" w:rsidRDefault="00000000">
            <w:pPr>
              <w:jc w:val="center"/>
              <w:rPr>
                <w:sz w:val="24"/>
                <w:szCs w:val="24"/>
              </w:rPr>
            </w:pPr>
            <w:r w:rsidRPr="00E87785">
              <w:rPr>
                <w:sz w:val="24"/>
                <w:szCs w:val="24"/>
              </w:rPr>
              <w:t>10</w:t>
            </w:r>
          </w:p>
        </w:tc>
        <w:tc>
          <w:tcPr>
            <w:tcW w:w="1656" w:type="dxa"/>
            <w:shd w:val="clear" w:color="auto" w:fill="F8FAFC"/>
            <w:tcMar>
              <w:top w:w="30" w:type="dxa"/>
              <w:left w:w="40" w:type="dxa"/>
              <w:bottom w:w="30" w:type="dxa"/>
              <w:right w:w="40" w:type="dxa"/>
            </w:tcMar>
          </w:tcPr>
          <w:p w14:paraId="5CB3B616" w14:textId="77777777" w:rsidR="00B7145A" w:rsidRPr="00E87785" w:rsidRDefault="00000000">
            <w:pPr>
              <w:rPr>
                <w:sz w:val="24"/>
                <w:szCs w:val="24"/>
              </w:rPr>
            </w:pPr>
            <w:r w:rsidRPr="00E87785">
              <w:rPr>
                <w:b/>
                <w:sz w:val="24"/>
                <w:szCs w:val="24"/>
              </w:rPr>
              <w:t>users</w:t>
            </w:r>
          </w:p>
        </w:tc>
        <w:tc>
          <w:tcPr>
            <w:tcW w:w="1872" w:type="dxa"/>
            <w:shd w:val="clear" w:color="auto" w:fill="F8FAFC"/>
            <w:tcMar>
              <w:top w:w="30" w:type="dxa"/>
              <w:left w:w="40" w:type="dxa"/>
              <w:bottom w:w="30" w:type="dxa"/>
              <w:right w:w="40" w:type="dxa"/>
            </w:tcMar>
          </w:tcPr>
          <w:p w14:paraId="755D5A9B" w14:textId="77777777" w:rsidR="00B7145A" w:rsidRPr="00E87785" w:rsidRDefault="00000000">
            <w:pPr>
              <w:rPr>
                <w:sz w:val="24"/>
                <w:szCs w:val="24"/>
              </w:rPr>
            </w:pPr>
            <w:r w:rsidRPr="00E87785">
              <w:rPr>
                <w:b/>
                <w:sz w:val="24"/>
                <w:szCs w:val="24"/>
              </w:rPr>
              <w:t>role_id</w:t>
            </w:r>
          </w:p>
        </w:tc>
        <w:tc>
          <w:tcPr>
            <w:tcW w:w="1368" w:type="dxa"/>
            <w:shd w:val="clear" w:color="auto" w:fill="F8FAFC"/>
            <w:tcMar>
              <w:top w:w="30" w:type="dxa"/>
              <w:left w:w="40" w:type="dxa"/>
              <w:bottom w:w="30" w:type="dxa"/>
              <w:right w:w="40" w:type="dxa"/>
            </w:tcMar>
          </w:tcPr>
          <w:p w14:paraId="1969ECBD" w14:textId="77777777" w:rsidR="00B7145A" w:rsidRPr="00E87785" w:rsidRDefault="00000000">
            <w:pPr>
              <w:jc w:val="center"/>
              <w:rPr>
                <w:sz w:val="24"/>
                <w:szCs w:val="24"/>
              </w:rPr>
            </w:pPr>
            <w:r w:rsidRPr="00E87785">
              <w:rPr>
                <w:sz w:val="24"/>
                <w:szCs w:val="24"/>
              </w:rPr>
              <w:t>INTEGER</w:t>
            </w:r>
          </w:p>
        </w:tc>
        <w:tc>
          <w:tcPr>
            <w:tcW w:w="1512" w:type="dxa"/>
            <w:shd w:val="clear" w:color="auto" w:fill="F8FAFC"/>
            <w:tcMar>
              <w:top w:w="30" w:type="dxa"/>
              <w:left w:w="40" w:type="dxa"/>
              <w:bottom w:w="30" w:type="dxa"/>
              <w:right w:w="40" w:type="dxa"/>
            </w:tcMar>
          </w:tcPr>
          <w:p w14:paraId="0FABCF07" w14:textId="77777777" w:rsidR="00B7145A" w:rsidRPr="00E87785" w:rsidRDefault="00000000">
            <w:pPr>
              <w:jc w:val="center"/>
              <w:rPr>
                <w:sz w:val="24"/>
                <w:szCs w:val="24"/>
              </w:rPr>
            </w:pPr>
            <w:r w:rsidRPr="00E87785">
              <w:rPr>
                <w:sz w:val="24"/>
                <w:szCs w:val="24"/>
              </w:rPr>
              <w:t>FK -&gt; roles.id</w:t>
            </w:r>
          </w:p>
        </w:tc>
        <w:tc>
          <w:tcPr>
            <w:tcW w:w="2160" w:type="dxa"/>
            <w:shd w:val="clear" w:color="auto" w:fill="F8FAFC"/>
            <w:tcMar>
              <w:top w:w="30" w:type="dxa"/>
              <w:left w:w="40" w:type="dxa"/>
              <w:bottom w:w="30" w:type="dxa"/>
              <w:right w:w="40" w:type="dxa"/>
            </w:tcMar>
          </w:tcPr>
          <w:p w14:paraId="4D31F424" w14:textId="77777777" w:rsidR="00B7145A" w:rsidRPr="00E87785" w:rsidRDefault="00000000">
            <w:pPr>
              <w:rPr>
                <w:sz w:val="24"/>
                <w:szCs w:val="24"/>
              </w:rPr>
            </w:pPr>
            <w:r w:rsidRPr="00E87785">
              <w:rPr>
                <w:sz w:val="24"/>
                <w:szCs w:val="24"/>
              </w:rPr>
              <w:t>Khóa ngoại liên kết vai trò phân quyền</w:t>
            </w:r>
          </w:p>
        </w:tc>
      </w:tr>
      <w:tr w:rsidR="00B7145A" w:rsidRPr="00E87785" w14:paraId="12F5B36E" w14:textId="77777777">
        <w:trPr>
          <w:cantSplit/>
          <w:jc w:val="center"/>
        </w:trPr>
        <w:tc>
          <w:tcPr>
            <w:tcW w:w="648" w:type="dxa"/>
            <w:shd w:val="clear" w:color="auto" w:fill="FFFFFF"/>
            <w:tcMar>
              <w:top w:w="30" w:type="dxa"/>
              <w:left w:w="40" w:type="dxa"/>
              <w:bottom w:w="30" w:type="dxa"/>
              <w:right w:w="40" w:type="dxa"/>
            </w:tcMar>
          </w:tcPr>
          <w:p w14:paraId="32524129" w14:textId="77777777" w:rsidR="00B7145A" w:rsidRPr="00E87785" w:rsidRDefault="00000000">
            <w:pPr>
              <w:jc w:val="center"/>
              <w:rPr>
                <w:sz w:val="24"/>
                <w:szCs w:val="24"/>
              </w:rPr>
            </w:pPr>
            <w:r w:rsidRPr="00E87785">
              <w:rPr>
                <w:sz w:val="24"/>
                <w:szCs w:val="24"/>
              </w:rPr>
              <w:t>11</w:t>
            </w:r>
          </w:p>
        </w:tc>
        <w:tc>
          <w:tcPr>
            <w:tcW w:w="1656" w:type="dxa"/>
            <w:shd w:val="clear" w:color="auto" w:fill="FFFFFF"/>
            <w:tcMar>
              <w:top w:w="30" w:type="dxa"/>
              <w:left w:w="40" w:type="dxa"/>
              <w:bottom w:w="30" w:type="dxa"/>
              <w:right w:w="40" w:type="dxa"/>
            </w:tcMar>
          </w:tcPr>
          <w:p w14:paraId="189A95BE" w14:textId="77777777" w:rsidR="00B7145A" w:rsidRPr="00E87785" w:rsidRDefault="00000000">
            <w:pPr>
              <w:rPr>
                <w:sz w:val="24"/>
                <w:szCs w:val="24"/>
              </w:rPr>
            </w:pPr>
            <w:r w:rsidRPr="00E87785">
              <w:rPr>
                <w:b/>
                <w:sz w:val="24"/>
                <w:szCs w:val="24"/>
              </w:rPr>
              <w:t>users</w:t>
            </w:r>
          </w:p>
        </w:tc>
        <w:tc>
          <w:tcPr>
            <w:tcW w:w="1872" w:type="dxa"/>
            <w:shd w:val="clear" w:color="auto" w:fill="FFFFFF"/>
            <w:tcMar>
              <w:top w:w="30" w:type="dxa"/>
              <w:left w:w="40" w:type="dxa"/>
              <w:bottom w:w="30" w:type="dxa"/>
              <w:right w:w="40" w:type="dxa"/>
            </w:tcMar>
          </w:tcPr>
          <w:p w14:paraId="7D6F5750" w14:textId="77777777" w:rsidR="00B7145A" w:rsidRPr="00E87785" w:rsidRDefault="00000000">
            <w:pPr>
              <w:rPr>
                <w:sz w:val="24"/>
                <w:szCs w:val="24"/>
              </w:rPr>
            </w:pPr>
            <w:r w:rsidRPr="00E87785">
              <w:rPr>
                <w:b/>
                <w:sz w:val="24"/>
                <w:szCs w:val="24"/>
              </w:rPr>
              <w:t>is_active</w:t>
            </w:r>
          </w:p>
        </w:tc>
        <w:tc>
          <w:tcPr>
            <w:tcW w:w="1368" w:type="dxa"/>
            <w:shd w:val="clear" w:color="auto" w:fill="FFFFFF"/>
            <w:tcMar>
              <w:top w:w="30" w:type="dxa"/>
              <w:left w:w="40" w:type="dxa"/>
              <w:bottom w:w="30" w:type="dxa"/>
              <w:right w:w="40" w:type="dxa"/>
            </w:tcMar>
          </w:tcPr>
          <w:p w14:paraId="3375883B" w14:textId="77777777" w:rsidR="00B7145A" w:rsidRPr="00E87785" w:rsidRDefault="00000000">
            <w:pPr>
              <w:jc w:val="center"/>
              <w:rPr>
                <w:sz w:val="24"/>
                <w:szCs w:val="24"/>
              </w:rPr>
            </w:pPr>
            <w:r w:rsidRPr="00E87785">
              <w:rPr>
                <w:sz w:val="24"/>
                <w:szCs w:val="24"/>
              </w:rPr>
              <w:t>BOOLEAN</w:t>
            </w:r>
          </w:p>
        </w:tc>
        <w:tc>
          <w:tcPr>
            <w:tcW w:w="1512" w:type="dxa"/>
            <w:shd w:val="clear" w:color="auto" w:fill="FFFFFF"/>
            <w:tcMar>
              <w:top w:w="30" w:type="dxa"/>
              <w:left w:w="40" w:type="dxa"/>
              <w:bottom w:w="30" w:type="dxa"/>
              <w:right w:w="40" w:type="dxa"/>
            </w:tcMar>
          </w:tcPr>
          <w:p w14:paraId="3EF81620" w14:textId="77777777" w:rsidR="00B7145A" w:rsidRPr="00E87785" w:rsidRDefault="00000000">
            <w:pPr>
              <w:jc w:val="center"/>
              <w:rPr>
                <w:sz w:val="24"/>
                <w:szCs w:val="24"/>
              </w:rPr>
            </w:pPr>
            <w:r w:rsidRPr="00E87785">
              <w:rPr>
                <w:sz w:val="24"/>
                <w:szCs w:val="24"/>
              </w:rPr>
              <w:t>DEFAULT TRUE</w:t>
            </w:r>
          </w:p>
        </w:tc>
        <w:tc>
          <w:tcPr>
            <w:tcW w:w="2160" w:type="dxa"/>
            <w:shd w:val="clear" w:color="auto" w:fill="FFFFFF"/>
            <w:tcMar>
              <w:top w:w="30" w:type="dxa"/>
              <w:left w:w="40" w:type="dxa"/>
              <w:bottom w:w="30" w:type="dxa"/>
              <w:right w:w="40" w:type="dxa"/>
            </w:tcMar>
          </w:tcPr>
          <w:p w14:paraId="4E75A988" w14:textId="77777777" w:rsidR="00B7145A" w:rsidRPr="00E87785" w:rsidRDefault="00000000">
            <w:pPr>
              <w:rPr>
                <w:sz w:val="24"/>
                <w:szCs w:val="24"/>
              </w:rPr>
            </w:pPr>
            <w:r w:rsidRPr="00E87785">
              <w:rPr>
                <w:sz w:val="24"/>
                <w:szCs w:val="24"/>
              </w:rPr>
              <w:t>Trạng thái hoạt động của tài khoản</w:t>
            </w:r>
          </w:p>
        </w:tc>
      </w:tr>
      <w:tr w:rsidR="00B7145A" w:rsidRPr="00E87785" w14:paraId="01578743" w14:textId="77777777">
        <w:trPr>
          <w:cantSplit/>
          <w:jc w:val="center"/>
        </w:trPr>
        <w:tc>
          <w:tcPr>
            <w:tcW w:w="648" w:type="dxa"/>
            <w:shd w:val="clear" w:color="auto" w:fill="F8FAFC"/>
            <w:tcMar>
              <w:top w:w="30" w:type="dxa"/>
              <w:left w:w="40" w:type="dxa"/>
              <w:bottom w:w="30" w:type="dxa"/>
              <w:right w:w="40" w:type="dxa"/>
            </w:tcMar>
          </w:tcPr>
          <w:p w14:paraId="76F14173" w14:textId="77777777" w:rsidR="00B7145A" w:rsidRPr="00E87785" w:rsidRDefault="00000000">
            <w:pPr>
              <w:jc w:val="center"/>
              <w:rPr>
                <w:sz w:val="24"/>
                <w:szCs w:val="24"/>
              </w:rPr>
            </w:pPr>
            <w:r w:rsidRPr="00E87785">
              <w:rPr>
                <w:sz w:val="24"/>
                <w:szCs w:val="24"/>
              </w:rPr>
              <w:lastRenderedPageBreak/>
              <w:t>12</w:t>
            </w:r>
          </w:p>
        </w:tc>
        <w:tc>
          <w:tcPr>
            <w:tcW w:w="1656" w:type="dxa"/>
            <w:shd w:val="clear" w:color="auto" w:fill="F8FAFC"/>
            <w:tcMar>
              <w:top w:w="30" w:type="dxa"/>
              <w:left w:w="40" w:type="dxa"/>
              <w:bottom w:w="30" w:type="dxa"/>
              <w:right w:w="40" w:type="dxa"/>
            </w:tcMar>
          </w:tcPr>
          <w:p w14:paraId="2068C55A" w14:textId="77777777" w:rsidR="00B7145A" w:rsidRPr="00E87785" w:rsidRDefault="00000000">
            <w:pPr>
              <w:rPr>
                <w:sz w:val="24"/>
                <w:szCs w:val="24"/>
              </w:rPr>
            </w:pPr>
            <w:r w:rsidRPr="00E87785">
              <w:rPr>
                <w:b/>
                <w:sz w:val="24"/>
                <w:szCs w:val="24"/>
              </w:rPr>
              <w:t>users</w:t>
            </w:r>
          </w:p>
        </w:tc>
        <w:tc>
          <w:tcPr>
            <w:tcW w:w="1872" w:type="dxa"/>
            <w:shd w:val="clear" w:color="auto" w:fill="F8FAFC"/>
            <w:tcMar>
              <w:top w:w="30" w:type="dxa"/>
              <w:left w:w="40" w:type="dxa"/>
              <w:bottom w:w="30" w:type="dxa"/>
              <w:right w:w="40" w:type="dxa"/>
            </w:tcMar>
          </w:tcPr>
          <w:p w14:paraId="6E67C8D0" w14:textId="77777777" w:rsidR="00B7145A" w:rsidRPr="00E87785" w:rsidRDefault="00000000">
            <w:pPr>
              <w:rPr>
                <w:sz w:val="24"/>
                <w:szCs w:val="24"/>
              </w:rPr>
            </w:pPr>
            <w:r w:rsidRPr="00E87785">
              <w:rPr>
                <w:b/>
                <w:sz w:val="24"/>
                <w:szCs w:val="24"/>
              </w:rPr>
              <w:t>created_at</w:t>
            </w:r>
          </w:p>
        </w:tc>
        <w:tc>
          <w:tcPr>
            <w:tcW w:w="1368" w:type="dxa"/>
            <w:shd w:val="clear" w:color="auto" w:fill="F8FAFC"/>
            <w:tcMar>
              <w:top w:w="30" w:type="dxa"/>
              <w:left w:w="40" w:type="dxa"/>
              <w:bottom w:w="30" w:type="dxa"/>
              <w:right w:w="40" w:type="dxa"/>
            </w:tcMar>
          </w:tcPr>
          <w:p w14:paraId="1E8FB978" w14:textId="77777777" w:rsidR="00B7145A" w:rsidRPr="00E87785" w:rsidRDefault="00000000">
            <w:pPr>
              <w:jc w:val="center"/>
              <w:rPr>
                <w:sz w:val="24"/>
                <w:szCs w:val="24"/>
              </w:rPr>
            </w:pPr>
            <w:r w:rsidRPr="00E87785">
              <w:rPr>
                <w:sz w:val="24"/>
                <w:szCs w:val="24"/>
              </w:rPr>
              <w:t>DATETIME</w:t>
            </w:r>
          </w:p>
        </w:tc>
        <w:tc>
          <w:tcPr>
            <w:tcW w:w="1512" w:type="dxa"/>
            <w:shd w:val="clear" w:color="auto" w:fill="F8FAFC"/>
            <w:tcMar>
              <w:top w:w="30" w:type="dxa"/>
              <w:left w:w="40" w:type="dxa"/>
              <w:bottom w:w="30" w:type="dxa"/>
              <w:right w:w="40" w:type="dxa"/>
            </w:tcMar>
          </w:tcPr>
          <w:p w14:paraId="0ACAE546" w14:textId="77777777" w:rsidR="00B7145A" w:rsidRPr="00E87785" w:rsidRDefault="00000000">
            <w:pPr>
              <w:jc w:val="center"/>
              <w:rPr>
                <w:sz w:val="24"/>
                <w:szCs w:val="24"/>
              </w:rPr>
            </w:pPr>
            <w:r w:rsidRPr="00E87785">
              <w:rPr>
                <w:sz w:val="24"/>
                <w:szCs w:val="24"/>
              </w:rPr>
              <w:t>DEFAULT NOW</w:t>
            </w:r>
          </w:p>
        </w:tc>
        <w:tc>
          <w:tcPr>
            <w:tcW w:w="2160" w:type="dxa"/>
            <w:shd w:val="clear" w:color="auto" w:fill="F8FAFC"/>
            <w:tcMar>
              <w:top w:w="30" w:type="dxa"/>
              <w:left w:w="40" w:type="dxa"/>
              <w:bottom w:w="30" w:type="dxa"/>
              <w:right w:w="40" w:type="dxa"/>
            </w:tcMar>
          </w:tcPr>
          <w:p w14:paraId="24CA5625" w14:textId="77777777" w:rsidR="00B7145A" w:rsidRPr="00E87785" w:rsidRDefault="00000000">
            <w:pPr>
              <w:rPr>
                <w:sz w:val="24"/>
                <w:szCs w:val="24"/>
              </w:rPr>
            </w:pPr>
            <w:r w:rsidRPr="00E87785">
              <w:rPr>
                <w:sz w:val="24"/>
                <w:szCs w:val="24"/>
              </w:rPr>
              <w:t>Thời điểm tạo tài khoản người dùng</w:t>
            </w:r>
          </w:p>
        </w:tc>
      </w:tr>
      <w:tr w:rsidR="00B7145A" w:rsidRPr="00E87785" w14:paraId="3C68241D" w14:textId="77777777">
        <w:trPr>
          <w:cantSplit/>
          <w:jc w:val="center"/>
        </w:trPr>
        <w:tc>
          <w:tcPr>
            <w:tcW w:w="648" w:type="dxa"/>
            <w:shd w:val="clear" w:color="auto" w:fill="FFFFFF"/>
            <w:tcMar>
              <w:top w:w="30" w:type="dxa"/>
              <w:left w:w="40" w:type="dxa"/>
              <w:bottom w:w="30" w:type="dxa"/>
              <w:right w:w="40" w:type="dxa"/>
            </w:tcMar>
          </w:tcPr>
          <w:p w14:paraId="15ECC333" w14:textId="77777777" w:rsidR="00B7145A" w:rsidRPr="00E87785" w:rsidRDefault="00000000">
            <w:pPr>
              <w:jc w:val="center"/>
              <w:rPr>
                <w:sz w:val="24"/>
                <w:szCs w:val="24"/>
              </w:rPr>
            </w:pPr>
            <w:r w:rsidRPr="00E87785">
              <w:rPr>
                <w:sz w:val="24"/>
                <w:szCs w:val="24"/>
              </w:rPr>
              <w:t>13</w:t>
            </w:r>
          </w:p>
        </w:tc>
        <w:tc>
          <w:tcPr>
            <w:tcW w:w="1656" w:type="dxa"/>
            <w:shd w:val="clear" w:color="auto" w:fill="FFFFFF"/>
            <w:tcMar>
              <w:top w:w="30" w:type="dxa"/>
              <w:left w:w="40" w:type="dxa"/>
              <w:bottom w:w="30" w:type="dxa"/>
              <w:right w:w="40" w:type="dxa"/>
            </w:tcMar>
          </w:tcPr>
          <w:p w14:paraId="3709354D" w14:textId="77777777" w:rsidR="00B7145A" w:rsidRPr="00E87785" w:rsidRDefault="00000000">
            <w:pPr>
              <w:rPr>
                <w:sz w:val="24"/>
                <w:szCs w:val="24"/>
              </w:rPr>
            </w:pPr>
            <w:r w:rsidRPr="00E87785">
              <w:rPr>
                <w:b/>
                <w:sz w:val="24"/>
                <w:szCs w:val="24"/>
              </w:rPr>
              <w:t>categories</w:t>
            </w:r>
          </w:p>
        </w:tc>
        <w:tc>
          <w:tcPr>
            <w:tcW w:w="1872" w:type="dxa"/>
            <w:shd w:val="clear" w:color="auto" w:fill="FFFFFF"/>
            <w:tcMar>
              <w:top w:w="30" w:type="dxa"/>
              <w:left w:w="40" w:type="dxa"/>
              <w:bottom w:w="30" w:type="dxa"/>
              <w:right w:w="40" w:type="dxa"/>
            </w:tcMar>
          </w:tcPr>
          <w:p w14:paraId="774E8BAC" w14:textId="77777777" w:rsidR="00B7145A" w:rsidRPr="00E87785" w:rsidRDefault="00000000">
            <w:pPr>
              <w:rPr>
                <w:sz w:val="24"/>
                <w:szCs w:val="24"/>
              </w:rPr>
            </w:pPr>
            <w:r w:rsidRPr="00E87785">
              <w:rPr>
                <w:b/>
                <w:sz w:val="24"/>
                <w:szCs w:val="24"/>
              </w:rPr>
              <w:t>id</w:t>
            </w:r>
          </w:p>
        </w:tc>
        <w:tc>
          <w:tcPr>
            <w:tcW w:w="1368" w:type="dxa"/>
            <w:shd w:val="clear" w:color="auto" w:fill="FFFFFF"/>
            <w:tcMar>
              <w:top w:w="30" w:type="dxa"/>
              <w:left w:w="40" w:type="dxa"/>
              <w:bottom w:w="30" w:type="dxa"/>
              <w:right w:w="40" w:type="dxa"/>
            </w:tcMar>
          </w:tcPr>
          <w:p w14:paraId="1B512C97" w14:textId="77777777" w:rsidR="00B7145A" w:rsidRPr="00E87785" w:rsidRDefault="00000000">
            <w:pPr>
              <w:jc w:val="center"/>
              <w:rPr>
                <w:sz w:val="24"/>
                <w:szCs w:val="24"/>
              </w:rPr>
            </w:pPr>
            <w:r w:rsidRPr="00E87785">
              <w:rPr>
                <w:sz w:val="24"/>
                <w:szCs w:val="24"/>
              </w:rPr>
              <w:t>INTEGER</w:t>
            </w:r>
          </w:p>
        </w:tc>
        <w:tc>
          <w:tcPr>
            <w:tcW w:w="1512" w:type="dxa"/>
            <w:shd w:val="clear" w:color="auto" w:fill="FFFFFF"/>
            <w:tcMar>
              <w:top w:w="30" w:type="dxa"/>
              <w:left w:w="40" w:type="dxa"/>
              <w:bottom w:w="30" w:type="dxa"/>
              <w:right w:w="40" w:type="dxa"/>
            </w:tcMar>
          </w:tcPr>
          <w:p w14:paraId="14284DF0" w14:textId="77777777" w:rsidR="00B7145A" w:rsidRPr="00E87785" w:rsidRDefault="00000000">
            <w:pPr>
              <w:jc w:val="center"/>
              <w:rPr>
                <w:sz w:val="24"/>
                <w:szCs w:val="24"/>
              </w:rPr>
            </w:pPr>
            <w:r w:rsidRPr="00E87785">
              <w:rPr>
                <w:sz w:val="24"/>
                <w:szCs w:val="24"/>
              </w:rPr>
              <w:t>PK, AUTO</w:t>
            </w:r>
          </w:p>
        </w:tc>
        <w:tc>
          <w:tcPr>
            <w:tcW w:w="2160" w:type="dxa"/>
            <w:shd w:val="clear" w:color="auto" w:fill="FFFFFF"/>
            <w:tcMar>
              <w:top w:w="30" w:type="dxa"/>
              <w:left w:w="40" w:type="dxa"/>
              <w:bottom w:w="30" w:type="dxa"/>
              <w:right w:w="40" w:type="dxa"/>
            </w:tcMar>
          </w:tcPr>
          <w:p w14:paraId="6942A2B0" w14:textId="77777777" w:rsidR="00B7145A" w:rsidRPr="00E87785" w:rsidRDefault="00000000">
            <w:pPr>
              <w:rPr>
                <w:sz w:val="24"/>
                <w:szCs w:val="24"/>
              </w:rPr>
            </w:pPr>
            <w:r w:rsidRPr="00E87785">
              <w:rPr>
                <w:sz w:val="24"/>
                <w:szCs w:val="24"/>
              </w:rPr>
              <w:t>Khóa chính danh mục sản phẩm</w:t>
            </w:r>
          </w:p>
        </w:tc>
      </w:tr>
      <w:tr w:rsidR="00B7145A" w:rsidRPr="00E87785" w14:paraId="0EF48517" w14:textId="77777777">
        <w:trPr>
          <w:cantSplit/>
          <w:jc w:val="center"/>
        </w:trPr>
        <w:tc>
          <w:tcPr>
            <w:tcW w:w="648" w:type="dxa"/>
            <w:shd w:val="clear" w:color="auto" w:fill="F8FAFC"/>
            <w:tcMar>
              <w:top w:w="30" w:type="dxa"/>
              <w:left w:w="40" w:type="dxa"/>
              <w:bottom w:w="30" w:type="dxa"/>
              <w:right w:w="40" w:type="dxa"/>
            </w:tcMar>
          </w:tcPr>
          <w:p w14:paraId="023E2EC7" w14:textId="77777777" w:rsidR="00B7145A" w:rsidRPr="00E87785" w:rsidRDefault="00000000">
            <w:pPr>
              <w:jc w:val="center"/>
              <w:rPr>
                <w:sz w:val="24"/>
                <w:szCs w:val="24"/>
              </w:rPr>
            </w:pPr>
            <w:r w:rsidRPr="00E87785">
              <w:rPr>
                <w:sz w:val="24"/>
                <w:szCs w:val="24"/>
              </w:rPr>
              <w:t>14</w:t>
            </w:r>
          </w:p>
        </w:tc>
        <w:tc>
          <w:tcPr>
            <w:tcW w:w="1656" w:type="dxa"/>
            <w:shd w:val="clear" w:color="auto" w:fill="F8FAFC"/>
            <w:tcMar>
              <w:top w:w="30" w:type="dxa"/>
              <w:left w:w="40" w:type="dxa"/>
              <w:bottom w:w="30" w:type="dxa"/>
              <w:right w:w="40" w:type="dxa"/>
            </w:tcMar>
          </w:tcPr>
          <w:p w14:paraId="26952B49" w14:textId="77777777" w:rsidR="00B7145A" w:rsidRPr="00E87785" w:rsidRDefault="00000000">
            <w:pPr>
              <w:rPr>
                <w:sz w:val="24"/>
                <w:szCs w:val="24"/>
              </w:rPr>
            </w:pPr>
            <w:r w:rsidRPr="00E87785">
              <w:rPr>
                <w:b/>
                <w:sz w:val="24"/>
                <w:szCs w:val="24"/>
              </w:rPr>
              <w:t>categories</w:t>
            </w:r>
          </w:p>
        </w:tc>
        <w:tc>
          <w:tcPr>
            <w:tcW w:w="1872" w:type="dxa"/>
            <w:shd w:val="clear" w:color="auto" w:fill="F8FAFC"/>
            <w:tcMar>
              <w:top w:w="30" w:type="dxa"/>
              <w:left w:w="40" w:type="dxa"/>
              <w:bottom w:w="30" w:type="dxa"/>
              <w:right w:w="40" w:type="dxa"/>
            </w:tcMar>
          </w:tcPr>
          <w:p w14:paraId="43AA62B1" w14:textId="77777777" w:rsidR="00B7145A" w:rsidRPr="00E87785" w:rsidRDefault="00000000">
            <w:pPr>
              <w:rPr>
                <w:sz w:val="24"/>
                <w:szCs w:val="24"/>
              </w:rPr>
            </w:pPr>
            <w:r w:rsidRPr="00E87785">
              <w:rPr>
                <w:b/>
                <w:sz w:val="24"/>
                <w:szCs w:val="24"/>
              </w:rPr>
              <w:t>category_code</w:t>
            </w:r>
          </w:p>
        </w:tc>
        <w:tc>
          <w:tcPr>
            <w:tcW w:w="1368" w:type="dxa"/>
            <w:shd w:val="clear" w:color="auto" w:fill="F8FAFC"/>
            <w:tcMar>
              <w:top w:w="30" w:type="dxa"/>
              <w:left w:w="40" w:type="dxa"/>
              <w:bottom w:w="30" w:type="dxa"/>
              <w:right w:w="40" w:type="dxa"/>
            </w:tcMar>
          </w:tcPr>
          <w:p w14:paraId="7A99029A"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30)</w:t>
            </w:r>
          </w:p>
        </w:tc>
        <w:tc>
          <w:tcPr>
            <w:tcW w:w="1512" w:type="dxa"/>
            <w:shd w:val="clear" w:color="auto" w:fill="F8FAFC"/>
            <w:tcMar>
              <w:top w:w="30" w:type="dxa"/>
              <w:left w:w="40" w:type="dxa"/>
              <w:bottom w:w="30" w:type="dxa"/>
              <w:right w:w="40" w:type="dxa"/>
            </w:tcMar>
          </w:tcPr>
          <w:p w14:paraId="5B05DA23" w14:textId="77777777" w:rsidR="00B7145A" w:rsidRPr="00E87785" w:rsidRDefault="00000000">
            <w:pPr>
              <w:jc w:val="center"/>
              <w:rPr>
                <w:sz w:val="24"/>
                <w:szCs w:val="24"/>
              </w:rPr>
            </w:pPr>
            <w:r w:rsidRPr="00E87785">
              <w:rPr>
                <w:sz w:val="24"/>
                <w:szCs w:val="24"/>
              </w:rPr>
              <w:t>UNIQUE, NOT NULL</w:t>
            </w:r>
          </w:p>
        </w:tc>
        <w:tc>
          <w:tcPr>
            <w:tcW w:w="2160" w:type="dxa"/>
            <w:shd w:val="clear" w:color="auto" w:fill="F8FAFC"/>
            <w:tcMar>
              <w:top w:w="30" w:type="dxa"/>
              <w:left w:w="40" w:type="dxa"/>
              <w:bottom w:w="30" w:type="dxa"/>
              <w:right w:w="40" w:type="dxa"/>
            </w:tcMar>
          </w:tcPr>
          <w:p w14:paraId="0A8E44DD" w14:textId="77777777" w:rsidR="00B7145A" w:rsidRPr="00E87785" w:rsidRDefault="00000000">
            <w:pPr>
              <w:rPr>
                <w:sz w:val="24"/>
                <w:szCs w:val="24"/>
              </w:rPr>
            </w:pPr>
            <w:r w:rsidRPr="00E87785">
              <w:rPr>
                <w:sz w:val="24"/>
                <w:szCs w:val="24"/>
              </w:rPr>
              <w:t>Mã danh mục hàng hóa (CAT-KB, CAT-NET...)</w:t>
            </w:r>
          </w:p>
        </w:tc>
      </w:tr>
      <w:tr w:rsidR="00B7145A" w:rsidRPr="00E87785" w14:paraId="5EC612E0" w14:textId="77777777">
        <w:trPr>
          <w:cantSplit/>
          <w:jc w:val="center"/>
        </w:trPr>
        <w:tc>
          <w:tcPr>
            <w:tcW w:w="648" w:type="dxa"/>
            <w:shd w:val="clear" w:color="auto" w:fill="FFFFFF"/>
            <w:tcMar>
              <w:top w:w="30" w:type="dxa"/>
              <w:left w:w="40" w:type="dxa"/>
              <w:bottom w:w="30" w:type="dxa"/>
              <w:right w:w="40" w:type="dxa"/>
            </w:tcMar>
          </w:tcPr>
          <w:p w14:paraId="55A27CAD" w14:textId="77777777" w:rsidR="00B7145A" w:rsidRPr="00E87785" w:rsidRDefault="00000000">
            <w:pPr>
              <w:jc w:val="center"/>
              <w:rPr>
                <w:sz w:val="24"/>
                <w:szCs w:val="24"/>
              </w:rPr>
            </w:pPr>
            <w:r w:rsidRPr="00E87785">
              <w:rPr>
                <w:sz w:val="24"/>
                <w:szCs w:val="24"/>
              </w:rPr>
              <w:t>15</w:t>
            </w:r>
          </w:p>
        </w:tc>
        <w:tc>
          <w:tcPr>
            <w:tcW w:w="1656" w:type="dxa"/>
            <w:shd w:val="clear" w:color="auto" w:fill="FFFFFF"/>
            <w:tcMar>
              <w:top w:w="30" w:type="dxa"/>
              <w:left w:w="40" w:type="dxa"/>
              <w:bottom w:w="30" w:type="dxa"/>
              <w:right w:w="40" w:type="dxa"/>
            </w:tcMar>
          </w:tcPr>
          <w:p w14:paraId="5595D0F6" w14:textId="77777777" w:rsidR="00B7145A" w:rsidRPr="00E87785" w:rsidRDefault="00000000">
            <w:pPr>
              <w:rPr>
                <w:sz w:val="24"/>
                <w:szCs w:val="24"/>
              </w:rPr>
            </w:pPr>
            <w:r w:rsidRPr="00E87785">
              <w:rPr>
                <w:b/>
                <w:sz w:val="24"/>
                <w:szCs w:val="24"/>
              </w:rPr>
              <w:t>categories</w:t>
            </w:r>
          </w:p>
        </w:tc>
        <w:tc>
          <w:tcPr>
            <w:tcW w:w="1872" w:type="dxa"/>
            <w:shd w:val="clear" w:color="auto" w:fill="FFFFFF"/>
            <w:tcMar>
              <w:top w:w="30" w:type="dxa"/>
              <w:left w:w="40" w:type="dxa"/>
              <w:bottom w:w="30" w:type="dxa"/>
              <w:right w:w="40" w:type="dxa"/>
            </w:tcMar>
          </w:tcPr>
          <w:p w14:paraId="6F7E5E95" w14:textId="77777777" w:rsidR="00B7145A" w:rsidRPr="00E87785" w:rsidRDefault="00000000">
            <w:pPr>
              <w:rPr>
                <w:sz w:val="24"/>
                <w:szCs w:val="24"/>
              </w:rPr>
            </w:pPr>
            <w:r w:rsidRPr="00E87785">
              <w:rPr>
                <w:b/>
                <w:sz w:val="24"/>
                <w:szCs w:val="24"/>
              </w:rPr>
              <w:t>category_name</w:t>
            </w:r>
          </w:p>
        </w:tc>
        <w:tc>
          <w:tcPr>
            <w:tcW w:w="1368" w:type="dxa"/>
            <w:shd w:val="clear" w:color="auto" w:fill="FFFFFF"/>
            <w:tcMar>
              <w:top w:w="30" w:type="dxa"/>
              <w:left w:w="40" w:type="dxa"/>
              <w:bottom w:w="30" w:type="dxa"/>
              <w:right w:w="40" w:type="dxa"/>
            </w:tcMar>
          </w:tcPr>
          <w:p w14:paraId="5DFF6593"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100)</w:t>
            </w:r>
          </w:p>
        </w:tc>
        <w:tc>
          <w:tcPr>
            <w:tcW w:w="1512" w:type="dxa"/>
            <w:shd w:val="clear" w:color="auto" w:fill="FFFFFF"/>
            <w:tcMar>
              <w:top w:w="30" w:type="dxa"/>
              <w:left w:w="40" w:type="dxa"/>
              <w:bottom w:w="30" w:type="dxa"/>
              <w:right w:w="40" w:type="dxa"/>
            </w:tcMar>
          </w:tcPr>
          <w:p w14:paraId="29E8A487" w14:textId="77777777" w:rsidR="00B7145A" w:rsidRPr="00E87785" w:rsidRDefault="00000000">
            <w:pPr>
              <w:jc w:val="center"/>
              <w:rPr>
                <w:sz w:val="24"/>
                <w:szCs w:val="24"/>
              </w:rPr>
            </w:pPr>
            <w:r w:rsidRPr="00E87785">
              <w:rPr>
                <w:sz w:val="24"/>
                <w:szCs w:val="24"/>
              </w:rPr>
              <w:t>NOT NULL</w:t>
            </w:r>
          </w:p>
        </w:tc>
        <w:tc>
          <w:tcPr>
            <w:tcW w:w="2160" w:type="dxa"/>
            <w:shd w:val="clear" w:color="auto" w:fill="FFFFFF"/>
            <w:tcMar>
              <w:top w:w="30" w:type="dxa"/>
              <w:left w:w="40" w:type="dxa"/>
              <w:bottom w:w="30" w:type="dxa"/>
              <w:right w:w="40" w:type="dxa"/>
            </w:tcMar>
          </w:tcPr>
          <w:p w14:paraId="5CFC86A3" w14:textId="77777777" w:rsidR="00B7145A" w:rsidRPr="00E87785" w:rsidRDefault="00000000">
            <w:pPr>
              <w:rPr>
                <w:sz w:val="24"/>
                <w:szCs w:val="24"/>
              </w:rPr>
            </w:pPr>
            <w:r w:rsidRPr="00E87785">
              <w:rPr>
                <w:sz w:val="24"/>
                <w:szCs w:val="24"/>
              </w:rPr>
              <w:t>Tên phân loại (Bàn phím, Màn hình, Thiết bị mạng)</w:t>
            </w:r>
          </w:p>
        </w:tc>
      </w:tr>
      <w:tr w:rsidR="00B7145A" w:rsidRPr="00E87785" w14:paraId="381E5843" w14:textId="77777777">
        <w:trPr>
          <w:cantSplit/>
          <w:jc w:val="center"/>
        </w:trPr>
        <w:tc>
          <w:tcPr>
            <w:tcW w:w="648" w:type="dxa"/>
            <w:shd w:val="clear" w:color="auto" w:fill="F8FAFC"/>
            <w:tcMar>
              <w:top w:w="30" w:type="dxa"/>
              <w:left w:w="40" w:type="dxa"/>
              <w:bottom w:w="30" w:type="dxa"/>
              <w:right w:w="40" w:type="dxa"/>
            </w:tcMar>
          </w:tcPr>
          <w:p w14:paraId="6FCEF849" w14:textId="77777777" w:rsidR="00B7145A" w:rsidRPr="00E87785" w:rsidRDefault="00000000">
            <w:pPr>
              <w:jc w:val="center"/>
              <w:rPr>
                <w:sz w:val="24"/>
                <w:szCs w:val="24"/>
              </w:rPr>
            </w:pPr>
            <w:r w:rsidRPr="00E87785">
              <w:rPr>
                <w:sz w:val="24"/>
                <w:szCs w:val="24"/>
              </w:rPr>
              <w:t>16</w:t>
            </w:r>
          </w:p>
        </w:tc>
        <w:tc>
          <w:tcPr>
            <w:tcW w:w="1656" w:type="dxa"/>
            <w:shd w:val="clear" w:color="auto" w:fill="F8FAFC"/>
            <w:tcMar>
              <w:top w:w="30" w:type="dxa"/>
              <w:left w:w="40" w:type="dxa"/>
              <w:bottom w:w="30" w:type="dxa"/>
              <w:right w:w="40" w:type="dxa"/>
            </w:tcMar>
          </w:tcPr>
          <w:p w14:paraId="7217EB59" w14:textId="77777777" w:rsidR="00B7145A" w:rsidRPr="00E87785" w:rsidRDefault="00000000">
            <w:pPr>
              <w:rPr>
                <w:sz w:val="24"/>
                <w:szCs w:val="24"/>
              </w:rPr>
            </w:pPr>
            <w:r w:rsidRPr="00E87785">
              <w:rPr>
                <w:b/>
                <w:sz w:val="24"/>
                <w:szCs w:val="24"/>
              </w:rPr>
              <w:t>categories</w:t>
            </w:r>
          </w:p>
        </w:tc>
        <w:tc>
          <w:tcPr>
            <w:tcW w:w="1872" w:type="dxa"/>
            <w:shd w:val="clear" w:color="auto" w:fill="F8FAFC"/>
            <w:tcMar>
              <w:top w:w="30" w:type="dxa"/>
              <w:left w:w="40" w:type="dxa"/>
              <w:bottom w:w="30" w:type="dxa"/>
              <w:right w:w="40" w:type="dxa"/>
            </w:tcMar>
          </w:tcPr>
          <w:p w14:paraId="1AACA5A7" w14:textId="77777777" w:rsidR="00B7145A" w:rsidRPr="00E87785" w:rsidRDefault="00000000">
            <w:pPr>
              <w:rPr>
                <w:sz w:val="24"/>
                <w:szCs w:val="24"/>
              </w:rPr>
            </w:pPr>
            <w:r w:rsidRPr="00E87785">
              <w:rPr>
                <w:b/>
                <w:sz w:val="24"/>
                <w:szCs w:val="24"/>
              </w:rPr>
              <w:t>description</w:t>
            </w:r>
          </w:p>
        </w:tc>
        <w:tc>
          <w:tcPr>
            <w:tcW w:w="1368" w:type="dxa"/>
            <w:shd w:val="clear" w:color="auto" w:fill="F8FAFC"/>
            <w:tcMar>
              <w:top w:w="30" w:type="dxa"/>
              <w:left w:w="40" w:type="dxa"/>
              <w:bottom w:w="30" w:type="dxa"/>
              <w:right w:w="40" w:type="dxa"/>
            </w:tcMar>
          </w:tcPr>
          <w:p w14:paraId="6C5BB5EE" w14:textId="77777777" w:rsidR="00B7145A" w:rsidRPr="00E87785" w:rsidRDefault="00000000">
            <w:pPr>
              <w:jc w:val="center"/>
              <w:rPr>
                <w:sz w:val="24"/>
                <w:szCs w:val="24"/>
              </w:rPr>
            </w:pPr>
            <w:r w:rsidRPr="00E87785">
              <w:rPr>
                <w:sz w:val="24"/>
                <w:szCs w:val="24"/>
              </w:rPr>
              <w:t>TEXT</w:t>
            </w:r>
          </w:p>
        </w:tc>
        <w:tc>
          <w:tcPr>
            <w:tcW w:w="1512" w:type="dxa"/>
            <w:shd w:val="clear" w:color="auto" w:fill="F8FAFC"/>
            <w:tcMar>
              <w:top w:w="30" w:type="dxa"/>
              <w:left w:w="40" w:type="dxa"/>
              <w:bottom w:w="30" w:type="dxa"/>
              <w:right w:w="40" w:type="dxa"/>
            </w:tcMar>
          </w:tcPr>
          <w:p w14:paraId="155F697E" w14:textId="77777777" w:rsidR="00B7145A" w:rsidRPr="00E87785" w:rsidRDefault="00000000">
            <w:pPr>
              <w:jc w:val="center"/>
              <w:rPr>
                <w:sz w:val="24"/>
                <w:szCs w:val="24"/>
              </w:rPr>
            </w:pPr>
            <w:r w:rsidRPr="00E87785">
              <w:rPr>
                <w:sz w:val="24"/>
                <w:szCs w:val="24"/>
              </w:rPr>
              <w:t>NULL</w:t>
            </w:r>
          </w:p>
        </w:tc>
        <w:tc>
          <w:tcPr>
            <w:tcW w:w="2160" w:type="dxa"/>
            <w:shd w:val="clear" w:color="auto" w:fill="F8FAFC"/>
            <w:tcMar>
              <w:top w:w="30" w:type="dxa"/>
              <w:left w:w="40" w:type="dxa"/>
              <w:bottom w:w="30" w:type="dxa"/>
              <w:right w:w="40" w:type="dxa"/>
            </w:tcMar>
          </w:tcPr>
          <w:p w14:paraId="085ECE55" w14:textId="77777777" w:rsidR="00B7145A" w:rsidRPr="00E87785" w:rsidRDefault="00000000">
            <w:pPr>
              <w:rPr>
                <w:sz w:val="24"/>
                <w:szCs w:val="24"/>
              </w:rPr>
            </w:pPr>
            <w:r w:rsidRPr="00E87785">
              <w:rPr>
                <w:sz w:val="24"/>
                <w:szCs w:val="24"/>
              </w:rPr>
              <w:t>Mô tả chi tiết nhóm ngành hàng</w:t>
            </w:r>
          </w:p>
        </w:tc>
      </w:tr>
      <w:tr w:rsidR="00B7145A" w:rsidRPr="00E87785" w14:paraId="11D73297" w14:textId="77777777">
        <w:trPr>
          <w:cantSplit/>
          <w:jc w:val="center"/>
        </w:trPr>
        <w:tc>
          <w:tcPr>
            <w:tcW w:w="648" w:type="dxa"/>
            <w:shd w:val="clear" w:color="auto" w:fill="FFFFFF"/>
            <w:tcMar>
              <w:top w:w="30" w:type="dxa"/>
              <w:left w:w="40" w:type="dxa"/>
              <w:bottom w:w="30" w:type="dxa"/>
              <w:right w:w="40" w:type="dxa"/>
            </w:tcMar>
          </w:tcPr>
          <w:p w14:paraId="7F2CE3D1" w14:textId="77777777" w:rsidR="00B7145A" w:rsidRPr="00E87785" w:rsidRDefault="00000000">
            <w:pPr>
              <w:jc w:val="center"/>
              <w:rPr>
                <w:sz w:val="24"/>
                <w:szCs w:val="24"/>
              </w:rPr>
            </w:pPr>
            <w:r w:rsidRPr="00E87785">
              <w:rPr>
                <w:sz w:val="24"/>
                <w:szCs w:val="24"/>
              </w:rPr>
              <w:t>17</w:t>
            </w:r>
          </w:p>
        </w:tc>
        <w:tc>
          <w:tcPr>
            <w:tcW w:w="1656" w:type="dxa"/>
            <w:shd w:val="clear" w:color="auto" w:fill="FFFFFF"/>
            <w:tcMar>
              <w:top w:w="30" w:type="dxa"/>
              <w:left w:w="40" w:type="dxa"/>
              <w:bottom w:w="30" w:type="dxa"/>
              <w:right w:w="40" w:type="dxa"/>
            </w:tcMar>
          </w:tcPr>
          <w:p w14:paraId="782CD530" w14:textId="77777777" w:rsidR="00B7145A" w:rsidRPr="00E87785" w:rsidRDefault="00000000">
            <w:pPr>
              <w:rPr>
                <w:sz w:val="24"/>
                <w:szCs w:val="24"/>
              </w:rPr>
            </w:pPr>
            <w:r w:rsidRPr="00E87785">
              <w:rPr>
                <w:b/>
                <w:sz w:val="24"/>
                <w:szCs w:val="24"/>
              </w:rPr>
              <w:t>suppliers</w:t>
            </w:r>
          </w:p>
        </w:tc>
        <w:tc>
          <w:tcPr>
            <w:tcW w:w="1872" w:type="dxa"/>
            <w:shd w:val="clear" w:color="auto" w:fill="FFFFFF"/>
            <w:tcMar>
              <w:top w:w="30" w:type="dxa"/>
              <w:left w:w="40" w:type="dxa"/>
              <w:bottom w:w="30" w:type="dxa"/>
              <w:right w:w="40" w:type="dxa"/>
            </w:tcMar>
          </w:tcPr>
          <w:p w14:paraId="6AFB93D6" w14:textId="77777777" w:rsidR="00B7145A" w:rsidRPr="00E87785" w:rsidRDefault="00000000">
            <w:pPr>
              <w:rPr>
                <w:sz w:val="24"/>
                <w:szCs w:val="24"/>
              </w:rPr>
            </w:pPr>
            <w:r w:rsidRPr="00E87785">
              <w:rPr>
                <w:b/>
                <w:sz w:val="24"/>
                <w:szCs w:val="24"/>
              </w:rPr>
              <w:t>id</w:t>
            </w:r>
          </w:p>
        </w:tc>
        <w:tc>
          <w:tcPr>
            <w:tcW w:w="1368" w:type="dxa"/>
            <w:shd w:val="clear" w:color="auto" w:fill="FFFFFF"/>
            <w:tcMar>
              <w:top w:w="30" w:type="dxa"/>
              <w:left w:w="40" w:type="dxa"/>
              <w:bottom w:w="30" w:type="dxa"/>
              <w:right w:w="40" w:type="dxa"/>
            </w:tcMar>
          </w:tcPr>
          <w:p w14:paraId="50636D41" w14:textId="77777777" w:rsidR="00B7145A" w:rsidRPr="00E87785" w:rsidRDefault="00000000">
            <w:pPr>
              <w:jc w:val="center"/>
              <w:rPr>
                <w:sz w:val="24"/>
                <w:szCs w:val="24"/>
              </w:rPr>
            </w:pPr>
            <w:r w:rsidRPr="00E87785">
              <w:rPr>
                <w:sz w:val="24"/>
                <w:szCs w:val="24"/>
              </w:rPr>
              <w:t>INTEGER</w:t>
            </w:r>
          </w:p>
        </w:tc>
        <w:tc>
          <w:tcPr>
            <w:tcW w:w="1512" w:type="dxa"/>
            <w:shd w:val="clear" w:color="auto" w:fill="FFFFFF"/>
            <w:tcMar>
              <w:top w:w="30" w:type="dxa"/>
              <w:left w:w="40" w:type="dxa"/>
              <w:bottom w:w="30" w:type="dxa"/>
              <w:right w:w="40" w:type="dxa"/>
            </w:tcMar>
          </w:tcPr>
          <w:p w14:paraId="116341D7" w14:textId="77777777" w:rsidR="00B7145A" w:rsidRPr="00E87785" w:rsidRDefault="00000000">
            <w:pPr>
              <w:jc w:val="center"/>
              <w:rPr>
                <w:sz w:val="24"/>
                <w:szCs w:val="24"/>
              </w:rPr>
            </w:pPr>
            <w:r w:rsidRPr="00E87785">
              <w:rPr>
                <w:sz w:val="24"/>
                <w:szCs w:val="24"/>
              </w:rPr>
              <w:t>PK, AUTO</w:t>
            </w:r>
          </w:p>
        </w:tc>
        <w:tc>
          <w:tcPr>
            <w:tcW w:w="2160" w:type="dxa"/>
            <w:shd w:val="clear" w:color="auto" w:fill="FFFFFF"/>
            <w:tcMar>
              <w:top w:w="30" w:type="dxa"/>
              <w:left w:w="40" w:type="dxa"/>
              <w:bottom w:w="30" w:type="dxa"/>
              <w:right w:w="40" w:type="dxa"/>
            </w:tcMar>
          </w:tcPr>
          <w:p w14:paraId="27E185D0" w14:textId="77777777" w:rsidR="00B7145A" w:rsidRPr="00E87785" w:rsidRDefault="00000000">
            <w:pPr>
              <w:rPr>
                <w:sz w:val="24"/>
                <w:szCs w:val="24"/>
              </w:rPr>
            </w:pPr>
            <w:r w:rsidRPr="00E87785">
              <w:rPr>
                <w:sz w:val="24"/>
                <w:szCs w:val="24"/>
              </w:rPr>
              <w:t>Khóa chính đối tác nhà cung cấp</w:t>
            </w:r>
          </w:p>
        </w:tc>
      </w:tr>
      <w:tr w:rsidR="00B7145A" w:rsidRPr="00E87785" w14:paraId="4F7F2B9C" w14:textId="77777777">
        <w:trPr>
          <w:cantSplit/>
          <w:jc w:val="center"/>
        </w:trPr>
        <w:tc>
          <w:tcPr>
            <w:tcW w:w="648" w:type="dxa"/>
            <w:shd w:val="clear" w:color="auto" w:fill="F8FAFC"/>
            <w:tcMar>
              <w:top w:w="30" w:type="dxa"/>
              <w:left w:w="40" w:type="dxa"/>
              <w:bottom w:w="30" w:type="dxa"/>
              <w:right w:w="40" w:type="dxa"/>
            </w:tcMar>
          </w:tcPr>
          <w:p w14:paraId="07BC7CE9" w14:textId="77777777" w:rsidR="00B7145A" w:rsidRPr="00E87785" w:rsidRDefault="00000000">
            <w:pPr>
              <w:jc w:val="center"/>
              <w:rPr>
                <w:sz w:val="24"/>
                <w:szCs w:val="24"/>
              </w:rPr>
            </w:pPr>
            <w:r w:rsidRPr="00E87785">
              <w:rPr>
                <w:sz w:val="24"/>
                <w:szCs w:val="24"/>
              </w:rPr>
              <w:t>18</w:t>
            </w:r>
          </w:p>
        </w:tc>
        <w:tc>
          <w:tcPr>
            <w:tcW w:w="1656" w:type="dxa"/>
            <w:shd w:val="clear" w:color="auto" w:fill="F8FAFC"/>
            <w:tcMar>
              <w:top w:w="30" w:type="dxa"/>
              <w:left w:w="40" w:type="dxa"/>
              <w:bottom w:w="30" w:type="dxa"/>
              <w:right w:w="40" w:type="dxa"/>
            </w:tcMar>
          </w:tcPr>
          <w:p w14:paraId="6510B702" w14:textId="77777777" w:rsidR="00B7145A" w:rsidRPr="00E87785" w:rsidRDefault="00000000">
            <w:pPr>
              <w:rPr>
                <w:sz w:val="24"/>
                <w:szCs w:val="24"/>
              </w:rPr>
            </w:pPr>
            <w:r w:rsidRPr="00E87785">
              <w:rPr>
                <w:b/>
                <w:sz w:val="24"/>
                <w:szCs w:val="24"/>
              </w:rPr>
              <w:t>suppliers</w:t>
            </w:r>
          </w:p>
        </w:tc>
        <w:tc>
          <w:tcPr>
            <w:tcW w:w="1872" w:type="dxa"/>
            <w:shd w:val="clear" w:color="auto" w:fill="F8FAFC"/>
            <w:tcMar>
              <w:top w:w="30" w:type="dxa"/>
              <w:left w:w="40" w:type="dxa"/>
              <w:bottom w:w="30" w:type="dxa"/>
              <w:right w:w="40" w:type="dxa"/>
            </w:tcMar>
          </w:tcPr>
          <w:p w14:paraId="4D49A2B0" w14:textId="77777777" w:rsidR="00B7145A" w:rsidRPr="00E87785" w:rsidRDefault="00000000">
            <w:pPr>
              <w:rPr>
                <w:sz w:val="24"/>
                <w:szCs w:val="24"/>
              </w:rPr>
            </w:pPr>
            <w:r w:rsidRPr="00E87785">
              <w:rPr>
                <w:b/>
                <w:sz w:val="24"/>
                <w:szCs w:val="24"/>
              </w:rPr>
              <w:t>supplier_name</w:t>
            </w:r>
          </w:p>
        </w:tc>
        <w:tc>
          <w:tcPr>
            <w:tcW w:w="1368" w:type="dxa"/>
            <w:shd w:val="clear" w:color="auto" w:fill="F8FAFC"/>
            <w:tcMar>
              <w:top w:w="30" w:type="dxa"/>
              <w:left w:w="40" w:type="dxa"/>
              <w:bottom w:w="30" w:type="dxa"/>
              <w:right w:w="40" w:type="dxa"/>
            </w:tcMar>
          </w:tcPr>
          <w:p w14:paraId="1CF32769"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150)</w:t>
            </w:r>
          </w:p>
        </w:tc>
        <w:tc>
          <w:tcPr>
            <w:tcW w:w="1512" w:type="dxa"/>
            <w:shd w:val="clear" w:color="auto" w:fill="F8FAFC"/>
            <w:tcMar>
              <w:top w:w="30" w:type="dxa"/>
              <w:left w:w="40" w:type="dxa"/>
              <w:bottom w:w="30" w:type="dxa"/>
              <w:right w:w="40" w:type="dxa"/>
            </w:tcMar>
          </w:tcPr>
          <w:p w14:paraId="373BA915" w14:textId="77777777" w:rsidR="00B7145A" w:rsidRPr="00E87785" w:rsidRDefault="00000000">
            <w:pPr>
              <w:jc w:val="center"/>
              <w:rPr>
                <w:sz w:val="24"/>
                <w:szCs w:val="24"/>
              </w:rPr>
            </w:pPr>
            <w:r w:rsidRPr="00E87785">
              <w:rPr>
                <w:sz w:val="24"/>
                <w:szCs w:val="24"/>
              </w:rPr>
              <w:t>NOT NULL</w:t>
            </w:r>
          </w:p>
        </w:tc>
        <w:tc>
          <w:tcPr>
            <w:tcW w:w="2160" w:type="dxa"/>
            <w:shd w:val="clear" w:color="auto" w:fill="F8FAFC"/>
            <w:tcMar>
              <w:top w:w="30" w:type="dxa"/>
              <w:left w:w="40" w:type="dxa"/>
              <w:bottom w:w="30" w:type="dxa"/>
              <w:right w:w="40" w:type="dxa"/>
            </w:tcMar>
          </w:tcPr>
          <w:p w14:paraId="06D25E7A" w14:textId="77777777" w:rsidR="00B7145A" w:rsidRPr="00E87785" w:rsidRDefault="00000000">
            <w:pPr>
              <w:rPr>
                <w:sz w:val="24"/>
                <w:szCs w:val="24"/>
              </w:rPr>
            </w:pPr>
            <w:r w:rsidRPr="00E87785">
              <w:rPr>
                <w:sz w:val="24"/>
                <w:szCs w:val="24"/>
              </w:rPr>
              <w:t>Tên pháp nhân công ty cung ứng hàng</w:t>
            </w:r>
          </w:p>
        </w:tc>
      </w:tr>
      <w:tr w:rsidR="00B7145A" w:rsidRPr="00E87785" w14:paraId="15D16412" w14:textId="77777777">
        <w:trPr>
          <w:cantSplit/>
          <w:jc w:val="center"/>
        </w:trPr>
        <w:tc>
          <w:tcPr>
            <w:tcW w:w="648" w:type="dxa"/>
            <w:shd w:val="clear" w:color="auto" w:fill="FFFFFF"/>
            <w:tcMar>
              <w:top w:w="30" w:type="dxa"/>
              <w:left w:w="40" w:type="dxa"/>
              <w:bottom w:w="30" w:type="dxa"/>
              <w:right w:w="40" w:type="dxa"/>
            </w:tcMar>
          </w:tcPr>
          <w:p w14:paraId="5CB8EFD7" w14:textId="77777777" w:rsidR="00B7145A" w:rsidRPr="00E87785" w:rsidRDefault="00000000">
            <w:pPr>
              <w:jc w:val="center"/>
              <w:rPr>
                <w:sz w:val="24"/>
                <w:szCs w:val="24"/>
              </w:rPr>
            </w:pPr>
            <w:r w:rsidRPr="00E87785">
              <w:rPr>
                <w:sz w:val="24"/>
                <w:szCs w:val="24"/>
              </w:rPr>
              <w:t>19</w:t>
            </w:r>
          </w:p>
        </w:tc>
        <w:tc>
          <w:tcPr>
            <w:tcW w:w="1656" w:type="dxa"/>
            <w:shd w:val="clear" w:color="auto" w:fill="FFFFFF"/>
            <w:tcMar>
              <w:top w:w="30" w:type="dxa"/>
              <w:left w:w="40" w:type="dxa"/>
              <w:bottom w:w="30" w:type="dxa"/>
              <w:right w:w="40" w:type="dxa"/>
            </w:tcMar>
          </w:tcPr>
          <w:p w14:paraId="3DD5E1B9" w14:textId="77777777" w:rsidR="00B7145A" w:rsidRPr="00E87785" w:rsidRDefault="00000000">
            <w:pPr>
              <w:rPr>
                <w:sz w:val="24"/>
                <w:szCs w:val="24"/>
              </w:rPr>
            </w:pPr>
            <w:r w:rsidRPr="00E87785">
              <w:rPr>
                <w:b/>
                <w:sz w:val="24"/>
                <w:szCs w:val="24"/>
              </w:rPr>
              <w:t>suppliers</w:t>
            </w:r>
          </w:p>
        </w:tc>
        <w:tc>
          <w:tcPr>
            <w:tcW w:w="1872" w:type="dxa"/>
            <w:shd w:val="clear" w:color="auto" w:fill="FFFFFF"/>
            <w:tcMar>
              <w:top w:w="30" w:type="dxa"/>
              <w:left w:w="40" w:type="dxa"/>
              <w:bottom w:w="30" w:type="dxa"/>
              <w:right w:w="40" w:type="dxa"/>
            </w:tcMar>
          </w:tcPr>
          <w:p w14:paraId="51414F25" w14:textId="77777777" w:rsidR="00B7145A" w:rsidRPr="00E87785" w:rsidRDefault="00000000">
            <w:pPr>
              <w:rPr>
                <w:sz w:val="24"/>
                <w:szCs w:val="24"/>
              </w:rPr>
            </w:pPr>
            <w:r w:rsidRPr="00E87785">
              <w:rPr>
                <w:b/>
                <w:sz w:val="24"/>
                <w:szCs w:val="24"/>
              </w:rPr>
              <w:t>contact_person</w:t>
            </w:r>
          </w:p>
        </w:tc>
        <w:tc>
          <w:tcPr>
            <w:tcW w:w="1368" w:type="dxa"/>
            <w:shd w:val="clear" w:color="auto" w:fill="FFFFFF"/>
            <w:tcMar>
              <w:top w:w="30" w:type="dxa"/>
              <w:left w:w="40" w:type="dxa"/>
              <w:bottom w:w="30" w:type="dxa"/>
              <w:right w:w="40" w:type="dxa"/>
            </w:tcMar>
          </w:tcPr>
          <w:p w14:paraId="51862F95"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100)</w:t>
            </w:r>
          </w:p>
        </w:tc>
        <w:tc>
          <w:tcPr>
            <w:tcW w:w="1512" w:type="dxa"/>
            <w:shd w:val="clear" w:color="auto" w:fill="FFFFFF"/>
            <w:tcMar>
              <w:top w:w="30" w:type="dxa"/>
              <w:left w:w="40" w:type="dxa"/>
              <w:bottom w:w="30" w:type="dxa"/>
              <w:right w:w="40" w:type="dxa"/>
            </w:tcMar>
          </w:tcPr>
          <w:p w14:paraId="23DC4B9C" w14:textId="77777777" w:rsidR="00B7145A" w:rsidRPr="00E87785" w:rsidRDefault="00000000">
            <w:pPr>
              <w:jc w:val="center"/>
              <w:rPr>
                <w:sz w:val="24"/>
                <w:szCs w:val="24"/>
              </w:rPr>
            </w:pPr>
            <w:r w:rsidRPr="00E87785">
              <w:rPr>
                <w:sz w:val="24"/>
                <w:szCs w:val="24"/>
              </w:rPr>
              <w:t>NULL</w:t>
            </w:r>
          </w:p>
        </w:tc>
        <w:tc>
          <w:tcPr>
            <w:tcW w:w="2160" w:type="dxa"/>
            <w:shd w:val="clear" w:color="auto" w:fill="FFFFFF"/>
            <w:tcMar>
              <w:top w:w="30" w:type="dxa"/>
              <w:left w:w="40" w:type="dxa"/>
              <w:bottom w:w="30" w:type="dxa"/>
              <w:right w:w="40" w:type="dxa"/>
            </w:tcMar>
          </w:tcPr>
          <w:p w14:paraId="554D6966" w14:textId="77777777" w:rsidR="00B7145A" w:rsidRPr="00E87785" w:rsidRDefault="00000000">
            <w:pPr>
              <w:rPr>
                <w:sz w:val="24"/>
                <w:szCs w:val="24"/>
              </w:rPr>
            </w:pPr>
            <w:r w:rsidRPr="00E87785">
              <w:rPr>
                <w:sz w:val="24"/>
                <w:szCs w:val="24"/>
              </w:rPr>
              <w:t>Người đại diện phụ trách giao dịch</w:t>
            </w:r>
          </w:p>
        </w:tc>
      </w:tr>
      <w:tr w:rsidR="00B7145A" w:rsidRPr="00E87785" w14:paraId="17D0B948" w14:textId="77777777">
        <w:trPr>
          <w:cantSplit/>
          <w:jc w:val="center"/>
        </w:trPr>
        <w:tc>
          <w:tcPr>
            <w:tcW w:w="648" w:type="dxa"/>
            <w:shd w:val="clear" w:color="auto" w:fill="F8FAFC"/>
            <w:tcMar>
              <w:top w:w="30" w:type="dxa"/>
              <w:left w:w="40" w:type="dxa"/>
              <w:bottom w:w="30" w:type="dxa"/>
              <w:right w:w="40" w:type="dxa"/>
            </w:tcMar>
          </w:tcPr>
          <w:p w14:paraId="1CF8BD3D" w14:textId="77777777" w:rsidR="00B7145A" w:rsidRPr="00E87785" w:rsidRDefault="00000000">
            <w:pPr>
              <w:jc w:val="center"/>
              <w:rPr>
                <w:sz w:val="24"/>
                <w:szCs w:val="24"/>
              </w:rPr>
            </w:pPr>
            <w:r w:rsidRPr="00E87785">
              <w:rPr>
                <w:sz w:val="24"/>
                <w:szCs w:val="24"/>
              </w:rPr>
              <w:t>20</w:t>
            </w:r>
          </w:p>
        </w:tc>
        <w:tc>
          <w:tcPr>
            <w:tcW w:w="1656" w:type="dxa"/>
            <w:shd w:val="clear" w:color="auto" w:fill="F8FAFC"/>
            <w:tcMar>
              <w:top w:w="30" w:type="dxa"/>
              <w:left w:w="40" w:type="dxa"/>
              <w:bottom w:w="30" w:type="dxa"/>
              <w:right w:w="40" w:type="dxa"/>
            </w:tcMar>
          </w:tcPr>
          <w:p w14:paraId="0D809791" w14:textId="77777777" w:rsidR="00B7145A" w:rsidRPr="00E87785" w:rsidRDefault="00000000">
            <w:pPr>
              <w:rPr>
                <w:sz w:val="24"/>
                <w:szCs w:val="24"/>
              </w:rPr>
            </w:pPr>
            <w:r w:rsidRPr="00E87785">
              <w:rPr>
                <w:b/>
                <w:sz w:val="24"/>
                <w:szCs w:val="24"/>
              </w:rPr>
              <w:t>suppliers</w:t>
            </w:r>
          </w:p>
        </w:tc>
        <w:tc>
          <w:tcPr>
            <w:tcW w:w="1872" w:type="dxa"/>
            <w:shd w:val="clear" w:color="auto" w:fill="F8FAFC"/>
            <w:tcMar>
              <w:top w:w="30" w:type="dxa"/>
              <w:left w:w="40" w:type="dxa"/>
              <w:bottom w:w="30" w:type="dxa"/>
              <w:right w:w="40" w:type="dxa"/>
            </w:tcMar>
          </w:tcPr>
          <w:p w14:paraId="19435751" w14:textId="77777777" w:rsidR="00B7145A" w:rsidRPr="00E87785" w:rsidRDefault="00000000">
            <w:pPr>
              <w:rPr>
                <w:sz w:val="24"/>
                <w:szCs w:val="24"/>
              </w:rPr>
            </w:pPr>
            <w:r w:rsidRPr="00E87785">
              <w:rPr>
                <w:b/>
                <w:sz w:val="24"/>
                <w:szCs w:val="24"/>
              </w:rPr>
              <w:t>phone</w:t>
            </w:r>
          </w:p>
        </w:tc>
        <w:tc>
          <w:tcPr>
            <w:tcW w:w="1368" w:type="dxa"/>
            <w:shd w:val="clear" w:color="auto" w:fill="F8FAFC"/>
            <w:tcMar>
              <w:top w:w="30" w:type="dxa"/>
              <w:left w:w="40" w:type="dxa"/>
              <w:bottom w:w="30" w:type="dxa"/>
              <w:right w:w="40" w:type="dxa"/>
            </w:tcMar>
          </w:tcPr>
          <w:p w14:paraId="47797666"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20)</w:t>
            </w:r>
          </w:p>
        </w:tc>
        <w:tc>
          <w:tcPr>
            <w:tcW w:w="1512" w:type="dxa"/>
            <w:shd w:val="clear" w:color="auto" w:fill="F8FAFC"/>
            <w:tcMar>
              <w:top w:w="30" w:type="dxa"/>
              <w:left w:w="40" w:type="dxa"/>
              <w:bottom w:w="30" w:type="dxa"/>
              <w:right w:w="40" w:type="dxa"/>
            </w:tcMar>
          </w:tcPr>
          <w:p w14:paraId="19BFF4D5" w14:textId="77777777" w:rsidR="00B7145A" w:rsidRPr="00E87785" w:rsidRDefault="00000000">
            <w:pPr>
              <w:jc w:val="center"/>
              <w:rPr>
                <w:sz w:val="24"/>
                <w:szCs w:val="24"/>
              </w:rPr>
            </w:pPr>
            <w:r w:rsidRPr="00E87785">
              <w:rPr>
                <w:sz w:val="24"/>
                <w:szCs w:val="24"/>
              </w:rPr>
              <w:t>NULL</w:t>
            </w:r>
          </w:p>
        </w:tc>
        <w:tc>
          <w:tcPr>
            <w:tcW w:w="2160" w:type="dxa"/>
            <w:shd w:val="clear" w:color="auto" w:fill="F8FAFC"/>
            <w:tcMar>
              <w:top w:w="30" w:type="dxa"/>
              <w:left w:w="40" w:type="dxa"/>
              <w:bottom w:w="30" w:type="dxa"/>
              <w:right w:w="40" w:type="dxa"/>
            </w:tcMar>
          </w:tcPr>
          <w:p w14:paraId="742057AF" w14:textId="77777777" w:rsidR="00B7145A" w:rsidRPr="00E87785" w:rsidRDefault="00000000">
            <w:pPr>
              <w:rPr>
                <w:sz w:val="24"/>
                <w:szCs w:val="24"/>
              </w:rPr>
            </w:pPr>
            <w:r w:rsidRPr="00E87785">
              <w:rPr>
                <w:sz w:val="24"/>
                <w:szCs w:val="24"/>
              </w:rPr>
              <w:t>Số điện thoại liên hệ đặt hàng</w:t>
            </w:r>
          </w:p>
        </w:tc>
      </w:tr>
      <w:tr w:rsidR="00B7145A" w:rsidRPr="00E87785" w14:paraId="66C223F3" w14:textId="77777777">
        <w:trPr>
          <w:cantSplit/>
          <w:jc w:val="center"/>
        </w:trPr>
        <w:tc>
          <w:tcPr>
            <w:tcW w:w="648" w:type="dxa"/>
            <w:shd w:val="clear" w:color="auto" w:fill="FFFFFF"/>
            <w:tcMar>
              <w:top w:w="30" w:type="dxa"/>
              <w:left w:w="40" w:type="dxa"/>
              <w:bottom w:w="30" w:type="dxa"/>
              <w:right w:w="40" w:type="dxa"/>
            </w:tcMar>
          </w:tcPr>
          <w:p w14:paraId="3D60B76E" w14:textId="77777777" w:rsidR="00B7145A" w:rsidRPr="00E87785" w:rsidRDefault="00000000">
            <w:pPr>
              <w:jc w:val="center"/>
              <w:rPr>
                <w:sz w:val="24"/>
                <w:szCs w:val="24"/>
              </w:rPr>
            </w:pPr>
            <w:r w:rsidRPr="00E87785">
              <w:rPr>
                <w:sz w:val="24"/>
                <w:szCs w:val="24"/>
              </w:rPr>
              <w:t>21</w:t>
            </w:r>
          </w:p>
        </w:tc>
        <w:tc>
          <w:tcPr>
            <w:tcW w:w="1656" w:type="dxa"/>
            <w:shd w:val="clear" w:color="auto" w:fill="FFFFFF"/>
            <w:tcMar>
              <w:top w:w="30" w:type="dxa"/>
              <w:left w:w="40" w:type="dxa"/>
              <w:bottom w:w="30" w:type="dxa"/>
              <w:right w:w="40" w:type="dxa"/>
            </w:tcMar>
          </w:tcPr>
          <w:p w14:paraId="4269BA3F" w14:textId="77777777" w:rsidR="00B7145A" w:rsidRPr="00E87785" w:rsidRDefault="00000000">
            <w:pPr>
              <w:rPr>
                <w:sz w:val="24"/>
                <w:szCs w:val="24"/>
              </w:rPr>
            </w:pPr>
            <w:r w:rsidRPr="00E87785">
              <w:rPr>
                <w:b/>
                <w:sz w:val="24"/>
                <w:szCs w:val="24"/>
              </w:rPr>
              <w:t>suppliers</w:t>
            </w:r>
          </w:p>
        </w:tc>
        <w:tc>
          <w:tcPr>
            <w:tcW w:w="1872" w:type="dxa"/>
            <w:shd w:val="clear" w:color="auto" w:fill="FFFFFF"/>
            <w:tcMar>
              <w:top w:w="30" w:type="dxa"/>
              <w:left w:w="40" w:type="dxa"/>
              <w:bottom w:w="30" w:type="dxa"/>
              <w:right w:w="40" w:type="dxa"/>
            </w:tcMar>
          </w:tcPr>
          <w:p w14:paraId="6D1AE112" w14:textId="77777777" w:rsidR="00B7145A" w:rsidRPr="00E87785" w:rsidRDefault="00000000">
            <w:pPr>
              <w:rPr>
                <w:sz w:val="24"/>
                <w:szCs w:val="24"/>
              </w:rPr>
            </w:pPr>
            <w:r w:rsidRPr="00E87785">
              <w:rPr>
                <w:b/>
                <w:sz w:val="24"/>
                <w:szCs w:val="24"/>
              </w:rPr>
              <w:t>email</w:t>
            </w:r>
          </w:p>
        </w:tc>
        <w:tc>
          <w:tcPr>
            <w:tcW w:w="1368" w:type="dxa"/>
            <w:shd w:val="clear" w:color="auto" w:fill="FFFFFF"/>
            <w:tcMar>
              <w:top w:w="30" w:type="dxa"/>
              <w:left w:w="40" w:type="dxa"/>
              <w:bottom w:w="30" w:type="dxa"/>
              <w:right w:w="40" w:type="dxa"/>
            </w:tcMar>
          </w:tcPr>
          <w:p w14:paraId="3B3955BE"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100)</w:t>
            </w:r>
          </w:p>
        </w:tc>
        <w:tc>
          <w:tcPr>
            <w:tcW w:w="1512" w:type="dxa"/>
            <w:shd w:val="clear" w:color="auto" w:fill="FFFFFF"/>
            <w:tcMar>
              <w:top w:w="30" w:type="dxa"/>
              <w:left w:w="40" w:type="dxa"/>
              <w:bottom w:w="30" w:type="dxa"/>
              <w:right w:w="40" w:type="dxa"/>
            </w:tcMar>
          </w:tcPr>
          <w:p w14:paraId="219B2A93" w14:textId="77777777" w:rsidR="00B7145A" w:rsidRPr="00E87785" w:rsidRDefault="00000000">
            <w:pPr>
              <w:jc w:val="center"/>
              <w:rPr>
                <w:sz w:val="24"/>
                <w:szCs w:val="24"/>
              </w:rPr>
            </w:pPr>
            <w:r w:rsidRPr="00E87785">
              <w:rPr>
                <w:sz w:val="24"/>
                <w:szCs w:val="24"/>
              </w:rPr>
              <w:t>NULL</w:t>
            </w:r>
          </w:p>
        </w:tc>
        <w:tc>
          <w:tcPr>
            <w:tcW w:w="2160" w:type="dxa"/>
            <w:shd w:val="clear" w:color="auto" w:fill="FFFFFF"/>
            <w:tcMar>
              <w:top w:w="30" w:type="dxa"/>
              <w:left w:w="40" w:type="dxa"/>
              <w:bottom w:w="30" w:type="dxa"/>
              <w:right w:w="40" w:type="dxa"/>
            </w:tcMar>
          </w:tcPr>
          <w:p w14:paraId="58BD06FE" w14:textId="77777777" w:rsidR="00B7145A" w:rsidRPr="00E87785" w:rsidRDefault="00000000">
            <w:pPr>
              <w:rPr>
                <w:sz w:val="24"/>
                <w:szCs w:val="24"/>
              </w:rPr>
            </w:pPr>
            <w:r w:rsidRPr="00E87785">
              <w:rPr>
                <w:sz w:val="24"/>
                <w:szCs w:val="24"/>
              </w:rPr>
              <w:t>Hòm thư điện tử tiếp nhận đơn PO</w:t>
            </w:r>
          </w:p>
        </w:tc>
      </w:tr>
      <w:tr w:rsidR="00B7145A" w:rsidRPr="00E87785" w14:paraId="3B1834DC" w14:textId="77777777">
        <w:trPr>
          <w:cantSplit/>
          <w:jc w:val="center"/>
        </w:trPr>
        <w:tc>
          <w:tcPr>
            <w:tcW w:w="648" w:type="dxa"/>
            <w:shd w:val="clear" w:color="auto" w:fill="F8FAFC"/>
            <w:tcMar>
              <w:top w:w="30" w:type="dxa"/>
              <w:left w:w="40" w:type="dxa"/>
              <w:bottom w:w="30" w:type="dxa"/>
              <w:right w:w="40" w:type="dxa"/>
            </w:tcMar>
          </w:tcPr>
          <w:p w14:paraId="40EA0DC6" w14:textId="77777777" w:rsidR="00B7145A" w:rsidRPr="00E87785" w:rsidRDefault="00000000">
            <w:pPr>
              <w:jc w:val="center"/>
              <w:rPr>
                <w:sz w:val="24"/>
                <w:szCs w:val="24"/>
              </w:rPr>
            </w:pPr>
            <w:r w:rsidRPr="00E87785">
              <w:rPr>
                <w:sz w:val="24"/>
                <w:szCs w:val="24"/>
              </w:rPr>
              <w:t>22</w:t>
            </w:r>
          </w:p>
        </w:tc>
        <w:tc>
          <w:tcPr>
            <w:tcW w:w="1656" w:type="dxa"/>
            <w:shd w:val="clear" w:color="auto" w:fill="F8FAFC"/>
            <w:tcMar>
              <w:top w:w="30" w:type="dxa"/>
              <w:left w:w="40" w:type="dxa"/>
              <w:bottom w:w="30" w:type="dxa"/>
              <w:right w:w="40" w:type="dxa"/>
            </w:tcMar>
          </w:tcPr>
          <w:p w14:paraId="6E1F3F5E" w14:textId="77777777" w:rsidR="00B7145A" w:rsidRPr="00E87785" w:rsidRDefault="00000000">
            <w:pPr>
              <w:rPr>
                <w:sz w:val="24"/>
                <w:szCs w:val="24"/>
              </w:rPr>
            </w:pPr>
            <w:r w:rsidRPr="00E87785">
              <w:rPr>
                <w:b/>
                <w:sz w:val="24"/>
                <w:szCs w:val="24"/>
              </w:rPr>
              <w:t>suppliers</w:t>
            </w:r>
          </w:p>
        </w:tc>
        <w:tc>
          <w:tcPr>
            <w:tcW w:w="1872" w:type="dxa"/>
            <w:shd w:val="clear" w:color="auto" w:fill="F8FAFC"/>
            <w:tcMar>
              <w:top w:w="30" w:type="dxa"/>
              <w:left w:w="40" w:type="dxa"/>
              <w:bottom w:w="30" w:type="dxa"/>
              <w:right w:w="40" w:type="dxa"/>
            </w:tcMar>
          </w:tcPr>
          <w:p w14:paraId="3FCEDC34" w14:textId="77777777" w:rsidR="00B7145A" w:rsidRPr="00E87785" w:rsidRDefault="00000000">
            <w:pPr>
              <w:rPr>
                <w:sz w:val="24"/>
                <w:szCs w:val="24"/>
              </w:rPr>
            </w:pPr>
            <w:r w:rsidRPr="00E87785">
              <w:rPr>
                <w:b/>
                <w:sz w:val="24"/>
                <w:szCs w:val="24"/>
              </w:rPr>
              <w:t>address</w:t>
            </w:r>
          </w:p>
        </w:tc>
        <w:tc>
          <w:tcPr>
            <w:tcW w:w="1368" w:type="dxa"/>
            <w:shd w:val="clear" w:color="auto" w:fill="F8FAFC"/>
            <w:tcMar>
              <w:top w:w="30" w:type="dxa"/>
              <w:left w:w="40" w:type="dxa"/>
              <w:bottom w:w="30" w:type="dxa"/>
              <w:right w:w="40" w:type="dxa"/>
            </w:tcMar>
          </w:tcPr>
          <w:p w14:paraId="7DE295D2"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255)</w:t>
            </w:r>
          </w:p>
        </w:tc>
        <w:tc>
          <w:tcPr>
            <w:tcW w:w="1512" w:type="dxa"/>
            <w:shd w:val="clear" w:color="auto" w:fill="F8FAFC"/>
            <w:tcMar>
              <w:top w:w="30" w:type="dxa"/>
              <w:left w:w="40" w:type="dxa"/>
              <w:bottom w:w="30" w:type="dxa"/>
              <w:right w:w="40" w:type="dxa"/>
            </w:tcMar>
          </w:tcPr>
          <w:p w14:paraId="789A9ECF" w14:textId="77777777" w:rsidR="00B7145A" w:rsidRPr="00E87785" w:rsidRDefault="00000000">
            <w:pPr>
              <w:jc w:val="center"/>
              <w:rPr>
                <w:sz w:val="24"/>
                <w:szCs w:val="24"/>
              </w:rPr>
            </w:pPr>
            <w:r w:rsidRPr="00E87785">
              <w:rPr>
                <w:sz w:val="24"/>
                <w:szCs w:val="24"/>
              </w:rPr>
              <w:t>NULL</w:t>
            </w:r>
          </w:p>
        </w:tc>
        <w:tc>
          <w:tcPr>
            <w:tcW w:w="2160" w:type="dxa"/>
            <w:shd w:val="clear" w:color="auto" w:fill="F8FAFC"/>
            <w:tcMar>
              <w:top w:w="30" w:type="dxa"/>
              <w:left w:w="40" w:type="dxa"/>
              <w:bottom w:w="30" w:type="dxa"/>
              <w:right w:w="40" w:type="dxa"/>
            </w:tcMar>
          </w:tcPr>
          <w:p w14:paraId="5ECB5F69" w14:textId="77777777" w:rsidR="00B7145A" w:rsidRPr="00E87785" w:rsidRDefault="00000000">
            <w:pPr>
              <w:rPr>
                <w:sz w:val="24"/>
                <w:szCs w:val="24"/>
              </w:rPr>
            </w:pPr>
            <w:r w:rsidRPr="00E87785">
              <w:rPr>
                <w:sz w:val="24"/>
                <w:szCs w:val="24"/>
              </w:rPr>
              <w:t>Địa chỉ trụ sở kho nhà cung cấp</w:t>
            </w:r>
          </w:p>
        </w:tc>
      </w:tr>
      <w:tr w:rsidR="00B7145A" w:rsidRPr="00E87785" w14:paraId="0F6D054B" w14:textId="77777777">
        <w:trPr>
          <w:cantSplit/>
          <w:jc w:val="center"/>
        </w:trPr>
        <w:tc>
          <w:tcPr>
            <w:tcW w:w="648" w:type="dxa"/>
            <w:shd w:val="clear" w:color="auto" w:fill="FFFFFF"/>
            <w:tcMar>
              <w:top w:w="30" w:type="dxa"/>
              <w:left w:w="40" w:type="dxa"/>
              <w:bottom w:w="30" w:type="dxa"/>
              <w:right w:w="40" w:type="dxa"/>
            </w:tcMar>
          </w:tcPr>
          <w:p w14:paraId="2AB09D1C" w14:textId="77777777" w:rsidR="00B7145A" w:rsidRPr="00E87785" w:rsidRDefault="00000000">
            <w:pPr>
              <w:jc w:val="center"/>
              <w:rPr>
                <w:sz w:val="24"/>
                <w:szCs w:val="24"/>
              </w:rPr>
            </w:pPr>
            <w:r w:rsidRPr="00E87785">
              <w:rPr>
                <w:sz w:val="24"/>
                <w:szCs w:val="24"/>
              </w:rPr>
              <w:t>23</w:t>
            </w:r>
          </w:p>
        </w:tc>
        <w:tc>
          <w:tcPr>
            <w:tcW w:w="1656" w:type="dxa"/>
            <w:shd w:val="clear" w:color="auto" w:fill="FFFFFF"/>
            <w:tcMar>
              <w:top w:w="30" w:type="dxa"/>
              <w:left w:w="40" w:type="dxa"/>
              <w:bottom w:w="30" w:type="dxa"/>
              <w:right w:w="40" w:type="dxa"/>
            </w:tcMar>
          </w:tcPr>
          <w:p w14:paraId="5488160F" w14:textId="77777777" w:rsidR="00B7145A" w:rsidRPr="00E87785" w:rsidRDefault="00000000">
            <w:pPr>
              <w:rPr>
                <w:sz w:val="24"/>
                <w:szCs w:val="24"/>
              </w:rPr>
            </w:pPr>
            <w:r w:rsidRPr="00E87785">
              <w:rPr>
                <w:b/>
                <w:sz w:val="24"/>
                <w:szCs w:val="24"/>
              </w:rPr>
              <w:t>locations</w:t>
            </w:r>
          </w:p>
        </w:tc>
        <w:tc>
          <w:tcPr>
            <w:tcW w:w="1872" w:type="dxa"/>
            <w:shd w:val="clear" w:color="auto" w:fill="FFFFFF"/>
            <w:tcMar>
              <w:top w:w="30" w:type="dxa"/>
              <w:left w:w="40" w:type="dxa"/>
              <w:bottom w:w="30" w:type="dxa"/>
              <w:right w:w="40" w:type="dxa"/>
            </w:tcMar>
          </w:tcPr>
          <w:p w14:paraId="03C323F5" w14:textId="77777777" w:rsidR="00B7145A" w:rsidRPr="00E87785" w:rsidRDefault="00000000">
            <w:pPr>
              <w:rPr>
                <w:sz w:val="24"/>
                <w:szCs w:val="24"/>
              </w:rPr>
            </w:pPr>
            <w:r w:rsidRPr="00E87785">
              <w:rPr>
                <w:b/>
                <w:sz w:val="24"/>
                <w:szCs w:val="24"/>
              </w:rPr>
              <w:t>id</w:t>
            </w:r>
          </w:p>
        </w:tc>
        <w:tc>
          <w:tcPr>
            <w:tcW w:w="1368" w:type="dxa"/>
            <w:shd w:val="clear" w:color="auto" w:fill="FFFFFF"/>
            <w:tcMar>
              <w:top w:w="30" w:type="dxa"/>
              <w:left w:w="40" w:type="dxa"/>
              <w:bottom w:w="30" w:type="dxa"/>
              <w:right w:w="40" w:type="dxa"/>
            </w:tcMar>
          </w:tcPr>
          <w:p w14:paraId="70470DB2" w14:textId="77777777" w:rsidR="00B7145A" w:rsidRPr="00E87785" w:rsidRDefault="00000000">
            <w:pPr>
              <w:jc w:val="center"/>
              <w:rPr>
                <w:sz w:val="24"/>
                <w:szCs w:val="24"/>
              </w:rPr>
            </w:pPr>
            <w:r w:rsidRPr="00E87785">
              <w:rPr>
                <w:sz w:val="24"/>
                <w:szCs w:val="24"/>
              </w:rPr>
              <w:t>INTEGER</w:t>
            </w:r>
          </w:p>
        </w:tc>
        <w:tc>
          <w:tcPr>
            <w:tcW w:w="1512" w:type="dxa"/>
            <w:shd w:val="clear" w:color="auto" w:fill="FFFFFF"/>
            <w:tcMar>
              <w:top w:w="30" w:type="dxa"/>
              <w:left w:w="40" w:type="dxa"/>
              <w:bottom w:w="30" w:type="dxa"/>
              <w:right w:w="40" w:type="dxa"/>
            </w:tcMar>
          </w:tcPr>
          <w:p w14:paraId="70E55F7F" w14:textId="77777777" w:rsidR="00B7145A" w:rsidRPr="00E87785" w:rsidRDefault="00000000">
            <w:pPr>
              <w:jc w:val="center"/>
              <w:rPr>
                <w:sz w:val="24"/>
                <w:szCs w:val="24"/>
              </w:rPr>
            </w:pPr>
            <w:r w:rsidRPr="00E87785">
              <w:rPr>
                <w:sz w:val="24"/>
                <w:szCs w:val="24"/>
              </w:rPr>
              <w:t>PK, AUTO</w:t>
            </w:r>
          </w:p>
        </w:tc>
        <w:tc>
          <w:tcPr>
            <w:tcW w:w="2160" w:type="dxa"/>
            <w:shd w:val="clear" w:color="auto" w:fill="FFFFFF"/>
            <w:tcMar>
              <w:top w:w="30" w:type="dxa"/>
              <w:left w:w="40" w:type="dxa"/>
              <w:bottom w:w="30" w:type="dxa"/>
              <w:right w:w="40" w:type="dxa"/>
            </w:tcMar>
          </w:tcPr>
          <w:p w14:paraId="2A8D7277" w14:textId="77777777" w:rsidR="00B7145A" w:rsidRPr="00E87785" w:rsidRDefault="00000000">
            <w:pPr>
              <w:rPr>
                <w:sz w:val="24"/>
                <w:szCs w:val="24"/>
              </w:rPr>
            </w:pPr>
            <w:r w:rsidRPr="00E87785">
              <w:rPr>
                <w:sz w:val="24"/>
                <w:szCs w:val="24"/>
              </w:rPr>
              <w:t>Khóa chính vị trí kệ lưu kho vật lý</w:t>
            </w:r>
          </w:p>
        </w:tc>
      </w:tr>
      <w:tr w:rsidR="00B7145A" w:rsidRPr="00E87785" w14:paraId="39BBE013" w14:textId="77777777">
        <w:trPr>
          <w:cantSplit/>
          <w:jc w:val="center"/>
        </w:trPr>
        <w:tc>
          <w:tcPr>
            <w:tcW w:w="648" w:type="dxa"/>
            <w:shd w:val="clear" w:color="auto" w:fill="F8FAFC"/>
            <w:tcMar>
              <w:top w:w="30" w:type="dxa"/>
              <w:left w:w="40" w:type="dxa"/>
              <w:bottom w:w="30" w:type="dxa"/>
              <w:right w:w="40" w:type="dxa"/>
            </w:tcMar>
          </w:tcPr>
          <w:p w14:paraId="6470BB5A" w14:textId="77777777" w:rsidR="00B7145A" w:rsidRPr="00E87785" w:rsidRDefault="00000000">
            <w:pPr>
              <w:jc w:val="center"/>
              <w:rPr>
                <w:sz w:val="24"/>
                <w:szCs w:val="24"/>
              </w:rPr>
            </w:pPr>
            <w:r w:rsidRPr="00E87785">
              <w:rPr>
                <w:sz w:val="24"/>
                <w:szCs w:val="24"/>
              </w:rPr>
              <w:t>24</w:t>
            </w:r>
          </w:p>
        </w:tc>
        <w:tc>
          <w:tcPr>
            <w:tcW w:w="1656" w:type="dxa"/>
            <w:shd w:val="clear" w:color="auto" w:fill="F8FAFC"/>
            <w:tcMar>
              <w:top w:w="30" w:type="dxa"/>
              <w:left w:w="40" w:type="dxa"/>
              <w:bottom w:w="30" w:type="dxa"/>
              <w:right w:w="40" w:type="dxa"/>
            </w:tcMar>
          </w:tcPr>
          <w:p w14:paraId="53D052DF" w14:textId="77777777" w:rsidR="00B7145A" w:rsidRPr="00E87785" w:rsidRDefault="00000000">
            <w:pPr>
              <w:rPr>
                <w:sz w:val="24"/>
                <w:szCs w:val="24"/>
              </w:rPr>
            </w:pPr>
            <w:r w:rsidRPr="00E87785">
              <w:rPr>
                <w:b/>
                <w:sz w:val="24"/>
                <w:szCs w:val="24"/>
              </w:rPr>
              <w:t>locations</w:t>
            </w:r>
          </w:p>
        </w:tc>
        <w:tc>
          <w:tcPr>
            <w:tcW w:w="1872" w:type="dxa"/>
            <w:shd w:val="clear" w:color="auto" w:fill="F8FAFC"/>
            <w:tcMar>
              <w:top w:w="30" w:type="dxa"/>
              <w:left w:w="40" w:type="dxa"/>
              <w:bottom w:w="30" w:type="dxa"/>
              <w:right w:w="40" w:type="dxa"/>
            </w:tcMar>
          </w:tcPr>
          <w:p w14:paraId="7A08136B" w14:textId="77777777" w:rsidR="00B7145A" w:rsidRPr="00E87785" w:rsidRDefault="00000000">
            <w:pPr>
              <w:rPr>
                <w:sz w:val="24"/>
                <w:szCs w:val="24"/>
              </w:rPr>
            </w:pPr>
            <w:r w:rsidRPr="00E87785">
              <w:rPr>
                <w:b/>
                <w:sz w:val="24"/>
                <w:szCs w:val="24"/>
              </w:rPr>
              <w:t>location_code</w:t>
            </w:r>
          </w:p>
        </w:tc>
        <w:tc>
          <w:tcPr>
            <w:tcW w:w="1368" w:type="dxa"/>
            <w:shd w:val="clear" w:color="auto" w:fill="F8FAFC"/>
            <w:tcMar>
              <w:top w:w="30" w:type="dxa"/>
              <w:left w:w="40" w:type="dxa"/>
              <w:bottom w:w="30" w:type="dxa"/>
              <w:right w:w="40" w:type="dxa"/>
            </w:tcMar>
          </w:tcPr>
          <w:p w14:paraId="22DDEAFB"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30)</w:t>
            </w:r>
          </w:p>
        </w:tc>
        <w:tc>
          <w:tcPr>
            <w:tcW w:w="1512" w:type="dxa"/>
            <w:shd w:val="clear" w:color="auto" w:fill="F8FAFC"/>
            <w:tcMar>
              <w:top w:w="30" w:type="dxa"/>
              <w:left w:w="40" w:type="dxa"/>
              <w:bottom w:w="30" w:type="dxa"/>
              <w:right w:w="40" w:type="dxa"/>
            </w:tcMar>
          </w:tcPr>
          <w:p w14:paraId="368C6372" w14:textId="77777777" w:rsidR="00B7145A" w:rsidRPr="00E87785" w:rsidRDefault="00000000">
            <w:pPr>
              <w:jc w:val="center"/>
              <w:rPr>
                <w:sz w:val="24"/>
                <w:szCs w:val="24"/>
              </w:rPr>
            </w:pPr>
            <w:r w:rsidRPr="00E87785">
              <w:rPr>
                <w:sz w:val="24"/>
                <w:szCs w:val="24"/>
              </w:rPr>
              <w:t>UNIQUE, NOT NULL</w:t>
            </w:r>
          </w:p>
        </w:tc>
        <w:tc>
          <w:tcPr>
            <w:tcW w:w="2160" w:type="dxa"/>
            <w:shd w:val="clear" w:color="auto" w:fill="F8FAFC"/>
            <w:tcMar>
              <w:top w:w="30" w:type="dxa"/>
              <w:left w:w="40" w:type="dxa"/>
              <w:bottom w:w="30" w:type="dxa"/>
              <w:right w:w="40" w:type="dxa"/>
            </w:tcMar>
          </w:tcPr>
          <w:p w14:paraId="42CFD219" w14:textId="77777777" w:rsidR="00B7145A" w:rsidRPr="00E87785" w:rsidRDefault="00000000">
            <w:pPr>
              <w:rPr>
                <w:sz w:val="24"/>
                <w:szCs w:val="24"/>
              </w:rPr>
            </w:pPr>
            <w:r w:rsidRPr="00E87785">
              <w:rPr>
                <w:sz w:val="24"/>
                <w:szCs w:val="24"/>
              </w:rPr>
              <w:t>Mã định danh ô kệ (A1-01, B2-03)</w:t>
            </w:r>
          </w:p>
        </w:tc>
      </w:tr>
      <w:tr w:rsidR="00B7145A" w:rsidRPr="00E87785" w14:paraId="38FA1B43" w14:textId="77777777">
        <w:trPr>
          <w:cantSplit/>
          <w:jc w:val="center"/>
        </w:trPr>
        <w:tc>
          <w:tcPr>
            <w:tcW w:w="648" w:type="dxa"/>
            <w:shd w:val="clear" w:color="auto" w:fill="FFFFFF"/>
            <w:tcMar>
              <w:top w:w="30" w:type="dxa"/>
              <w:left w:w="40" w:type="dxa"/>
              <w:bottom w:w="30" w:type="dxa"/>
              <w:right w:w="40" w:type="dxa"/>
            </w:tcMar>
          </w:tcPr>
          <w:p w14:paraId="77900E51" w14:textId="77777777" w:rsidR="00B7145A" w:rsidRPr="00E87785" w:rsidRDefault="00000000">
            <w:pPr>
              <w:jc w:val="center"/>
              <w:rPr>
                <w:sz w:val="24"/>
                <w:szCs w:val="24"/>
              </w:rPr>
            </w:pPr>
            <w:r w:rsidRPr="00E87785">
              <w:rPr>
                <w:sz w:val="24"/>
                <w:szCs w:val="24"/>
              </w:rPr>
              <w:t>25</w:t>
            </w:r>
          </w:p>
        </w:tc>
        <w:tc>
          <w:tcPr>
            <w:tcW w:w="1656" w:type="dxa"/>
            <w:shd w:val="clear" w:color="auto" w:fill="FFFFFF"/>
            <w:tcMar>
              <w:top w:w="30" w:type="dxa"/>
              <w:left w:w="40" w:type="dxa"/>
              <w:bottom w:w="30" w:type="dxa"/>
              <w:right w:w="40" w:type="dxa"/>
            </w:tcMar>
          </w:tcPr>
          <w:p w14:paraId="6C823C53" w14:textId="77777777" w:rsidR="00B7145A" w:rsidRPr="00E87785" w:rsidRDefault="00000000">
            <w:pPr>
              <w:rPr>
                <w:sz w:val="24"/>
                <w:szCs w:val="24"/>
              </w:rPr>
            </w:pPr>
            <w:r w:rsidRPr="00E87785">
              <w:rPr>
                <w:b/>
                <w:sz w:val="24"/>
                <w:szCs w:val="24"/>
              </w:rPr>
              <w:t>locations</w:t>
            </w:r>
          </w:p>
        </w:tc>
        <w:tc>
          <w:tcPr>
            <w:tcW w:w="1872" w:type="dxa"/>
            <w:shd w:val="clear" w:color="auto" w:fill="FFFFFF"/>
            <w:tcMar>
              <w:top w:w="30" w:type="dxa"/>
              <w:left w:w="40" w:type="dxa"/>
              <w:bottom w:w="30" w:type="dxa"/>
              <w:right w:w="40" w:type="dxa"/>
            </w:tcMar>
          </w:tcPr>
          <w:p w14:paraId="5B512294" w14:textId="77777777" w:rsidR="00B7145A" w:rsidRPr="00E87785" w:rsidRDefault="00000000">
            <w:pPr>
              <w:rPr>
                <w:sz w:val="24"/>
                <w:szCs w:val="24"/>
              </w:rPr>
            </w:pPr>
            <w:r w:rsidRPr="00E87785">
              <w:rPr>
                <w:b/>
                <w:sz w:val="24"/>
                <w:szCs w:val="24"/>
              </w:rPr>
              <w:t>zone_name</w:t>
            </w:r>
          </w:p>
        </w:tc>
        <w:tc>
          <w:tcPr>
            <w:tcW w:w="1368" w:type="dxa"/>
            <w:shd w:val="clear" w:color="auto" w:fill="FFFFFF"/>
            <w:tcMar>
              <w:top w:w="30" w:type="dxa"/>
              <w:left w:w="40" w:type="dxa"/>
              <w:bottom w:w="30" w:type="dxa"/>
              <w:right w:w="40" w:type="dxa"/>
            </w:tcMar>
          </w:tcPr>
          <w:p w14:paraId="52A86D4B"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50)</w:t>
            </w:r>
          </w:p>
        </w:tc>
        <w:tc>
          <w:tcPr>
            <w:tcW w:w="1512" w:type="dxa"/>
            <w:shd w:val="clear" w:color="auto" w:fill="FFFFFF"/>
            <w:tcMar>
              <w:top w:w="30" w:type="dxa"/>
              <w:left w:w="40" w:type="dxa"/>
              <w:bottom w:w="30" w:type="dxa"/>
              <w:right w:w="40" w:type="dxa"/>
            </w:tcMar>
          </w:tcPr>
          <w:p w14:paraId="2275B4CF" w14:textId="77777777" w:rsidR="00B7145A" w:rsidRPr="00E87785" w:rsidRDefault="00000000">
            <w:pPr>
              <w:jc w:val="center"/>
              <w:rPr>
                <w:sz w:val="24"/>
                <w:szCs w:val="24"/>
              </w:rPr>
            </w:pPr>
            <w:r w:rsidRPr="00E87785">
              <w:rPr>
                <w:sz w:val="24"/>
                <w:szCs w:val="24"/>
              </w:rPr>
              <w:t>NOT NULL</w:t>
            </w:r>
          </w:p>
        </w:tc>
        <w:tc>
          <w:tcPr>
            <w:tcW w:w="2160" w:type="dxa"/>
            <w:shd w:val="clear" w:color="auto" w:fill="FFFFFF"/>
            <w:tcMar>
              <w:top w:w="30" w:type="dxa"/>
              <w:left w:w="40" w:type="dxa"/>
              <w:bottom w:w="30" w:type="dxa"/>
              <w:right w:w="40" w:type="dxa"/>
            </w:tcMar>
          </w:tcPr>
          <w:p w14:paraId="18A62585" w14:textId="77777777" w:rsidR="00B7145A" w:rsidRPr="00E87785" w:rsidRDefault="00000000">
            <w:pPr>
              <w:rPr>
                <w:sz w:val="24"/>
                <w:szCs w:val="24"/>
              </w:rPr>
            </w:pPr>
            <w:r w:rsidRPr="00E87785">
              <w:rPr>
                <w:sz w:val="24"/>
                <w:szCs w:val="24"/>
              </w:rPr>
              <w:t>Khu vực kho (Zone A: Điện tử, Zone B: Phụ kiện)</w:t>
            </w:r>
          </w:p>
        </w:tc>
      </w:tr>
      <w:tr w:rsidR="00B7145A" w:rsidRPr="00E87785" w14:paraId="49F03FFA" w14:textId="77777777">
        <w:trPr>
          <w:cantSplit/>
          <w:jc w:val="center"/>
        </w:trPr>
        <w:tc>
          <w:tcPr>
            <w:tcW w:w="648" w:type="dxa"/>
            <w:shd w:val="clear" w:color="auto" w:fill="F8FAFC"/>
            <w:tcMar>
              <w:top w:w="30" w:type="dxa"/>
              <w:left w:w="40" w:type="dxa"/>
              <w:bottom w:w="30" w:type="dxa"/>
              <w:right w:w="40" w:type="dxa"/>
            </w:tcMar>
          </w:tcPr>
          <w:p w14:paraId="6DF498CD" w14:textId="77777777" w:rsidR="00B7145A" w:rsidRPr="00E87785" w:rsidRDefault="00000000">
            <w:pPr>
              <w:jc w:val="center"/>
              <w:rPr>
                <w:sz w:val="24"/>
                <w:szCs w:val="24"/>
              </w:rPr>
            </w:pPr>
            <w:r w:rsidRPr="00E87785">
              <w:rPr>
                <w:sz w:val="24"/>
                <w:szCs w:val="24"/>
              </w:rPr>
              <w:t>26</w:t>
            </w:r>
          </w:p>
        </w:tc>
        <w:tc>
          <w:tcPr>
            <w:tcW w:w="1656" w:type="dxa"/>
            <w:shd w:val="clear" w:color="auto" w:fill="F8FAFC"/>
            <w:tcMar>
              <w:top w:w="30" w:type="dxa"/>
              <w:left w:w="40" w:type="dxa"/>
              <w:bottom w:w="30" w:type="dxa"/>
              <w:right w:w="40" w:type="dxa"/>
            </w:tcMar>
          </w:tcPr>
          <w:p w14:paraId="5B96EAE7" w14:textId="77777777" w:rsidR="00B7145A" w:rsidRPr="00E87785" w:rsidRDefault="00000000">
            <w:pPr>
              <w:rPr>
                <w:sz w:val="24"/>
                <w:szCs w:val="24"/>
              </w:rPr>
            </w:pPr>
            <w:r w:rsidRPr="00E87785">
              <w:rPr>
                <w:b/>
                <w:sz w:val="24"/>
                <w:szCs w:val="24"/>
              </w:rPr>
              <w:t>locations</w:t>
            </w:r>
          </w:p>
        </w:tc>
        <w:tc>
          <w:tcPr>
            <w:tcW w:w="1872" w:type="dxa"/>
            <w:shd w:val="clear" w:color="auto" w:fill="F8FAFC"/>
            <w:tcMar>
              <w:top w:w="30" w:type="dxa"/>
              <w:left w:w="40" w:type="dxa"/>
              <w:bottom w:w="30" w:type="dxa"/>
              <w:right w:w="40" w:type="dxa"/>
            </w:tcMar>
          </w:tcPr>
          <w:p w14:paraId="47BE98A1" w14:textId="77777777" w:rsidR="00B7145A" w:rsidRPr="00E87785" w:rsidRDefault="00000000">
            <w:pPr>
              <w:rPr>
                <w:sz w:val="24"/>
                <w:szCs w:val="24"/>
              </w:rPr>
            </w:pPr>
            <w:r w:rsidRPr="00E87785">
              <w:rPr>
                <w:b/>
                <w:sz w:val="24"/>
                <w:szCs w:val="24"/>
              </w:rPr>
              <w:t>shelf_number</w:t>
            </w:r>
          </w:p>
        </w:tc>
        <w:tc>
          <w:tcPr>
            <w:tcW w:w="1368" w:type="dxa"/>
            <w:shd w:val="clear" w:color="auto" w:fill="F8FAFC"/>
            <w:tcMar>
              <w:top w:w="30" w:type="dxa"/>
              <w:left w:w="40" w:type="dxa"/>
              <w:bottom w:w="30" w:type="dxa"/>
              <w:right w:w="40" w:type="dxa"/>
            </w:tcMar>
          </w:tcPr>
          <w:p w14:paraId="75F223DD"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30)</w:t>
            </w:r>
          </w:p>
        </w:tc>
        <w:tc>
          <w:tcPr>
            <w:tcW w:w="1512" w:type="dxa"/>
            <w:shd w:val="clear" w:color="auto" w:fill="F8FAFC"/>
            <w:tcMar>
              <w:top w:w="30" w:type="dxa"/>
              <w:left w:w="40" w:type="dxa"/>
              <w:bottom w:w="30" w:type="dxa"/>
              <w:right w:w="40" w:type="dxa"/>
            </w:tcMar>
          </w:tcPr>
          <w:p w14:paraId="6556CB25" w14:textId="77777777" w:rsidR="00B7145A" w:rsidRPr="00E87785" w:rsidRDefault="00000000">
            <w:pPr>
              <w:jc w:val="center"/>
              <w:rPr>
                <w:sz w:val="24"/>
                <w:szCs w:val="24"/>
              </w:rPr>
            </w:pPr>
            <w:r w:rsidRPr="00E87785">
              <w:rPr>
                <w:sz w:val="24"/>
                <w:szCs w:val="24"/>
              </w:rPr>
              <w:t>NOT NULL</w:t>
            </w:r>
          </w:p>
        </w:tc>
        <w:tc>
          <w:tcPr>
            <w:tcW w:w="2160" w:type="dxa"/>
            <w:shd w:val="clear" w:color="auto" w:fill="F8FAFC"/>
            <w:tcMar>
              <w:top w:w="30" w:type="dxa"/>
              <w:left w:w="40" w:type="dxa"/>
              <w:bottom w:w="30" w:type="dxa"/>
              <w:right w:w="40" w:type="dxa"/>
            </w:tcMar>
          </w:tcPr>
          <w:p w14:paraId="4DBC4001" w14:textId="77777777" w:rsidR="00B7145A" w:rsidRPr="00E87785" w:rsidRDefault="00000000">
            <w:pPr>
              <w:rPr>
                <w:sz w:val="24"/>
                <w:szCs w:val="24"/>
              </w:rPr>
            </w:pPr>
            <w:r w:rsidRPr="00E87785">
              <w:rPr>
                <w:sz w:val="24"/>
                <w:szCs w:val="24"/>
              </w:rPr>
              <w:t>Số hiệu tầng kệ lưu trữ</w:t>
            </w:r>
          </w:p>
        </w:tc>
      </w:tr>
      <w:tr w:rsidR="00B7145A" w:rsidRPr="00E87785" w14:paraId="1B4676E8" w14:textId="77777777">
        <w:trPr>
          <w:cantSplit/>
          <w:jc w:val="center"/>
        </w:trPr>
        <w:tc>
          <w:tcPr>
            <w:tcW w:w="648" w:type="dxa"/>
            <w:shd w:val="clear" w:color="auto" w:fill="FFFFFF"/>
            <w:tcMar>
              <w:top w:w="30" w:type="dxa"/>
              <w:left w:w="40" w:type="dxa"/>
              <w:bottom w:w="30" w:type="dxa"/>
              <w:right w:w="40" w:type="dxa"/>
            </w:tcMar>
          </w:tcPr>
          <w:p w14:paraId="20D33CF4" w14:textId="77777777" w:rsidR="00B7145A" w:rsidRPr="00E87785" w:rsidRDefault="00000000">
            <w:pPr>
              <w:jc w:val="center"/>
              <w:rPr>
                <w:sz w:val="24"/>
                <w:szCs w:val="24"/>
              </w:rPr>
            </w:pPr>
            <w:r w:rsidRPr="00E87785">
              <w:rPr>
                <w:sz w:val="24"/>
                <w:szCs w:val="24"/>
              </w:rPr>
              <w:lastRenderedPageBreak/>
              <w:t>27</w:t>
            </w:r>
          </w:p>
        </w:tc>
        <w:tc>
          <w:tcPr>
            <w:tcW w:w="1656" w:type="dxa"/>
            <w:shd w:val="clear" w:color="auto" w:fill="FFFFFF"/>
            <w:tcMar>
              <w:top w:w="30" w:type="dxa"/>
              <w:left w:w="40" w:type="dxa"/>
              <w:bottom w:w="30" w:type="dxa"/>
              <w:right w:w="40" w:type="dxa"/>
            </w:tcMar>
          </w:tcPr>
          <w:p w14:paraId="62D61C07" w14:textId="77777777" w:rsidR="00B7145A" w:rsidRPr="00E87785" w:rsidRDefault="00000000">
            <w:pPr>
              <w:rPr>
                <w:sz w:val="24"/>
                <w:szCs w:val="24"/>
              </w:rPr>
            </w:pPr>
            <w:r w:rsidRPr="00E87785">
              <w:rPr>
                <w:b/>
                <w:sz w:val="24"/>
                <w:szCs w:val="24"/>
              </w:rPr>
              <w:t>locations</w:t>
            </w:r>
          </w:p>
        </w:tc>
        <w:tc>
          <w:tcPr>
            <w:tcW w:w="1872" w:type="dxa"/>
            <w:shd w:val="clear" w:color="auto" w:fill="FFFFFF"/>
            <w:tcMar>
              <w:top w:w="30" w:type="dxa"/>
              <w:left w:w="40" w:type="dxa"/>
              <w:bottom w:w="30" w:type="dxa"/>
              <w:right w:w="40" w:type="dxa"/>
            </w:tcMar>
          </w:tcPr>
          <w:p w14:paraId="4AFE2C02" w14:textId="77777777" w:rsidR="00B7145A" w:rsidRPr="00E87785" w:rsidRDefault="00000000">
            <w:pPr>
              <w:rPr>
                <w:sz w:val="24"/>
                <w:szCs w:val="24"/>
              </w:rPr>
            </w:pPr>
            <w:r w:rsidRPr="00E87785">
              <w:rPr>
                <w:b/>
                <w:sz w:val="24"/>
                <w:szCs w:val="24"/>
              </w:rPr>
              <w:t>max_capacity</w:t>
            </w:r>
          </w:p>
        </w:tc>
        <w:tc>
          <w:tcPr>
            <w:tcW w:w="1368" w:type="dxa"/>
            <w:shd w:val="clear" w:color="auto" w:fill="FFFFFF"/>
            <w:tcMar>
              <w:top w:w="30" w:type="dxa"/>
              <w:left w:w="40" w:type="dxa"/>
              <w:bottom w:w="30" w:type="dxa"/>
              <w:right w:w="40" w:type="dxa"/>
            </w:tcMar>
          </w:tcPr>
          <w:p w14:paraId="13EB1F0C" w14:textId="77777777" w:rsidR="00B7145A" w:rsidRPr="00E87785" w:rsidRDefault="00000000">
            <w:pPr>
              <w:jc w:val="center"/>
              <w:rPr>
                <w:sz w:val="24"/>
                <w:szCs w:val="24"/>
              </w:rPr>
            </w:pPr>
            <w:r w:rsidRPr="00E87785">
              <w:rPr>
                <w:sz w:val="24"/>
                <w:szCs w:val="24"/>
              </w:rPr>
              <w:t>INTEGER</w:t>
            </w:r>
          </w:p>
        </w:tc>
        <w:tc>
          <w:tcPr>
            <w:tcW w:w="1512" w:type="dxa"/>
            <w:shd w:val="clear" w:color="auto" w:fill="FFFFFF"/>
            <w:tcMar>
              <w:top w:w="30" w:type="dxa"/>
              <w:left w:w="40" w:type="dxa"/>
              <w:bottom w:w="30" w:type="dxa"/>
              <w:right w:w="40" w:type="dxa"/>
            </w:tcMar>
          </w:tcPr>
          <w:p w14:paraId="3E12CC6D" w14:textId="77777777" w:rsidR="00B7145A" w:rsidRPr="00E87785" w:rsidRDefault="00000000">
            <w:pPr>
              <w:jc w:val="center"/>
              <w:rPr>
                <w:sz w:val="24"/>
                <w:szCs w:val="24"/>
              </w:rPr>
            </w:pPr>
            <w:r w:rsidRPr="00E87785">
              <w:rPr>
                <w:sz w:val="24"/>
                <w:szCs w:val="24"/>
              </w:rPr>
              <w:t>DEFAULT 500</w:t>
            </w:r>
          </w:p>
        </w:tc>
        <w:tc>
          <w:tcPr>
            <w:tcW w:w="2160" w:type="dxa"/>
            <w:shd w:val="clear" w:color="auto" w:fill="FFFFFF"/>
            <w:tcMar>
              <w:top w:w="30" w:type="dxa"/>
              <w:left w:w="40" w:type="dxa"/>
              <w:bottom w:w="30" w:type="dxa"/>
              <w:right w:w="40" w:type="dxa"/>
            </w:tcMar>
          </w:tcPr>
          <w:p w14:paraId="72394CDC" w14:textId="77777777" w:rsidR="00B7145A" w:rsidRPr="00E87785" w:rsidRDefault="00000000">
            <w:pPr>
              <w:rPr>
                <w:sz w:val="24"/>
                <w:szCs w:val="24"/>
              </w:rPr>
            </w:pPr>
            <w:r w:rsidRPr="00E87785">
              <w:rPr>
                <w:sz w:val="24"/>
                <w:szCs w:val="24"/>
              </w:rPr>
              <w:t>Sức chứa tối đa (đơn vị sản phẩm)</w:t>
            </w:r>
          </w:p>
        </w:tc>
      </w:tr>
      <w:tr w:rsidR="00B7145A" w:rsidRPr="00E87785" w14:paraId="517EC97C" w14:textId="77777777">
        <w:trPr>
          <w:cantSplit/>
          <w:jc w:val="center"/>
        </w:trPr>
        <w:tc>
          <w:tcPr>
            <w:tcW w:w="648" w:type="dxa"/>
            <w:shd w:val="clear" w:color="auto" w:fill="F8FAFC"/>
            <w:tcMar>
              <w:top w:w="30" w:type="dxa"/>
              <w:left w:w="40" w:type="dxa"/>
              <w:bottom w:w="30" w:type="dxa"/>
              <w:right w:w="40" w:type="dxa"/>
            </w:tcMar>
          </w:tcPr>
          <w:p w14:paraId="794C53CE" w14:textId="77777777" w:rsidR="00B7145A" w:rsidRPr="00E87785" w:rsidRDefault="00000000">
            <w:pPr>
              <w:jc w:val="center"/>
              <w:rPr>
                <w:sz w:val="24"/>
                <w:szCs w:val="24"/>
              </w:rPr>
            </w:pPr>
            <w:r w:rsidRPr="00E87785">
              <w:rPr>
                <w:sz w:val="24"/>
                <w:szCs w:val="24"/>
              </w:rPr>
              <w:t>28</w:t>
            </w:r>
          </w:p>
        </w:tc>
        <w:tc>
          <w:tcPr>
            <w:tcW w:w="1656" w:type="dxa"/>
            <w:shd w:val="clear" w:color="auto" w:fill="F8FAFC"/>
            <w:tcMar>
              <w:top w:w="30" w:type="dxa"/>
              <w:left w:w="40" w:type="dxa"/>
              <w:bottom w:w="30" w:type="dxa"/>
              <w:right w:w="40" w:type="dxa"/>
            </w:tcMar>
          </w:tcPr>
          <w:p w14:paraId="00380884" w14:textId="77777777" w:rsidR="00B7145A" w:rsidRPr="00E87785" w:rsidRDefault="00000000">
            <w:pPr>
              <w:rPr>
                <w:sz w:val="24"/>
                <w:szCs w:val="24"/>
              </w:rPr>
            </w:pPr>
            <w:r w:rsidRPr="00E87785">
              <w:rPr>
                <w:b/>
                <w:sz w:val="24"/>
                <w:szCs w:val="24"/>
              </w:rPr>
              <w:t>locations</w:t>
            </w:r>
          </w:p>
        </w:tc>
        <w:tc>
          <w:tcPr>
            <w:tcW w:w="1872" w:type="dxa"/>
            <w:shd w:val="clear" w:color="auto" w:fill="F8FAFC"/>
            <w:tcMar>
              <w:top w:w="30" w:type="dxa"/>
              <w:left w:w="40" w:type="dxa"/>
              <w:bottom w:w="30" w:type="dxa"/>
              <w:right w:w="40" w:type="dxa"/>
            </w:tcMar>
          </w:tcPr>
          <w:p w14:paraId="00AB5B0B" w14:textId="77777777" w:rsidR="00B7145A" w:rsidRPr="00E87785" w:rsidRDefault="00000000">
            <w:pPr>
              <w:rPr>
                <w:sz w:val="24"/>
                <w:szCs w:val="24"/>
              </w:rPr>
            </w:pPr>
            <w:r w:rsidRPr="00E87785">
              <w:rPr>
                <w:b/>
                <w:sz w:val="24"/>
                <w:szCs w:val="24"/>
              </w:rPr>
              <w:t>is_active</w:t>
            </w:r>
          </w:p>
        </w:tc>
        <w:tc>
          <w:tcPr>
            <w:tcW w:w="1368" w:type="dxa"/>
            <w:shd w:val="clear" w:color="auto" w:fill="F8FAFC"/>
            <w:tcMar>
              <w:top w:w="30" w:type="dxa"/>
              <w:left w:w="40" w:type="dxa"/>
              <w:bottom w:w="30" w:type="dxa"/>
              <w:right w:w="40" w:type="dxa"/>
            </w:tcMar>
          </w:tcPr>
          <w:p w14:paraId="48D0531E" w14:textId="77777777" w:rsidR="00B7145A" w:rsidRPr="00E87785" w:rsidRDefault="00000000">
            <w:pPr>
              <w:jc w:val="center"/>
              <w:rPr>
                <w:sz w:val="24"/>
                <w:szCs w:val="24"/>
              </w:rPr>
            </w:pPr>
            <w:r w:rsidRPr="00E87785">
              <w:rPr>
                <w:sz w:val="24"/>
                <w:szCs w:val="24"/>
              </w:rPr>
              <w:t>BOOLEAN</w:t>
            </w:r>
          </w:p>
        </w:tc>
        <w:tc>
          <w:tcPr>
            <w:tcW w:w="1512" w:type="dxa"/>
            <w:shd w:val="clear" w:color="auto" w:fill="F8FAFC"/>
            <w:tcMar>
              <w:top w:w="30" w:type="dxa"/>
              <w:left w:w="40" w:type="dxa"/>
              <w:bottom w:w="30" w:type="dxa"/>
              <w:right w:w="40" w:type="dxa"/>
            </w:tcMar>
          </w:tcPr>
          <w:p w14:paraId="7B118EDB" w14:textId="77777777" w:rsidR="00B7145A" w:rsidRPr="00E87785" w:rsidRDefault="00000000">
            <w:pPr>
              <w:jc w:val="center"/>
              <w:rPr>
                <w:sz w:val="24"/>
                <w:szCs w:val="24"/>
              </w:rPr>
            </w:pPr>
            <w:r w:rsidRPr="00E87785">
              <w:rPr>
                <w:sz w:val="24"/>
                <w:szCs w:val="24"/>
              </w:rPr>
              <w:t>DEFAULT TRUE</w:t>
            </w:r>
          </w:p>
        </w:tc>
        <w:tc>
          <w:tcPr>
            <w:tcW w:w="2160" w:type="dxa"/>
            <w:shd w:val="clear" w:color="auto" w:fill="F8FAFC"/>
            <w:tcMar>
              <w:top w:w="30" w:type="dxa"/>
              <w:left w:w="40" w:type="dxa"/>
              <w:bottom w:w="30" w:type="dxa"/>
              <w:right w:w="40" w:type="dxa"/>
            </w:tcMar>
          </w:tcPr>
          <w:p w14:paraId="6BA26EBA" w14:textId="77777777" w:rsidR="00B7145A" w:rsidRPr="00E87785" w:rsidRDefault="00000000">
            <w:pPr>
              <w:rPr>
                <w:sz w:val="24"/>
                <w:szCs w:val="24"/>
              </w:rPr>
            </w:pPr>
            <w:r w:rsidRPr="00E87785">
              <w:rPr>
                <w:sz w:val="24"/>
                <w:szCs w:val="24"/>
              </w:rPr>
              <w:t>Trạng thái khả dụng tiếp nhận hàng</w:t>
            </w:r>
          </w:p>
        </w:tc>
      </w:tr>
      <w:tr w:rsidR="00B7145A" w:rsidRPr="00E87785" w14:paraId="2B59C96A" w14:textId="77777777">
        <w:trPr>
          <w:cantSplit/>
          <w:jc w:val="center"/>
        </w:trPr>
        <w:tc>
          <w:tcPr>
            <w:tcW w:w="648" w:type="dxa"/>
            <w:shd w:val="clear" w:color="auto" w:fill="FFFFFF"/>
            <w:tcMar>
              <w:top w:w="30" w:type="dxa"/>
              <w:left w:w="40" w:type="dxa"/>
              <w:bottom w:w="30" w:type="dxa"/>
              <w:right w:w="40" w:type="dxa"/>
            </w:tcMar>
          </w:tcPr>
          <w:p w14:paraId="080473E4" w14:textId="77777777" w:rsidR="00B7145A" w:rsidRPr="00E87785" w:rsidRDefault="00000000">
            <w:pPr>
              <w:jc w:val="center"/>
              <w:rPr>
                <w:sz w:val="24"/>
                <w:szCs w:val="24"/>
              </w:rPr>
            </w:pPr>
            <w:r w:rsidRPr="00E87785">
              <w:rPr>
                <w:sz w:val="24"/>
                <w:szCs w:val="24"/>
              </w:rPr>
              <w:t>29</w:t>
            </w:r>
          </w:p>
        </w:tc>
        <w:tc>
          <w:tcPr>
            <w:tcW w:w="1656" w:type="dxa"/>
            <w:shd w:val="clear" w:color="auto" w:fill="FFFFFF"/>
            <w:tcMar>
              <w:top w:w="30" w:type="dxa"/>
              <w:left w:w="40" w:type="dxa"/>
              <w:bottom w:w="30" w:type="dxa"/>
              <w:right w:w="40" w:type="dxa"/>
            </w:tcMar>
          </w:tcPr>
          <w:p w14:paraId="2DDE9D23" w14:textId="77777777" w:rsidR="00B7145A" w:rsidRPr="00E87785" w:rsidRDefault="00000000">
            <w:pPr>
              <w:rPr>
                <w:sz w:val="24"/>
                <w:szCs w:val="24"/>
              </w:rPr>
            </w:pPr>
            <w:r w:rsidRPr="00E87785">
              <w:rPr>
                <w:b/>
                <w:sz w:val="24"/>
                <w:szCs w:val="24"/>
              </w:rPr>
              <w:t>products</w:t>
            </w:r>
          </w:p>
        </w:tc>
        <w:tc>
          <w:tcPr>
            <w:tcW w:w="1872" w:type="dxa"/>
            <w:shd w:val="clear" w:color="auto" w:fill="FFFFFF"/>
            <w:tcMar>
              <w:top w:w="30" w:type="dxa"/>
              <w:left w:w="40" w:type="dxa"/>
              <w:bottom w:w="30" w:type="dxa"/>
              <w:right w:w="40" w:type="dxa"/>
            </w:tcMar>
          </w:tcPr>
          <w:p w14:paraId="503F211B" w14:textId="77777777" w:rsidR="00B7145A" w:rsidRPr="00E87785" w:rsidRDefault="00000000">
            <w:pPr>
              <w:rPr>
                <w:sz w:val="24"/>
                <w:szCs w:val="24"/>
              </w:rPr>
            </w:pPr>
            <w:r w:rsidRPr="00E87785">
              <w:rPr>
                <w:b/>
                <w:sz w:val="24"/>
                <w:szCs w:val="24"/>
              </w:rPr>
              <w:t>id</w:t>
            </w:r>
          </w:p>
        </w:tc>
        <w:tc>
          <w:tcPr>
            <w:tcW w:w="1368" w:type="dxa"/>
            <w:shd w:val="clear" w:color="auto" w:fill="FFFFFF"/>
            <w:tcMar>
              <w:top w:w="30" w:type="dxa"/>
              <w:left w:w="40" w:type="dxa"/>
              <w:bottom w:w="30" w:type="dxa"/>
              <w:right w:w="40" w:type="dxa"/>
            </w:tcMar>
          </w:tcPr>
          <w:p w14:paraId="20E5D709" w14:textId="77777777" w:rsidR="00B7145A" w:rsidRPr="00E87785" w:rsidRDefault="00000000">
            <w:pPr>
              <w:jc w:val="center"/>
              <w:rPr>
                <w:sz w:val="24"/>
                <w:szCs w:val="24"/>
              </w:rPr>
            </w:pPr>
            <w:r w:rsidRPr="00E87785">
              <w:rPr>
                <w:sz w:val="24"/>
                <w:szCs w:val="24"/>
              </w:rPr>
              <w:t>INTEGER</w:t>
            </w:r>
          </w:p>
        </w:tc>
        <w:tc>
          <w:tcPr>
            <w:tcW w:w="1512" w:type="dxa"/>
            <w:shd w:val="clear" w:color="auto" w:fill="FFFFFF"/>
            <w:tcMar>
              <w:top w:w="30" w:type="dxa"/>
              <w:left w:w="40" w:type="dxa"/>
              <w:bottom w:w="30" w:type="dxa"/>
              <w:right w:w="40" w:type="dxa"/>
            </w:tcMar>
          </w:tcPr>
          <w:p w14:paraId="2C774006" w14:textId="77777777" w:rsidR="00B7145A" w:rsidRPr="00E87785" w:rsidRDefault="00000000">
            <w:pPr>
              <w:jc w:val="center"/>
              <w:rPr>
                <w:sz w:val="24"/>
                <w:szCs w:val="24"/>
              </w:rPr>
            </w:pPr>
            <w:r w:rsidRPr="00E87785">
              <w:rPr>
                <w:sz w:val="24"/>
                <w:szCs w:val="24"/>
              </w:rPr>
              <w:t>PK, AUTO</w:t>
            </w:r>
          </w:p>
        </w:tc>
        <w:tc>
          <w:tcPr>
            <w:tcW w:w="2160" w:type="dxa"/>
            <w:shd w:val="clear" w:color="auto" w:fill="FFFFFF"/>
            <w:tcMar>
              <w:top w:w="30" w:type="dxa"/>
              <w:left w:w="40" w:type="dxa"/>
              <w:bottom w:w="30" w:type="dxa"/>
              <w:right w:w="40" w:type="dxa"/>
            </w:tcMar>
          </w:tcPr>
          <w:p w14:paraId="75DFF227" w14:textId="77777777" w:rsidR="00B7145A" w:rsidRPr="00E87785" w:rsidRDefault="00000000">
            <w:pPr>
              <w:rPr>
                <w:sz w:val="24"/>
                <w:szCs w:val="24"/>
              </w:rPr>
            </w:pPr>
            <w:r w:rsidRPr="00E87785">
              <w:rPr>
                <w:sz w:val="24"/>
                <w:szCs w:val="24"/>
              </w:rPr>
              <w:t>Khóa chính danh mục sản phẩm kho</w:t>
            </w:r>
          </w:p>
        </w:tc>
      </w:tr>
      <w:tr w:rsidR="00B7145A" w:rsidRPr="00E87785" w14:paraId="2BDB7D26" w14:textId="77777777">
        <w:trPr>
          <w:cantSplit/>
          <w:jc w:val="center"/>
        </w:trPr>
        <w:tc>
          <w:tcPr>
            <w:tcW w:w="648" w:type="dxa"/>
            <w:shd w:val="clear" w:color="auto" w:fill="F8FAFC"/>
            <w:tcMar>
              <w:top w:w="30" w:type="dxa"/>
              <w:left w:w="40" w:type="dxa"/>
              <w:bottom w:w="30" w:type="dxa"/>
              <w:right w:w="40" w:type="dxa"/>
            </w:tcMar>
          </w:tcPr>
          <w:p w14:paraId="2E90BC1A" w14:textId="77777777" w:rsidR="00B7145A" w:rsidRPr="00E87785" w:rsidRDefault="00000000">
            <w:pPr>
              <w:jc w:val="center"/>
              <w:rPr>
                <w:sz w:val="24"/>
                <w:szCs w:val="24"/>
              </w:rPr>
            </w:pPr>
            <w:r w:rsidRPr="00E87785">
              <w:rPr>
                <w:sz w:val="24"/>
                <w:szCs w:val="24"/>
              </w:rPr>
              <w:t>30</w:t>
            </w:r>
          </w:p>
        </w:tc>
        <w:tc>
          <w:tcPr>
            <w:tcW w:w="1656" w:type="dxa"/>
            <w:shd w:val="clear" w:color="auto" w:fill="F8FAFC"/>
            <w:tcMar>
              <w:top w:w="30" w:type="dxa"/>
              <w:left w:w="40" w:type="dxa"/>
              <w:bottom w:w="30" w:type="dxa"/>
              <w:right w:w="40" w:type="dxa"/>
            </w:tcMar>
          </w:tcPr>
          <w:p w14:paraId="018D0E10" w14:textId="77777777" w:rsidR="00B7145A" w:rsidRPr="00E87785" w:rsidRDefault="00000000">
            <w:pPr>
              <w:rPr>
                <w:sz w:val="24"/>
                <w:szCs w:val="24"/>
              </w:rPr>
            </w:pPr>
            <w:r w:rsidRPr="00E87785">
              <w:rPr>
                <w:b/>
                <w:sz w:val="24"/>
                <w:szCs w:val="24"/>
              </w:rPr>
              <w:t>products</w:t>
            </w:r>
          </w:p>
        </w:tc>
        <w:tc>
          <w:tcPr>
            <w:tcW w:w="1872" w:type="dxa"/>
            <w:shd w:val="clear" w:color="auto" w:fill="F8FAFC"/>
            <w:tcMar>
              <w:top w:w="30" w:type="dxa"/>
              <w:left w:w="40" w:type="dxa"/>
              <w:bottom w:w="30" w:type="dxa"/>
              <w:right w:w="40" w:type="dxa"/>
            </w:tcMar>
          </w:tcPr>
          <w:p w14:paraId="1B611C69" w14:textId="77777777" w:rsidR="00B7145A" w:rsidRPr="00E87785" w:rsidRDefault="00000000">
            <w:pPr>
              <w:rPr>
                <w:sz w:val="24"/>
                <w:szCs w:val="24"/>
              </w:rPr>
            </w:pPr>
            <w:r w:rsidRPr="00E87785">
              <w:rPr>
                <w:b/>
                <w:sz w:val="24"/>
                <w:szCs w:val="24"/>
              </w:rPr>
              <w:t>category_id</w:t>
            </w:r>
          </w:p>
        </w:tc>
        <w:tc>
          <w:tcPr>
            <w:tcW w:w="1368" w:type="dxa"/>
            <w:shd w:val="clear" w:color="auto" w:fill="F8FAFC"/>
            <w:tcMar>
              <w:top w:w="30" w:type="dxa"/>
              <w:left w:w="40" w:type="dxa"/>
              <w:bottom w:w="30" w:type="dxa"/>
              <w:right w:w="40" w:type="dxa"/>
            </w:tcMar>
          </w:tcPr>
          <w:p w14:paraId="778B9C25" w14:textId="77777777" w:rsidR="00B7145A" w:rsidRPr="00E87785" w:rsidRDefault="00000000">
            <w:pPr>
              <w:jc w:val="center"/>
              <w:rPr>
                <w:sz w:val="24"/>
                <w:szCs w:val="24"/>
              </w:rPr>
            </w:pPr>
            <w:r w:rsidRPr="00E87785">
              <w:rPr>
                <w:sz w:val="24"/>
                <w:szCs w:val="24"/>
              </w:rPr>
              <w:t>INTEGER</w:t>
            </w:r>
          </w:p>
        </w:tc>
        <w:tc>
          <w:tcPr>
            <w:tcW w:w="1512" w:type="dxa"/>
            <w:shd w:val="clear" w:color="auto" w:fill="F8FAFC"/>
            <w:tcMar>
              <w:top w:w="30" w:type="dxa"/>
              <w:left w:w="40" w:type="dxa"/>
              <w:bottom w:w="30" w:type="dxa"/>
              <w:right w:w="40" w:type="dxa"/>
            </w:tcMar>
          </w:tcPr>
          <w:p w14:paraId="41F21F08" w14:textId="77777777" w:rsidR="00B7145A" w:rsidRPr="00E87785" w:rsidRDefault="00000000">
            <w:pPr>
              <w:jc w:val="center"/>
              <w:rPr>
                <w:sz w:val="24"/>
                <w:szCs w:val="24"/>
              </w:rPr>
            </w:pPr>
            <w:r w:rsidRPr="00E87785">
              <w:rPr>
                <w:sz w:val="24"/>
                <w:szCs w:val="24"/>
              </w:rPr>
              <w:t>FK -&gt; categories.id</w:t>
            </w:r>
          </w:p>
        </w:tc>
        <w:tc>
          <w:tcPr>
            <w:tcW w:w="2160" w:type="dxa"/>
            <w:shd w:val="clear" w:color="auto" w:fill="F8FAFC"/>
            <w:tcMar>
              <w:top w:w="30" w:type="dxa"/>
              <w:left w:w="40" w:type="dxa"/>
              <w:bottom w:w="30" w:type="dxa"/>
              <w:right w:w="40" w:type="dxa"/>
            </w:tcMar>
          </w:tcPr>
          <w:p w14:paraId="009D4137" w14:textId="77777777" w:rsidR="00B7145A" w:rsidRPr="00E87785" w:rsidRDefault="00000000">
            <w:pPr>
              <w:rPr>
                <w:sz w:val="24"/>
                <w:szCs w:val="24"/>
              </w:rPr>
            </w:pPr>
            <w:r w:rsidRPr="00E87785">
              <w:rPr>
                <w:sz w:val="24"/>
                <w:szCs w:val="24"/>
              </w:rPr>
              <w:t>Khóa ngoại nhóm phân loại sản phẩm</w:t>
            </w:r>
          </w:p>
        </w:tc>
      </w:tr>
      <w:tr w:rsidR="00B7145A" w:rsidRPr="00E87785" w14:paraId="1E878536" w14:textId="77777777">
        <w:trPr>
          <w:cantSplit/>
          <w:jc w:val="center"/>
        </w:trPr>
        <w:tc>
          <w:tcPr>
            <w:tcW w:w="648" w:type="dxa"/>
            <w:shd w:val="clear" w:color="auto" w:fill="FFFFFF"/>
            <w:tcMar>
              <w:top w:w="30" w:type="dxa"/>
              <w:left w:w="40" w:type="dxa"/>
              <w:bottom w:w="30" w:type="dxa"/>
              <w:right w:w="40" w:type="dxa"/>
            </w:tcMar>
          </w:tcPr>
          <w:p w14:paraId="1E5CEE0E" w14:textId="77777777" w:rsidR="00B7145A" w:rsidRPr="00E87785" w:rsidRDefault="00000000">
            <w:pPr>
              <w:jc w:val="center"/>
              <w:rPr>
                <w:sz w:val="24"/>
                <w:szCs w:val="24"/>
              </w:rPr>
            </w:pPr>
            <w:r w:rsidRPr="00E87785">
              <w:rPr>
                <w:sz w:val="24"/>
                <w:szCs w:val="24"/>
              </w:rPr>
              <w:t>31</w:t>
            </w:r>
          </w:p>
        </w:tc>
        <w:tc>
          <w:tcPr>
            <w:tcW w:w="1656" w:type="dxa"/>
            <w:shd w:val="clear" w:color="auto" w:fill="FFFFFF"/>
            <w:tcMar>
              <w:top w:w="30" w:type="dxa"/>
              <w:left w:w="40" w:type="dxa"/>
              <w:bottom w:w="30" w:type="dxa"/>
              <w:right w:w="40" w:type="dxa"/>
            </w:tcMar>
          </w:tcPr>
          <w:p w14:paraId="6E25467E" w14:textId="77777777" w:rsidR="00B7145A" w:rsidRPr="00E87785" w:rsidRDefault="00000000">
            <w:pPr>
              <w:rPr>
                <w:sz w:val="24"/>
                <w:szCs w:val="24"/>
              </w:rPr>
            </w:pPr>
            <w:r w:rsidRPr="00E87785">
              <w:rPr>
                <w:b/>
                <w:sz w:val="24"/>
                <w:szCs w:val="24"/>
              </w:rPr>
              <w:t>products</w:t>
            </w:r>
          </w:p>
        </w:tc>
        <w:tc>
          <w:tcPr>
            <w:tcW w:w="1872" w:type="dxa"/>
            <w:shd w:val="clear" w:color="auto" w:fill="FFFFFF"/>
            <w:tcMar>
              <w:top w:w="30" w:type="dxa"/>
              <w:left w:w="40" w:type="dxa"/>
              <w:bottom w:w="30" w:type="dxa"/>
              <w:right w:w="40" w:type="dxa"/>
            </w:tcMar>
          </w:tcPr>
          <w:p w14:paraId="270E4932" w14:textId="77777777" w:rsidR="00B7145A" w:rsidRPr="00E87785" w:rsidRDefault="00000000">
            <w:pPr>
              <w:rPr>
                <w:sz w:val="24"/>
                <w:szCs w:val="24"/>
              </w:rPr>
            </w:pPr>
            <w:r w:rsidRPr="00E87785">
              <w:rPr>
                <w:b/>
                <w:sz w:val="24"/>
                <w:szCs w:val="24"/>
              </w:rPr>
              <w:t>sku</w:t>
            </w:r>
          </w:p>
        </w:tc>
        <w:tc>
          <w:tcPr>
            <w:tcW w:w="1368" w:type="dxa"/>
            <w:shd w:val="clear" w:color="auto" w:fill="FFFFFF"/>
            <w:tcMar>
              <w:top w:w="30" w:type="dxa"/>
              <w:left w:w="40" w:type="dxa"/>
              <w:bottom w:w="30" w:type="dxa"/>
              <w:right w:w="40" w:type="dxa"/>
            </w:tcMar>
          </w:tcPr>
          <w:p w14:paraId="6A1AD74E"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50)</w:t>
            </w:r>
          </w:p>
        </w:tc>
        <w:tc>
          <w:tcPr>
            <w:tcW w:w="1512" w:type="dxa"/>
            <w:shd w:val="clear" w:color="auto" w:fill="FFFFFF"/>
            <w:tcMar>
              <w:top w:w="30" w:type="dxa"/>
              <w:left w:w="40" w:type="dxa"/>
              <w:bottom w:w="30" w:type="dxa"/>
              <w:right w:w="40" w:type="dxa"/>
            </w:tcMar>
          </w:tcPr>
          <w:p w14:paraId="22C2CADE" w14:textId="77777777" w:rsidR="00B7145A" w:rsidRPr="00E87785" w:rsidRDefault="00000000">
            <w:pPr>
              <w:jc w:val="center"/>
              <w:rPr>
                <w:sz w:val="24"/>
                <w:szCs w:val="24"/>
              </w:rPr>
            </w:pPr>
            <w:r w:rsidRPr="00E87785">
              <w:rPr>
                <w:sz w:val="24"/>
                <w:szCs w:val="24"/>
              </w:rPr>
              <w:t>UNIQUE, NOT NULL</w:t>
            </w:r>
          </w:p>
        </w:tc>
        <w:tc>
          <w:tcPr>
            <w:tcW w:w="2160" w:type="dxa"/>
            <w:shd w:val="clear" w:color="auto" w:fill="FFFFFF"/>
            <w:tcMar>
              <w:top w:w="30" w:type="dxa"/>
              <w:left w:w="40" w:type="dxa"/>
              <w:bottom w:w="30" w:type="dxa"/>
              <w:right w:w="40" w:type="dxa"/>
            </w:tcMar>
          </w:tcPr>
          <w:p w14:paraId="25ED5FF8" w14:textId="77777777" w:rsidR="00B7145A" w:rsidRPr="00E87785" w:rsidRDefault="00000000">
            <w:pPr>
              <w:rPr>
                <w:sz w:val="24"/>
                <w:szCs w:val="24"/>
              </w:rPr>
            </w:pPr>
            <w:r w:rsidRPr="00E87785">
              <w:rPr>
                <w:sz w:val="24"/>
                <w:szCs w:val="24"/>
              </w:rPr>
              <w:t>Mã SKU quản lý kho duy nhất (VD: AKKO-3087)</w:t>
            </w:r>
          </w:p>
        </w:tc>
      </w:tr>
      <w:tr w:rsidR="00B7145A" w:rsidRPr="00E87785" w14:paraId="2DC976C8" w14:textId="77777777">
        <w:trPr>
          <w:cantSplit/>
          <w:jc w:val="center"/>
        </w:trPr>
        <w:tc>
          <w:tcPr>
            <w:tcW w:w="648" w:type="dxa"/>
            <w:shd w:val="clear" w:color="auto" w:fill="F8FAFC"/>
            <w:tcMar>
              <w:top w:w="30" w:type="dxa"/>
              <w:left w:w="40" w:type="dxa"/>
              <w:bottom w:w="30" w:type="dxa"/>
              <w:right w:w="40" w:type="dxa"/>
            </w:tcMar>
          </w:tcPr>
          <w:p w14:paraId="500E3378" w14:textId="77777777" w:rsidR="00B7145A" w:rsidRPr="00E87785" w:rsidRDefault="00000000">
            <w:pPr>
              <w:jc w:val="center"/>
              <w:rPr>
                <w:sz w:val="24"/>
                <w:szCs w:val="24"/>
              </w:rPr>
            </w:pPr>
            <w:r w:rsidRPr="00E87785">
              <w:rPr>
                <w:sz w:val="24"/>
                <w:szCs w:val="24"/>
              </w:rPr>
              <w:t>32</w:t>
            </w:r>
          </w:p>
        </w:tc>
        <w:tc>
          <w:tcPr>
            <w:tcW w:w="1656" w:type="dxa"/>
            <w:shd w:val="clear" w:color="auto" w:fill="F8FAFC"/>
            <w:tcMar>
              <w:top w:w="30" w:type="dxa"/>
              <w:left w:w="40" w:type="dxa"/>
              <w:bottom w:w="30" w:type="dxa"/>
              <w:right w:w="40" w:type="dxa"/>
            </w:tcMar>
          </w:tcPr>
          <w:p w14:paraId="4BD96E0A" w14:textId="77777777" w:rsidR="00B7145A" w:rsidRPr="00E87785" w:rsidRDefault="00000000">
            <w:pPr>
              <w:rPr>
                <w:sz w:val="24"/>
                <w:szCs w:val="24"/>
              </w:rPr>
            </w:pPr>
            <w:r w:rsidRPr="00E87785">
              <w:rPr>
                <w:b/>
                <w:sz w:val="24"/>
                <w:szCs w:val="24"/>
              </w:rPr>
              <w:t>products</w:t>
            </w:r>
          </w:p>
        </w:tc>
        <w:tc>
          <w:tcPr>
            <w:tcW w:w="1872" w:type="dxa"/>
            <w:shd w:val="clear" w:color="auto" w:fill="F8FAFC"/>
            <w:tcMar>
              <w:top w:w="30" w:type="dxa"/>
              <w:left w:w="40" w:type="dxa"/>
              <w:bottom w:w="30" w:type="dxa"/>
              <w:right w:w="40" w:type="dxa"/>
            </w:tcMar>
          </w:tcPr>
          <w:p w14:paraId="6F5F619A" w14:textId="77777777" w:rsidR="00B7145A" w:rsidRPr="00E87785" w:rsidRDefault="00000000">
            <w:pPr>
              <w:rPr>
                <w:sz w:val="24"/>
                <w:szCs w:val="24"/>
              </w:rPr>
            </w:pPr>
            <w:r w:rsidRPr="00E87785">
              <w:rPr>
                <w:b/>
                <w:sz w:val="24"/>
                <w:szCs w:val="24"/>
              </w:rPr>
              <w:t>name</w:t>
            </w:r>
          </w:p>
        </w:tc>
        <w:tc>
          <w:tcPr>
            <w:tcW w:w="1368" w:type="dxa"/>
            <w:shd w:val="clear" w:color="auto" w:fill="F8FAFC"/>
            <w:tcMar>
              <w:top w:w="30" w:type="dxa"/>
              <w:left w:w="40" w:type="dxa"/>
              <w:bottom w:w="30" w:type="dxa"/>
              <w:right w:w="40" w:type="dxa"/>
            </w:tcMar>
          </w:tcPr>
          <w:p w14:paraId="39304755"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150)</w:t>
            </w:r>
          </w:p>
        </w:tc>
        <w:tc>
          <w:tcPr>
            <w:tcW w:w="1512" w:type="dxa"/>
            <w:shd w:val="clear" w:color="auto" w:fill="F8FAFC"/>
            <w:tcMar>
              <w:top w:w="30" w:type="dxa"/>
              <w:left w:w="40" w:type="dxa"/>
              <w:bottom w:w="30" w:type="dxa"/>
              <w:right w:w="40" w:type="dxa"/>
            </w:tcMar>
          </w:tcPr>
          <w:p w14:paraId="0C2D616C" w14:textId="77777777" w:rsidR="00B7145A" w:rsidRPr="00E87785" w:rsidRDefault="00000000">
            <w:pPr>
              <w:jc w:val="center"/>
              <w:rPr>
                <w:sz w:val="24"/>
                <w:szCs w:val="24"/>
              </w:rPr>
            </w:pPr>
            <w:r w:rsidRPr="00E87785">
              <w:rPr>
                <w:sz w:val="24"/>
                <w:szCs w:val="24"/>
              </w:rPr>
              <w:t>NOT NULL</w:t>
            </w:r>
          </w:p>
        </w:tc>
        <w:tc>
          <w:tcPr>
            <w:tcW w:w="2160" w:type="dxa"/>
            <w:shd w:val="clear" w:color="auto" w:fill="F8FAFC"/>
            <w:tcMar>
              <w:top w:w="30" w:type="dxa"/>
              <w:left w:w="40" w:type="dxa"/>
              <w:bottom w:w="30" w:type="dxa"/>
              <w:right w:w="40" w:type="dxa"/>
            </w:tcMar>
          </w:tcPr>
          <w:p w14:paraId="43FF2208" w14:textId="77777777" w:rsidR="00B7145A" w:rsidRPr="00E87785" w:rsidRDefault="00000000">
            <w:pPr>
              <w:rPr>
                <w:sz w:val="24"/>
                <w:szCs w:val="24"/>
              </w:rPr>
            </w:pPr>
            <w:r w:rsidRPr="00E87785">
              <w:rPr>
                <w:sz w:val="24"/>
                <w:szCs w:val="24"/>
              </w:rPr>
              <w:t>Tên thương mại chi tiết của sản phẩm</w:t>
            </w:r>
          </w:p>
        </w:tc>
      </w:tr>
      <w:tr w:rsidR="00B7145A" w:rsidRPr="00E87785" w14:paraId="660B8382" w14:textId="77777777">
        <w:trPr>
          <w:cantSplit/>
          <w:jc w:val="center"/>
        </w:trPr>
        <w:tc>
          <w:tcPr>
            <w:tcW w:w="648" w:type="dxa"/>
            <w:shd w:val="clear" w:color="auto" w:fill="FFFFFF"/>
            <w:tcMar>
              <w:top w:w="30" w:type="dxa"/>
              <w:left w:w="40" w:type="dxa"/>
              <w:bottom w:w="30" w:type="dxa"/>
              <w:right w:w="40" w:type="dxa"/>
            </w:tcMar>
          </w:tcPr>
          <w:p w14:paraId="24DEA363" w14:textId="77777777" w:rsidR="00B7145A" w:rsidRPr="00E87785" w:rsidRDefault="00000000">
            <w:pPr>
              <w:jc w:val="center"/>
              <w:rPr>
                <w:sz w:val="24"/>
                <w:szCs w:val="24"/>
              </w:rPr>
            </w:pPr>
            <w:r w:rsidRPr="00E87785">
              <w:rPr>
                <w:sz w:val="24"/>
                <w:szCs w:val="24"/>
              </w:rPr>
              <w:t>33</w:t>
            </w:r>
          </w:p>
        </w:tc>
        <w:tc>
          <w:tcPr>
            <w:tcW w:w="1656" w:type="dxa"/>
            <w:shd w:val="clear" w:color="auto" w:fill="FFFFFF"/>
            <w:tcMar>
              <w:top w:w="30" w:type="dxa"/>
              <w:left w:w="40" w:type="dxa"/>
              <w:bottom w:w="30" w:type="dxa"/>
              <w:right w:w="40" w:type="dxa"/>
            </w:tcMar>
          </w:tcPr>
          <w:p w14:paraId="0C2EC072" w14:textId="77777777" w:rsidR="00B7145A" w:rsidRPr="00E87785" w:rsidRDefault="00000000">
            <w:pPr>
              <w:rPr>
                <w:sz w:val="24"/>
                <w:szCs w:val="24"/>
              </w:rPr>
            </w:pPr>
            <w:r w:rsidRPr="00E87785">
              <w:rPr>
                <w:b/>
                <w:sz w:val="24"/>
                <w:szCs w:val="24"/>
              </w:rPr>
              <w:t>products</w:t>
            </w:r>
          </w:p>
        </w:tc>
        <w:tc>
          <w:tcPr>
            <w:tcW w:w="1872" w:type="dxa"/>
            <w:shd w:val="clear" w:color="auto" w:fill="FFFFFF"/>
            <w:tcMar>
              <w:top w:w="30" w:type="dxa"/>
              <w:left w:w="40" w:type="dxa"/>
              <w:bottom w:w="30" w:type="dxa"/>
              <w:right w:w="40" w:type="dxa"/>
            </w:tcMar>
          </w:tcPr>
          <w:p w14:paraId="789980B8" w14:textId="77777777" w:rsidR="00B7145A" w:rsidRPr="00E87785" w:rsidRDefault="00000000">
            <w:pPr>
              <w:rPr>
                <w:sz w:val="24"/>
                <w:szCs w:val="24"/>
              </w:rPr>
            </w:pPr>
            <w:r w:rsidRPr="00E87785">
              <w:rPr>
                <w:b/>
                <w:sz w:val="24"/>
                <w:szCs w:val="24"/>
              </w:rPr>
              <w:t>unit</w:t>
            </w:r>
          </w:p>
        </w:tc>
        <w:tc>
          <w:tcPr>
            <w:tcW w:w="1368" w:type="dxa"/>
            <w:shd w:val="clear" w:color="auto" w:fill="FFFFFF"/>
            <w:tcMar>
              <w:top w:w="30" w:type="dxa"/>
              <w:left w:w="40" w:type="dxa"/>
              <w:bottom w:w="30" w:type="dxa"/>
              <w:right w:w="40" w:type="dxa"/>
            </w:tcMar>
          </w:tcPr>
          <w:p w14:paraId="33EC1299"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20)</w:t>
            </w:r>
          </w:p>
        </w:tc>
        <w:tc>
          <w:tcPr>
            <w:tcW w:w="1512" w:type="dxa"/>
            <w:shd w:val="clear" w:color="auto" w:fill="FFFFFF"/>
            <w:tcMar>
              <w:top w:w="30" w:type="dxa"/>
              <w:left w:w="40" w:type="dxa"/>
              <w:bottom w:w="30" w:type="dxa"/>
              <w:right w:w="40" w:type="dxa"/>
            </w:tcMar>
          </w:tcPr>
          <w:p w14:paraId="029245E3" w14:textId="77777777" w:rsidR="00B7145A" w:rsidRPr="00E87785" w:rsidRDefault="00000000">
            <w:pPr>
              <w:jc w:val="center"/>
              <w:rPr>
                <w:sz w:val="24"/>
                <w:szCs w:val="24"/>
              </w:rPr>
            </w:pPr>
            <w:r w:rsidRPr="00E87785">
              <w:rPr>
                <w:sz w:val="24"/>
                <w:szCs w:val="24"/>
              </w:rPr>
              <w:t>DEFAULT 'Cái'</w:t>
            </w:r>
          </w:p>
        </w:tc>
        <w:tc>
          <w:tcPr>
            <w:tcW w:w="2160" w:type="dxa"/>
            <w:shd w:val="clear" w:color="auto" w:fill="FFFFFF"/>
            <w:tcMar>
              <w:top w:w="30" w:type="dxa"/>
              <w:left w:w="40" w:type="dxa"/>
              <w:bottom w:w="30" w:type="dxa"/>
              <w:right w:w="40" w:type="dxa"/>
            </w:tcMar>
          </w:tcPr>
          <w:p w14:paraId="408FC1D3" w14:textId="77777777" w:rsidR="00B7145A" w:rsidRPr="00E87785" w:rsidRDefault="00000000">
            <w:pPr>
              <w:rPr>
                <w:sz w:val="24"/>
                <w:szCs w:val="24"/>
              </w:rPr>
            </w:pPr>
            <w:r w:rsidRPr="00E87785">
              <w:rPr>
                <w:sz w:val="24"/>
                <w:szCs w:val="24"/>
              </w:rPr>
              <w:t>Đơn vị tính quy chuẩn (Cái, Chiếc, Bộ, Thùng)</w:t>
            </w:r>
          </w:p>
        </w:tc>
      </w:tr>
      <w:tr w:rsidR="00B7145A" w:rsidRPr="00E87785" w14:paraId="7435A49D" w14:textId="77777777">
        <w:trPr>
          <w:cantSplit/>
          <w:jc w:val="center"/>
        </w:trPr>
        <w:tc>
          <w:tcPr>
            <w:tcW w:w="648" w:type="dxa"/>
            <w:shd w:val="clear" w:color="auto" w:fill="F8FAFC"/>
            <w:tcMar>
              <w:top w:w="30" w:type="dxa"/>
              <w:left w:w="40" w:type="dxa"/>
              <w:bottom w:w="30" w:type="dxa"/>
              <w:right w:w="40" w:type="dxa"/>
            </w:tcMar>
          </w:tcPr>
          <w:p w14:paraId="62C10A7C" w14:textId="77777777" w:rsidR="00B7145A" w:rsidRPr="00E87785" w:rsidRDefault="00000000">
            <w:pPr>
              <w:jc w:val="center"/>
              <w:rPr>
                <w:sz w:val="24"/>
                <w:szCs w:val="24"/>
              </w:rPr>
            </w:pPr>
            <w:r w:rsidRPr="00E87785">
              <w:rPr>
                <w:sz w:val="24"/>
                <w:szCs w:val="24"/>
              </w:rPr>
              <w:t>34</w:t>
            </w:r>
          </w:p>
        </w:tc>
        <w:tc>
          <w:tcPr>
            <w:tcW w:w="1656" w:type="dxa"/>
            <w:shd w:val="clear" w:color="auto" w:fill="F8FAFC"/>
            <w:tcMar>
              <w:top w:w="30" w:type="dxa"/>
              <w:left w:w="40" w:type="dxa"/>
              <w:bottom w:w="30" w:type="dxa"/>
              <w:right w:w="40" w:type="dxa"/>
            </w:tcMar>
          </w:tcPr>
          <w:p w14:paraId="22BC2558" w14:textId="77777777" w:rsidR="00B7145A" w:rsidRPr="00E87785" w:rsidRDefault="00000000">
            <w:pPr>
              <w:rPr>
                <w:sz w:val="24"/>
                <w:szCs w:val="24"/>
              </w:rPr>
            </w:pPr>
            <w:r w:rsidRPr="00E87785">
              <w:rPr>
                <w:b/>
                <w:sz w:val="24"/>
                <w:szCs w:val="24"/>
              </w:rPr>
              <w:t>products</w:t>
            </w:r>
          </w:p>
        </w:tc>
        <w:tc>
          <w:tcPr>
            <w:tcW w:w="1872" w:type="dxa"/>
            <w:shd w:val="clear" w:color="auto" w:fill="F8FAFC"/>
            <w:tcMar>
              <w:top w:w="30" w:type="dxa"/>
              <w:left w:w="40" w:type="dxa"/>
              <w:bottom w:w="30" w:type="dxa"/>
              <w:right w:w="40" w:type="dxa"/>
            </w:tcMar>
          </w:tcPr>
          <w:p w14:paraId="26F162D5" w14:textId="77777777" w:rsidR="00B7145A" w:rsidRPr="00E87785" w:rsidRDefault="00000000">
            <w:pPr>
              <w:rPr>
                <w:sz w:val="24"/>
                <w:szCs w:val="24"/>
              </w:rPr>
            </w:pPr>
            <w:r w:rsidRPr="00E87785">
              <w:rPr>
                <w:b/>
                <w:sz w:val="24"/>
                <w:szCs w:val="24"/>
              </w:rPr>
              <w:t>cost_price</w:t>
            </w:r>
          </w:p>
        </w:tc>
        <w:tc>
          <w:tcPr>
            <w:tcW w:w="1368" w:type="dxa"/>
            <w:shd w:val="clear" w:color="auto" w:fill="F8FAFC"/>
            <w:tcMar>
              <w:top w:w="30" w:type="dxa"/>
              <w:left w:w="40" w:type="dxa"/>
              <w:bottom w:w="30" w:type="dxa"/>
              <w:right w:w="40" w:type="dxa"/>
            </w:tcMar>
          </w:tcPr>
          <w:p w14:paraId="15695242" w14:textId="77777777" w:rsidR="00B7145A" w:rsidRPr="00E87785" w:rsidRDefault="00000000">
            <w:pPr>
              <w:jc w:val="center"/>
              <w:rPr>
                <w:sz w:val="24"/>
                <w:szCs w:val="24"/>
              </w:rPr>
            </w:pPr>
            <w:proofErr w:type="gramStart"/>
            <w:r w:rsidRPr="00E87785">
              <w:rPr>
                <w:sz w:val="24"/>
                <w:szCs w:val="24"/>
              </w:rPr>
              <w:t>DECIMAL(</w:t>
            </w:r>
            <w:proofErr w:type="gramEnd"/>
            <w:r w:rsidRPr="00E87785">
              <w:rPr>
                <w:sz w:val="24"/>
                <w:szCs w:val="24"/>
              </w:rPr>
              <w:t>12,2)</w:t>
            </w:r>
          </w:p>
        </w:tc>
        <w:tc>
          <w:tcPr>
            <w:tcW w:w="1512" w:type="dxa"/>
            <w:shd w:val="clear" w:color="auto" w:fill="F8FAFC"/>
            <w:tcMar>
              <w:top w:w="30" w:type="dxa"/>
              <w:left w:w="40" w:type="dxa"/>
              <w:bottom w:w="30" w:type="dxa"/>
              <w:right w:w="40" w:type="dxa"/>
            </w:tcMar>
          </w:tcPr>
          <w:p w14:paraId="04856F65" w14:textId="77777777" w:rsidR="00B7145A" w:rsidRPr="00E87785" w:rsidRDefault="00000000">
            <w:pPr>
              <w:jc w:val="center"/>
              <w:rPr>
                <w:sz w:val="24"/>
                <w:szCs w:val="24"/>
              </w:rPr>
            </w:pPr>
            <w:r w:rsidRPr="00E87785">
              <w:rPr>
                <w:sz w:val="24"/>
                <w:szCs w:val="24"/>
              </w:rPr>
              <w:t>DEFAULT 0</w:t>
            </w:r>
          </w:p>
        </w:tc>
        <w:tc>
          <w:tcPr>
            <w:tcW w:w="2160" w:type="dxa"/>
            <w:shd w:val="clear" w:color="auto" w:fill="F8FAFC"/>
            <w:tcMar>
              <w:top w:w="30" w:type="dxa"/>
              <w:left w:w="40" w:type="dxa"/>
              <w:bottom w:w="30" w:type="dxa"/>
              <w:right w:w="40" w:type="dxa"/>
            </w:tcMar>
          </w:tcPr>
          <w:p w14:paraId="0E0F18C3" w14:textId="77777777" w:rsidR="00B7145A" w:rsidRPr="00E87785" w:rsidRDefault="00000000">
            <w:pPr>
              <w:rPr>
                <w:sz w:val="24"/>
                <w:szCs w:val="24"/>
              </w:rPr>
            </w:pPr>
            <w:r w:rsidRPr="00E87785">
              <w:rPr>
                <w:sz w:val="24"/>
                <w:szCs w:val="24"/>
              </w:rPr>
              <w:t>Giá vốn bình quân nhập kho (VNĐ)</w:t>
            </w:r>
          </w:p>
        </w:tc>
      </w:tr>
      <w:tr w:rsidR="00B7145A" w:rsidRPr="00E87785" w14:paraId="4E96E08E" w14:textId="77777777">
        <w:trPr>
          <w:cantSplit/>
          <w:jc w:val="center"/>
        </w:trPr>
        <w:tc>
          <w:tcPr>
            <w:tcW w:w="648" w:type="dxa"/>
            <w:shd w:val="clear" w:color="auto" w:fill="FFFFFF"/>
            <w:tcMar>
              <w:top w:w="30" w:type="dxa"/>
              <w:left w:w="40" w:type="dxa"/>
              <w:bottom w:w="30" w:type="dxa"/>
              <w:right w:w="40" w:type="dxa"/>
            </w:tcMar>
          </w:tcPr>
          <w:p w14:paraId="48F90895" w14:textId="77777777" w:rsidR="00B7145A" w:rsidRPr="00E87785" w:rsidRDefault="00000000">
            <w:pPr>
              <w:jc w:val="center"/>
              <w:rPr>
                <w:sz w:val="24"/>
                <w:szCs w:val="24"/>
              </w:rPr>
            </w:pPr>
            <w:r w:rsidRPr="00E87785">
              <w:rPr>
                <w:sz w:val="24"/>
                <w:szCs w:val="24"/>
              </w:rPr>
              <w:t>35</w:t>
            </w:r>
          </w:p>
        </w:tc>
        <w:tc>
          <w:tcPr>
            <w:tcW w:w="1656" w:type="dxa"/>
            <w:shd w:val="clear" w:color="auto" w:fill="FFFFFF"/>
            <w:tcMar>
              <w:top w:w="30" w:type="dxa"/>
              <w:left w:w="40" w:type="dxa"/>
              <w:bottom w:w="30" w:type="dxa"/>
              <w:right w:w="40" w:type="dxa"/>
            </w:tcMar>
          </w:tcPr>
          <w:p w14:paraId="14CB0530" w14:textId="77777777" w:rsidR="00B7145A" w:rsidRPr="00E87785" w:rsidRDefault="00000000">
            <w:pPr>
              <w:rPr>
                <w:sz w:val="24"/>
                <w:szCs w:val="24"/>
              </w:rPr>
            </w:pPr>
            <w:r w:rsidRPr="00E87785">
              <w:rPr>
                <w:b/>
                <w:sz w:val="24"/>
                <w:szCs w:val="24"/>
              </w:rPr>
              <w:t>products</w:t>
            </w:r>
          </w:p>
        </w:tc>
        <w:tc>
          <w:tcPr>
            <w:tcW w:w="1872" w:type="dxa"/>
            <w:shd w:val="clear" w:color="auto" w:fill="FFFFFF"/>
            <w:tcMar>
              <w:top w:w="30" w:type="dxa"/>
              <w:left w:w="40" w:type="dxa"/>
              <w:bottom w:w="30" w:type="dxa"/>
              <w:right w:w="40" w:type="dxa"/>
            </w:tcMar>
          </w:tcPr>
          <w:p w14:paraId="4B92B9BC" w14:textId="77777777" w:rsidR="00B7145A" w:rsidRPr="00E87785" w:rsidRDefault="00000000">
            <w:pPr>
              <w:rPr>
                <w:sz w:val="24"/>
                <w:szCs w:val="24"/>
              </w:rPr>
            </w:pPr>
            <w:r w:rsidRPr="00E87785">
              <w:rPr>
                <w:b/>
                <w:sz w:val="24"/>
                <w:szCs w:val="24"/>
              </w:rPr>
              <w:t>selling_price</w:t>
            </w:r>
          </w:p>
        </w:tc>
        <w:tc>
          <w:tcPr>
            <w:tcW w:w="1368" w:type="dxa"/>
            <w:shd w:val="clear" w:color="auto" w:fill="FFFFFF"/>
            <w:tcMar>
              <w:top w:w="30" w:type="dxa"/>
              <w:left w:w="40" w:type="dxa"/>
              <w:bottom w:w="30" w:type="dxa"/>
              <w:right w:w="40" w:type="dxa"/>
            </w:tcMar>
          </w:tcPr>
          <w:p w14:paraId="56EC3D15" w14:textId="77777777" w:rsidR="00B7145A" w:rsidRPr="00E87785" w:rsidRDefault="00000000">
            <w:pPr>
              <w:jc w:val="center"/>
              <w:rPr>
                <w:sz w:val="24"/>
                <w:szCs w:val="24"/>
              </w:rPr>
            </w:pPr>
            <w:proofErr w:type="gramStart"/>
            <w:r w:rsidRPr="00E87785">
              <w:rPr>
                <w:sz w:val="24"/>
                <w:szCs w:val="24"/>
              </w:rPr>
              <w:t>DECIMAL(</w:t>
            </w:r>
            <w:proofErr w:type="gramEnd"/>
            <w:r w:rsidRPr="00E87785">
              <w:rPr>
                <w:sz w:val="24"/>
                <w:szCs w:val="24"/>
              </w:rPr>
              <w:t>12,2)</w:t>
            </w:r>
          </w:p>
        </w:tc>
        <w:tc>
          <w:tcPr>
            <w:tcW w:w="1512" w:type="dxa"/>
            <w:shd w:val="clear" w:color="auto" w:fill="FFFFFF"/>
            <w:tcMar>
              <w:top w:w="30" w:type="dxa"/>
              <w:left w:w="40" w:type="dxa"/>
              <w:bottom w:w="30" w:type="dxa"/>
              <w:right w:w="40" w:type="dxa"/>
            </w:tcMar>
          </w:tcPr>
          <w:p w14:paraId="3FF03C06" w14:textId="77777777" w:rsidR="00B7145A" w:rsidRPr="00E87785" w:rsidRDefault="00000000">
            <w:pPr>
              <w:jc w:val="center"/>
              <w:rPr>
                <w:sz w:val="24"/>
                <w:szCs w:val="24"/>
              </w:rPr>
            </w:pPr>
            <w:r w:rsidRPr="00E87785">
              <w:rPr>
                <w:sz w:val="24"/>
                <w:szCs w:val="24"/>
              </w:rPr>
              <w:t>DEFAULT 0</w:t>
            </w:r>
          </w:p>
        </w:tc>
        <w:tc>
          <w:tcPr>
            <w:tcW w:w="2160" w:type="dxa"/>
            <w:shd w:val="clear" w:color="auto" w:fill="FFFFFF"/>
            <w:tcMar>
              <w:top w:w="30" w:type="dxa"/>
              <w:left w:w="40" w:type="dxa"/>
              <w:bottom w:w="30" w:type="dxa"/>
              <w:right w:w="40" w:type="dxa"/>
            </w:tcMar>
          </w:tcPr>
          <w:p w14:paraId="7E3B9382" w14:textId="77777777" w:rsidR="00B7145A" w:rsidRPr="00E87785" w:rsidRDefault="00000000">
            <w:pPr>
              <w:rPr>
                <w:sz w:val="24"/>
                <w:szCs w:val="24"/>
              </w:rPr>
            </w:pPr>
            <w:r w:rsidRPr="00E87785">
              <w:rPr>
                <w:sz w:val="24"/>
                <w:szCs w:val="24"/>
              </w:rPr>
              <w:t>Giá niêm yết bán lẻ / phân phối (VNĐ)</w:t>
            </w:r>
          </w:p>
        </w:tc>
      </w:tr>
      <w:tr w:rsidR="00B7145A" w:rsidRPr="00E87785" w14:paraId="52D24FA9" w14:textId="77777777">
        <w:trPr>
          <w:cantSplit/>
          <w:jc w:val="center"/>
        </w:trPr>
        <w:tc>
          <w:tcPr>
            <w:tcW w:w="648" w:type="dxa"/>
            <w:shd w:val="clear" w:color="auto" w:fill="F8FAFC"/>
            <w:tcMar>
              <w:top w:w="30" w:type="dxa"/>
              <w:left w:w="40" w:type="dxa"/>
              <w:bottom w:w="30" w:type="dxa"/>
              <w:right w:w="40" w:type="dxa"/>
            </w:tcMar>
          </w:tcPr>
          <w:p w14:paraId="0D318B05" w14:textId="77777777" w:rsidR="00B7145A" w:rsidRPr="00E87785" w:rsidRDefault="00000000">
            <w:pPr>
              <w:jc w:val="center"/>
              <w:rPr>
                <w:sz w:val="24"/>
                <w:szCs w:val="24"/>
              </w:rPr>
            </w:pPr>
            <w:r w:rsidRPr="00E87785">
              <w:rPr>
                <w:sz w:val="24"/>
                <w:szCs w:val="24"/>
              </w:rPr>
              <w:t>36</w:t>
            </w:r>
          </w:p>
        </w:tc>
        <w:tc>
          <w:tcPr>
            <w:tcW w:w="1656" w:type="dxa"/>
            <w:shd w:val="clear" w:color="auto" w:fill="F8FAFC"/>
            <w:tcMar>
              <w:top w:w="30" w:type="dxa"/>
              <w:left w:w="40" w:type="dxa"/>
              <w:bottom w:w="30" w:type="dxa"/>
              <w:right w:w="40" w:type="dxa"/>
            </w:tcMar>
          </w:tcPr>
          <w:p w14:paraId="40AEF3B7" w14:textId="77777777" w:rsidR="00B7145A" w:rsidRPr="00E87785" w:rsidRDefault="00000000">
            <w:pPr>
              <w:rPr>
                <w:sz w:val="24"/>
                <w:szCs w:val="24"/>
              </w:rPr>
            </w:pPr>
            <w:r w:rsidRPr="00E87785">
              <w:rPr>
                <w:b/>
                <w:sz w:val="24"/>
                <w:szCs w:val="24"/>
              </w:rPr>
              <w:t>products</w:t>
            </w:r>
          </w:p>
        </w:tc>
        <w:tc>
          <w:tcPr>
            <w:tcW w:w="1872" w:type="dxa"/>
            <w:shd w:val="clear" w:color="auto" w:fill="F8FAFC"/>
            <w:tcMar>
              <w:top w:w="30" w:type="dxa"/>
              <w:left w:w="40" w:type="dxa"/>
              <w:bottom w:w="30" w:type="dxa"/>
              <w:right w:w="40" w:type="dxa"/>
            </w:tcMar>
          </w:tcPr>
          <w:p w14:paraId="12C89677" w14:textId="77777777" w:rsidR="00B7145A" w:rsidRPr="00E87785" w:rsidRDefault="00000000">
            <w:pPr>
              <w:rPr>
                <w:sz w:val="24"/>
                <w:szCs w:val="24"/>
              </w:rPr>
            </w:pPr>
            <w:r w:rsidRPr="00E87785">
              <w:rPr>
                <w:b/>
                <w:sz w:val="24"/>
                <w:szCs w:val="24"/>
              </w:rPr>
              <w:t>min_threshold</w:t>
            </w:r>
          </w:p>
        </w:tc>
        <w:tc>
          <w:tcPr>
            <w:tcW w:w="1368" w:type="dxa"/>
            <w:shd w:val="clear" w:color="auto" w:fill="F8FAFC"/>
            <w:tcMar>
              <w:top w:w="30" w:type="dxa"/>
              <w:left w:w="40" w:type="dxa"/>
              <w:bottom w:w="30" w:type="dxa"/>
              <w:right w:w="40" w:type="dxa"/>
            </w:tcMar>
          </w:tcPr>
          <w:p w14:paraId="344104AF" w14:textId="77777777" w:rsidR="00B7145A" w:rsidRPr="00E87785" w:rsidRDefault="00000000">
            <w:pPr>
              <w:jc w:val="center"/>
              <w:rPr>
                <w:sz w:val="24"/>
                <w:szCs w:val="24"/>
              </w:rPr>
            </w:pPr>
            <w:r w:rsidRPr="00E87785">
              <w:rPr>
                <w:sz w:val="24"/>
                <w:szCs w:val="24"/>
              </w:rPr>
              <w:t>INTEGER</w:t>
            </w:r>
          </w:p>
        </w:tc>
        <w:tc>
          <w:tcPr>
            <w:tcW w:w="1512" w:type="dxa"/>
            <w:shd w:val="clear" w:color="auto" w:fill="F8FAFC"/>
            <w:tcMar>
              <w:top w:w="30" w:type="dxa"/>
              <w:left w:w="40" w:type="dxa"/>
              <w:bottom w:w="30" w:type="dxa"/>
              <w:right w:w="40" w:type="dxa"/>
            </w:tcMar>
          </w:tcPr>
          <w:p w14:paraId="3D5D82EB" w14:textId="77777777" w:rsidR="00B7145A" w:rsidRPr="00E87785" w:rsidRDefault="00000000">
            <w:pPr>
              <w:jc w:val="center"/>
              <w:rPr>
                <w:sz w:val="24"/>
                <w:szCs w:val="24"/>
              </w:rPr>
            </w:pPr>
            <w:r w:rsidRPr="00E87785">
              <w:rPr>
                <w:sz w:val="24"/>
                <w:szCs w:val="24"/>
              </w:rPr>
              <w:t>DEFAULT 10</w:t>
            </w:r>
          </w:p>
        </w:tc>
        <w:tc>
          <w:tcPr>
            <w:tcW w:w="2160" w:type="dxa"/>
            <w:shd w:val="clear" w:color="auto" w:fill="F8FAFC"/>
            <w:tcMar>
              <w:top w:w="30" w:type="dxa"/>
              <w:left w:w="40" w:type="dxa"/>
              <w:bottom w:w="30" w:type="dxa"/>
              <w:right w:w="40" w:type="dxa"/>
            </w:tcMar>
          </w:tcPr>
          <w:p w14:paraId="477446F0" w14:textId="77777777" w:rsidR="00B7145A" w:rsidRPr="00E87785" w:rsidRDefault="00000000">
            <w:pPr>
              <w:rPr>
                <w:sz w:val="24"/>
                <w:szCs w:val="24"/>
              </w:rPr>
            </w:pPr>
            <w:r w:rsidRPr="00E87785">
              <w:rPr>
                <w:sz w:val="24"/>
                <w:szCs w:val="24"/>
              </w:rPr>
              <w:t>Định mức tồn tối thiểu an toàn (Safety Stock)</w:t>
            </w:r>
          </w:p>
        </w:tc>
      </w:tr>
      <w:tr w:rsidR="00B7145A" w:rsidRPr="00E87785" w14:paraId="40BA76E9" w14:textId="77777777">
        <w:trPr>
          <w:cantSplit/>
          <w:jc w:val="center"/>
        </w:trPr>
        <w:tc>
          <w:tcPr>
            <w:tcW w:w="648" w:type="dxa"/>
            <w:shd w:val="clear" w:color="auto" w:fill="FFFFFF"/>
            <w:tcMar>
              <w:top w:w="30" w:type="dxa"/>
              <w:left w:w="40" w:type="dxa"/>
              <w:bottom w:w="30" w:type="dxa"/>
              <w:right w:w="40" w:type="dxa"/>
            </w:tcMar>
          </w:tcPr>
          <w:p w14:paraId="6946E481" w14:textId="77777777" w:rsidR="00B7145A" w:rsidRPr="00E87785" w:rsidRDefault="00000000">
            <w:pPr>
              <w:jc w:val="center"/>
              <w:rPr>
                <w:sz w:val="24"/>
                <w:szCs w:val="24"/>
              </w:rPr>
            </w:pPr>
            <w:r w:rsidRPr="00E87785">
              <w:rPr>
                <w:sz w:val="24"/>
                <w:szCs w:val="24"/>
              </w:rPr>
              <w:t>37</w:t>
            </w:r>
          </w:p>
        </w:tc>
        <w:tc>
          <w:tcPr>
            <w:tcW w:w="1656" w:type="dxa"/>
            <w:shd w:val="clear" w:color="auto" w:fill="FFFFFF"/>
            <w:tcMar>
              <w:top w:w="30" w:type="dxa"/>
              <w:left w:w="40" w:type="dxa"/>
              <w:bottom w:w="30" w:type="dxa"/>
              <w:right w:w="40" w:type="dxa"/>
            </w:tcMar>
          </w:tcPr>
          <w:p w14:paraId="5FB90818" w14:textId="77777777" w:rsidR="00B7145A" w:rsidRPr="00E87785" w:rsidRDefault="00000000">
            <w:pPr>
              <w:rPr>
                <w:sz w:val="24"/>
                <w:szCs w:val="24"/>
              </w:rPr>
            </w:pPr>
            <w:r w:rsidRPr="00E87785">
              <w:rPr>
                <w:b/>
                <w:sz w:val="24"/>
                <w:szCs w:val="24"/>
              </w:rPr>
              <w:t>products</w:t>
            </w:r>
          </w:p>
        </w:tc>
        <w:tc>
          <w:tcPr>
            <w:tcW w:w="1872" w:type="dxa"/>
            <w:shd w:val="clear" w:color="auto" w:fill="FFFFFF"/>
            <w:tcMar>
              <w:top w:w="30" w:type="dxa"/>
              <w:left w:w="40" w:type="dxa"/>
              <w:bottom w:w="30" w:type="dxa"/>
              <w:right w:w="40" w:type="dxa"/>
            </w:tcMar>
          </w:tcPr>
          <w:p w14:paraId="58787BC0" w14:textId="77777777" w:rsidR="00B7145A" w:rsidRPr="00E87785" w:rsidRDefault="00000000">
            <w:pPr>
              <w:rPr>
                <w:sz w:val="24"/>
                <w:szCs w:val="24"/>
              </w:rPr>
            </w:pPr>
            <w:r w:rsidRPr="00E87785">
              <w:rPr>
                <w:b/>
                <w:sz w:val="24"/>
                <w:szCs w:val="24"/>
              </w:rPr>
              <w:t>max_threshold</w:t>
            </w:r>
          </w:p>
        </w:tc>
        <w:tc>
          <w:tcPr>
            <w:tcW w:w="1368" w:type="dxa"/>
            <w:shd w:val="clear" w:color="auto" w:fill="FFFFFF"/>
            <w:tcMar>
              <w:top w:w="30" w:type="dxa"/>
              <w:left w:w="40" w:type="dxa"/>
              <w:bottom w:w="30" w:type="dxa"/>
              <w:right w:w="40" w:type="dxa"/>
            </w:tcMar>
          </w:tcPr>
          <w:p w14:paraId="21305855" w14:textId="77777777" w:rsidR="00B7145A" w:rsidRPr="00E87785" w:rsidRDefault="00000000">
            <w:pPr>
              <w:jc w:val="center"/>
              <w:rPr>
                <w:sz w:val="24"/>
                <w:szCs w:val="24"/>
              </w:rPr>
            </w:pPr>
            <w:r w:rsidRPr="00E87785">
              <w:rPr>
                <w:sz w:val="24"/>
                <w:szCs w:val="24"/>
              </w:rPr>
              <w:t>INTEGER</w:t>
            </w:r>
          </w:p>
        </w:tc>
        <w:tc>
          <w:tcPr>
            <w:tcW w:w="1512" w:type="dxa"/>
            <w:shd w:val="clear" w:color="auto" w:fill="FFFFFF"/>
            <w:tcMar>
              <w:top w:w="30" w:type="dxa"/>
              <w:left w:w="40" w:type="dxa"/>
              <w:bottom w:w="30" w:type="dxa"/>
              <w:right w:w="40" w:type="dxa"/>
            </w:tcMar>
          </w:tcPr>
          <w:p w14:paraId="56B977B7" w14:textId="77777777" w:rsidR="00B7145A" w:rsidRPr="00E87785" w:rsidRDefault="00000000">
            <w:pPr>
              <w:jc w:val="center"/>
              <w:rPr>
                <w:sz w:val="24"/>
                <w:szCs w:val="24"/>
              </w:rPr>
            </w:pPr>
            <w:r w:rsidRPr="00E87785">
              <w:rPr>
                <w:sz w:val="24"/>
                <w:szCs w:val="24"/>
              </w:rPr>
              <w:t>DEFAULT 100</w:t>
            </w:r>
          </w:p>
        </w:tc>
        <w:tc>
          <w:tcPr>
            <w:tcW w:w="2160" w:type="dxa"/>
            <w:shd w:val="clear" w:color="auto" w:fill="FFFFFF"/>
            <w:tcMar>
              <w:top w:w="30" w:type="dxa"/>
              <w:left w:w="40" w:type="dxa"/>
              <w:bottom w:w="30" w:type="dxa"/>
              <w:right w:w="40" w:type="dxa"/>
            </w:tcMar>
          </w:tcPr>
          <w:p w14:paraId="24328238" w14:textId="77777777" w:rsidR="00B7145A" w:rsidRPr="00E87785" w:rsidRDefault="00000000">
            <w:pPr>
              <w:rPr>
                <w:sz w:val="24"/>
                <w:szCs w:val="24"/>
              </w:rPr>
            </w:pPr>
            <w:r w:rsidRPr="00E87785">
              <w:rPr>
                <w:sz w:val="24"/>
                <w:szCs w:val="24"/>
              </w:rPr>
              <w:t>Định mức tồn tối đa ngăn ứ đọng vốn</w:t>
            </w:r>
          </w:p>
        </w:tc>
      </w:tr>
      <w:tr w:rsidR="00B7145A" w:rsidRPr="00E87785" w14:paraId="56C80E91" w14:textId="77777777">
        <w:trPr>
          <w:cantSplit/>
          <w:jc w:val="center"/>
        </w:trPr>
        <w:tc>
          <w:tcPr>
            <w:tcW w:w="648" w:type="dxa"/>
            <w:shd w:val="clear" w:color="auto" w:fill="F8FAFC"/>
            <w:tcMar>
              <w:top w:w="30" w:type="dxa"/>
              <w:left w:w="40" w:type="dxa"/>
              <w:bottom w:w="30" w:type="dxa"/>
              <w:right w:w="40" w:type="dxa"/>
            </w:tcMar>
          </w:tcPr>
          <w:p w14:paraId="4C7096F2" w14:textId="77777777" w:rsidR="00B7145A" w:rsidRPr="00E87785" w:rsidRDefault="00000000">
            <w:pPr>
              <w:jc w:val="center"/>
              <w:rPr>
                <w:sz w:val="24"/>
                <w:szCs w:val="24"/>
              </w:rPr>
            </w:pPr>
            <w:r w:rsidRPr="00E87785">
              <w:rPr>
                <w:sz w:val="24"/>
                <w:szCs w:val="24"/>
              </w:rPr>
              <w:t>38</w:t>
            </w:r>
          </w:p>
        </w:tc>
        <w:tc>
          <w:tcPr>
            <w:tcW w:w="1656" w:type="dxa"/>
            <w:shd w:val="clear" w:color="auto" w:fill="F8FAFC"/>
            <w:tcMar>
              <w:top w:w="30" w:type="dxa"/>
              <w:left w:w="40" w:type="dxa"/>
              <w:bottom w:w="30" w:type="dxa"/>
              <w:right w:w="40" w:type="dxa"/>
            </w:tcMar>
          </w:tcPr>
          <w:p w14:paraId="165B94A3" w14:textId="77777777" w:rsidR="00B7145A" w:rsidRPr="00E87785" w:rsidRDefault="00000000">
            <w:pPr>
              <w:rPr>
                <w:sz w:val="24"/>
                <w:szCs w:val="24"/>
              </w:rPr>
            </w:pPr>
            <w:r w:rsidRPr="00E87785">
              <w:rPr>
                <w:b/>
                <w:sz w:val="24"/>
                <w:szCs w:val="24"/>
              </w:rPr>
              <w:t>products</w:t>
            </w:r>
          </w:p>
        </w:tc>
        <w:tc>
          <w:tcPr>
            <w:tcW w:w="1872" w:type="dxa"/>
            <w:shd w:val="clear" w:color="auto" w:fill="F8FAFC"/>
            <w:tcMar>
              <w:top w:w="30" w:type="dxa"/>
              <w:left w:w="40" w:type="dxa"/>
              <w:bottom w:w="30" w:type="dxa"/>
              <w:right w:w="40" w:type="dxa"/>
            </w:tcMar>
          </w:tcPr>
          <w:p w14:paraId="5261F912" w14:textId="77777777" w:rsidR="00B7145A" w:rsidRPr="00E87785" w:rsidRDefault="00000000">
            <w:pPr>
              <w:rPr>
                <w:sz w:val="24"/>
                <w:szCs w:val="24"/>
              </w:rPr>
            </w:pPr>
            <w:r w:rsidRPr="00E87785">
              <w:rPr>
                <w:b/>
                <w:sz w:val="24"/>
                <w:szCs w:val="24"/>
              </w:rPr>
              <w:t>is_active</w:t>
            </w:r>
          </w:p>
        </w:tc>
        <w:tc>
          <w:tcPr>
            <w:tcW w:w="1368" w:type="dxa"/>
            <w:shd w:val="clear" w:color="auto" w:fill="F8FAFC"/>
            <w:tcMar>
              <w:top w:w="30" w:type="dxa"/>
              <w:left w:w="40" w:type="dxa"/>
              <w:bottom w:w="30" w:type="dxa"/>
              <w:right w:w="40" w:type="dxa"/>
            </w:tcMar>
          </w:tcPr>
          <w:p w14:paraId="139D08CD" w14:textId="77777777" w:rsidR="00B7145A" w:rsidRPr="00E87785" w:rsidRDefault="00000000">
            <w:pPr>
              <w:jc w:val="center"/>
              <w:rPr>
                <w:sz w:val="24"/>
                <w:szCs w:val="24"/>
              </w:rPr>
            </w:pPr>
            <w:r w:rsidRPr="00E87785">
              <w:rPr>
                <w:sz w:val="24"/>
                <w:szCs w:val="24"/>
              </w:rPr>
              <w:t>BOOLEAN</w:t>
            </w:r>
          </w:p>
        </w:tc>
        <w:tc>
          <w:tcPr>
            <w:tcW w:w="1512" w:type="dxa"/>
            <w:shd w:val="clear" w:color="auto" w:fill="F8FAFC"/>
            <w:tcMar>
              <w:top w:w="30" w:type="dxa"/>
              <w:left w:w="40" w:type="dxa"/>
              <w:bottom w:w="30" w:type="dxa"/>
              <w:right w:w="40" w:type="dxa"/>
            </w:tcMar>
          </w:tcPr>
          <w:p w14:paraId="0A674B1C" w14:textId="77777777" w:rsidR="00B7145A" w:rsidRPr="00E87785" w:rsidRDefault="00000000">
            <w:pPr>
              <w:jc w:val="center"/>
              <w:rPr>
                <w:sz w:val="24"/>
                <w:szCs w:val="24"/>
              </w:rPr>
            </w:pPr>
            <w:r w:rsidRPr="00E87785">
              <w:rPr>
                <w:sz w:val="24"/>
                <w:szCs w:val="24"/>
              </w:rPr>
              <w:t>DEFAULT TRUE</w:t>
            </w:r>
          </w:p>
        </w:tc>
        <w:tc>
          <w:tcPr>
            <w:tcW w:w="2160" w:type="dxa"/>
            <w:shd w:val="clear" w:color="auto" w:fill="F8FAFC"/>
            <w:tcMar>
              <w:top w:w="30" w:type="dxa"/>
              <w:left w:w="40" w:type="dxa"/>
              <w:bottom w:w="30" w:type="dxa"/>
              <w:right w:w="40" w:type="dxa"/>
            </w:tcMar>
          </w:tcPr>
          <w:p w14:paraId="37B93236" w14:textId="77777777" w:rsidR="00B7145A" w:rsidRPr="00E87785" w:rsidRDefault="00000000">
            <w:pPr>
              <w:rPr>
                <w:sz w:val="24"/>
                <w:szCs w:val="24"/>
              </w:rPr>
            </w:pPr>
            <w:r w:rsidRPr="00E87785">
              <w:rPr>
                <w:sz w:val="24"/>
                <w:szCs w:val="24"/>
              </w:rPr>
              <w:t>Trạng thái kinh doanh của mặt hàng</w:t>
            </w:r>
          </w:p>
        </w:tc>
      </w:tr>
      <w:tr w:rsidR="00B7145A" w:rsidRPr="00E87785" w14:paraId="41CB5A3B" w14:textId="77777777">
        <w:trPr>
          <w:cantSplit/>
          <w:jc w:val="center"/>
        </w:trPr>
        <w:tc>
          <w:tcPr>
            <w:tcW w:w="648" w:type="dxa"/>
            <w:shd w:val="clear" w:color="auto" w:fill="FFFFFF"/>
            <w:tcMar>
              <w:top w:w="30" w:type="dxa"/>
              <w:left w:w="40" w:type="dxa"/>
              <w:bottom w:w="30" w:type="dxa"/>
              <w:right w:w="40" w:type="dxa"/>
            </w:tcMar>
          </w:tcPr>
          <w:p w14:paraId="53E3BF6B" w14:textId="77777777" w:rsidR="00B7145A" w:rsidRPr="00E87785" w:rsidRDefault="00000000">
            <w:pPr>
              <w:jc w:val="center"/>
              <w:rPr>
                <w:sz w:val="24"/>
                <w:szCs w:val="24"/>
              </w:rPr>
            </w:pPr>
            <w:r w:rsidRPr="00E87785">
              <w:rPr>
                <w:sz w:val="24"/>
                <w:szCs w:val="24"/>
              </w:rPr>
              <w:t>39</w:t>
            </w:r>
          </w:p>
        </w:tc>
        <w:tc>
          <w:tcPr>
            <w:tcW w:w="1656" w:type="dxa"/>
            <w:shd w:val="clear" w:color="auto" w:fill="FFFFFF"/>
            <w:tcMar>
              <w:top w:w="30" w:type="dxa"/>
              <w:left w:w="40" w:type="dxa"/>
              <w:bottom w:w="30" w:type="dxa"/>
              <w:right w:w="40" w:type="dxa"/>
            </w:tcMar>
          </w:tcPr>
          <w:p w14:paraId="6333578B" w14:textId="77777777" w:rsidR="00B7145A" w:rsidRPr="00E87785" w:rsidRDefault="00000000">
            <w:pPr>
              <w:rPr>
                <w:sz w:val="24"/>
                <w:szCs w:val="24"/>
              </w:rPr>
            </w:pPr>
            <w:r w:rsidRPr="00E87785">
              <w:rPr>
                <w:b/>
                <w:sz w:val="24"/>
                <w:szCs w:val="24"/>
              </w:rPr>
              <w:t>inventory_items</w:t>
            </w:r>
          </w:p>
        </w:tc>
        <w:tc>
          <w:tcPr>
            <w:tcW w:w="1872" w:type="dxa"/>
            <w:shd w:val="clear" w:color="auto" w:fill="FFFFFF"/>
            <w:tcMar>
              <w:top w:w="30" w:type="dxa"/>
              <w:left w:w="40" w:type="dxa"/>
              <w:bottom w:w="30" w:type="dxa"/>
              <w:right w:w="40" w:type="dxa"/>
            </w:tcMar>
          </w:tcPr>
          <w:p w14:paraId="43B24A02" w14:textId="77777777" w:rsidR="00B7145A" w:rsidRPr="00E87785" w:rsidRDefault="00000000">
            <w:pPr>
              <w:rPr>
                <w:sz w:val="24"/>
                <w:szCs w:val="24"/>
              </w:rPr>
            </w:pPr>
            <w:r w:rsidRPr="00E87785">
              <w:rPr>
                <w:b/>
                <w:sz w:val="24"/>
                <w:szCs w:val="24"/>
              </w:rPr>
              <w:t>id</w:t>
            </w:r>
          </w:p>
        </w:tc>
        <w:tc>
          <w:tcPr>
            <w:tcW w:w="1368" w:type="dxa"/>
            <w:shd w:val="clear" w:color="auto" w:fill="FFFFFF"/>
            <w:tcMar>
              <w:top w:w="30" w:type="dxa"/>
              <w:left w:w="40" w:type="dxa"/>
              <w:bottom w:w="30" w:type="dxa"/>
              <w:right w:w="40" w:type="dxa"/>
            </w:tcMar>
          </w:tcPr>
          <w:p w14:paraId="29CE18C0" w14:textId="77777777" w:rsidR="00B7145A" w:rsidRPr="00E87785" w:rsidRDefault="00000000">
            <w:pPr>
              <w:jc w:val="center"/>
              <w:rPr>
                <w:sz w:val="24"/>
                <w:szCs w:val="24"/>
              </w:rPr>
            </w:pPr>
            <w:r w:rsidRPr="00E87785">
              <w:rPr>
                <w:sz w:val="24"/>
                <w:szCs w:val="24"/>
              </w:rPr>
              <w:t>INTEGER</w:t>
            </w:r>
          </w:p>
        </w:tc>
        <w:tc>
          <w:tcPr>
            <w:tcW w:w="1512" w:type="dxa"/>
            <w:shd w:val="clear" w:color="auto" w:fill="FFFFFF"/>
            <w:tcMar>
              <w:top w:w="30" w:type="dxa"/>
              <w:left w:w="40" w:type="dxa"/>
              <w:bottom w:w="30" w:type="dxa"/>
              <w:right w:w="40" w:type="dxa"/>
            </w:tcMar>
          </w:tcPr>
          <w:p w14:paraId="62985869" w14:textId="77777777" w:rsidR="00B7145A" w:rsidRPr="00E87785" w:rsidRDefault="00000000">
            <w:pPr>
              <w:jc w:val="center"/>
              <w:rPr>
                <w:sz w:val="24"/>
                <w:szCs w:val="24"/>
              </w:rPr>
            </w:pPr>
            <w:r w:rsidRPr="00E87785">
              <w:rPr>
                <w:sz w:val="24"/>
                <w:szCs w:val="24"/>
              </w:rPr>
              <w:t>PK, AUTO</w:t>
            </w:r>
          </w:p>
        </w:tc>
        <w:tc>
          <w:tcPr>
            <w:tcW w:w="2160" w:type="dxa"/>
            <w:shd w:val="clear" w:color="auto" w:fill="FFFFFF"/>
            <w:tcMar>
              <w:top w:w="30" w:type="dxa"/>
              <w:left w:w="40" w:type="dxa"/>
              <w:bottom w:w="30" w:type="dxa"/>
              <w:right w:w="40" w:type="dxa"/>
            </w:tcMar>
          </w:tcPr>
          <w:p w14:paraId="0984AC1C" w14:textId="77777777" w:rsidR="00B7145A" w:rsidRPr="00E87785" w:rsidRDefault="00000000">
            <w:pPr>
              <w:rPr>
                <w:sz w:val="24"/>
                <w:szCs w:val="24"/>
              </w:rPr>
            </w:pPr>
            <w:r w:rsidRPr="00E87785">
              <w:rPr>
                <w:sz w:val="24"/>
                <w:szCs w:val="24"/>
              </w:rPr>
              <w:t>Khóa chính lô hàng tồn kho vật lý</w:t>
            </w:r>
          </w:p>
        </w:tc>
      </w:tr>
      <w:tr w:rsidR="00B7145A" w:rsidRPr="00E87785" w14:paraId="666AC6C8" w14:textId="77777777">
        <w:trPr>
          <w:cantSplit/>
          <w:jc w:val="center"/>
        </w:trPr>
        <w:tc>
          <w:tcPr>
            <w:tcW w:w="648" w:type="dxa"/>
            <w:shd w:val="clear" w:color="auto" w:fill="F8FAFC"/>
            <w:tcMar>
              <w:top w:w="30" w:type="dxa"/>
              <w:left w:w="40" w:type="dxa"/>
              <w:bottom w:w="30" w:type="dxa"/>
              <w:right w:w="40" w:type="dxa"/>
            </w:tcMar>
          </w:tcPr>
          <w:p w14:paraId="31515BC8" w14:textId="77777777" w:rsidR="00B7145A" w:rsidRPr="00E87785" w:rsidRDefault="00000000">
            <w:pPr>
              <w:jc w:val="center"/>
              <w:rPr>
                <w:sz w:val="24"/>
                <w:szCs w:val="24"/>
              </w:rPr>
            </w:pPr>
            <w:r w:rsidRPr="00E87785">
              <w:rPr>
                <w:sz w:val="24"/>
                <w:szCs w:val="24"/>
              </w:rPr>
              <w:t>40</w:t>
            </w:r>
          </w:p>
        </w:tc>
        <w:tc>
          <w:tcPr>
            <w:tcW w:w="1656" w:type="dxa"/>
            <w:shd w:val="clear" w:color="auto" w:fill="F8FAFC"/>
            <w:tcMar>
              <w:top w:w="30" w:type="dxa"/>
              <w:left w:w="40" w:type="dxa"/>
              <w:bottom w:w="30" w:type="dxa"/>
              <w:right w:w="40" w:type="dxa"/>
            </w:tcMar>
          </w:tcPr>
          <w:p w14:paraId="193AD309" w14:textId="77777777" w:rsidR="00B7145A" w:rsidRPr="00E87785" w:rsidRDefault="00000000">
            <w:pPr>
              <w:rPr>
                <w:sz w:val="24"/>
                <w:szCs w:val="24"/>
              </w:rPr>
            </w:pPr>
            <w:r w:rsidRPr="00E87785">
              <w:rPr>
                <w:b/>
                <w:sz w:val="24"/>
                <w:szCs w:val="24"/>
              </w:rPr>
              <w:t>inventory_items</w:t>
            </w:r>
          </w:p>
        </w:tc>
        <w:tc>
          <w:tcPr>
            <w:tcW w:w="1872" w:type="dxa"/>
            <w:shd w:val="clear" w:color="auto" w:fill="F8FAFC"/>
            <w:tcMar>
              <w:top w:w="30" w:type="dxa"/>
              <w:left w:w="40" w:type="dxa"/>
              <w:bottom w:w="30" w:type="dxa"/>
              <w:right w:w="40" w:type="dxa"/>
            </w:tcMar>
          </w:tcPr>
          <w:p w14:paraId="00BECFC6" w14:textId="77777777" w:rsidR="00B7145A" w:rsidRPr="00E87785" w:rsidRDefault="00000000">
            <w:pPr>
              <w:rPr>
                <w:sz w:val="24"/>
                <w:szCs w:val="24"/>
              </w:rPr>
            </w:pPr>
            <w:r w:rsidRPr="00E87785">
              <w:rPr>
                <w:b/>
                <w:sz w:val="24"/>
                <w:szCs w:val="24"/>
              </w:rPr>
              <w:t>product_id</w:t>
            </w:r>
          </w:p>
        </w:tc>
        <w:tc>
          <w:tcPr>
            <w:tcW w:w="1368" w:type="dxa"/>
            <w:shd w:val="clear" w:color="auto" w:fill="F8FAFC"/>
            <w:tcMar>
              <w:top w:w="30" w:type="dxa"/>
              <w:left w:w="40" w:type="dxa"/>
              <w:bottom w:w="30" w:type="dxa"/>
              <w:right w:w="40" w:type="dxa"/>
            </w:tcMar>
          </w:tcPr>
          <w:p w14:paraId="333587B1" w14:textId="77777777" w:rsidR="00B7145A" w:rsidRPr="00E87785" w:rsidRDefault="00000000">
            <w:pPr>
              <w:jc w:val="center"/>
              <w:rPr>
                <w:sz w:val="24"/>
                <w:szCs w:val="24"/>
              </w:rPr>
            </w:pPr>
            <w:r w:rsidRPr="00E87785">
              <w:rPr>
                <w:sz w:val="24"/>
                <w:szCs w:val="24"/>
              </w:rPr>
              <w:t>INTEGER</w:t>
            </w:r>
          </w:p>
        </w:tc>
        <w:tc>
          <w:tcPr>
            <w:tcW w:w="1512" w:type="dxa"/>
            <w:shd w:val="clear" w:color="auto" w:fill="F8FAFC"/>
            <w:tcMar>
              <w:top w:w="30" w:type="dxa"/>
              <w:left w:w="40" w:type="dxa"/>
              <w:bottom w:w="30" w:type="dxa"/>
              <w:right w:w="40" w:type="dxa"/>
            </w:tcMar>
          </w:tcPr>
          <w:p w14:paraId="27A363F3" w14:textId="77777777" w:rsidR="00B7145A" w:rsidRPr="00E87785" w:rsidRDefault="00000000">
            <w:pPr>
              <w:jc w:val="center"/>
              <w:rPr>
                <w:sz w:val="24"/>
                <w:szCs w:val="24"/>
              </w:rPr>
            </w:pPr>
            <w:r w:rsidRPr="00E87785">
              <w:rPr>
                <w:sz w:val="24"/>
                <w:szCs w:val="24"/>
              </w:rPr>
              <w:t>FK -&gt; products.id</w:t>
            </w:r>
          </w:p>
        </w:tc>
        <w:tc>
          <w:tcPr>
            <w:tcW w:w="2160" w:type="dxa"/>
            <w:shd w:val="clear" w:color="auto" w:fill="F8FAFC"/>
            <w:tcMar>
              <w:top w:w="30" w:type="dxa"/>
              <w:left w:w="40" w:type="dxa"/>
              <w:bottom w:w="30" w:type="dxa"/>
              <w:right w:w="40" w:type="dxa"/>
            </w:tcMar>
          </w:tcPr>
          <w:p w14:paraId="423E2DAB" w14:textId="77777777" w:rsidR="00B7145A" w:rsidRPr="00E87785" w:rsidRDefault="00000000">
            <w:pPr>
              <w:rPr>
                <w:sz w:val="24"/>
                <w:szCs w:val="24"/>
              </w:rPr>
            </w:pPr>
            <w:r w:rsidRPr="00E87785">
              <w:rPr>
                <w:sz w:val="24"/>
                <w:szCs w:val="24"/>
              </w:rPr>
              <w:t>Khóa ngoại liên kết sản phẩm</w:t>
            </w:r>
          </w:p>
        </w:tc>
      </w:tr>
      <w:tr w:rsidR="00B7145A" w:rsidRPr="00E87785" w14:paraId="70E481A8" w14:textId="77777777">
        <w:trPr>
          <w:cantSplit/>
          <w:jc w:val="center"/>
        </w:trPr>
        <w:tc>
          <w:tcPr>
            <w:tcW w:w="648" w:type="dxa"/>
            <w:shd w:val="clear" w:color="auto" w:fill="FFFFFF"/>
            <w:tcMar>
              <w:top w:w="30" w:type="dxa"/>
              <w:left w:w="40" w:type="dxa"/>
              <w:bottom w:w="30" w:type="dxa"/>
              <w:right w:w="40" w:type="dxa"/>
            </w:tcMar>
          </w:tcPr>
          <w:p w14:paraId="2958DE18" w14:textId="77777777" w:rsidR="00B7145A" w:rsidRPr="00E87785" w:rsidRDefault="00000000">
            <w:pPr>
              <w:jc w:val="center"/>
              <w:rPr>
                <w:sz w:val="24"/>
                <w:szCs w:val="24"/>
              </w:rPr>
            </w:pPr>
            <w:r w:rsidRPr="00E87785">
              <w:rPr>
                <w:sz w:val="24"/>
                <w:szCs w:val="24"/>
              </w:rPr>
              <w:t>41</w:t>
            </w:r>
          </w:p>
        </w:tc>
        <w:tc>
          <w:tcPr>
            <w:tcW w:w="1656" w:type="dxa"/>
            <w:shd w:val="clear" w:color="auto" w:fill="FFFFFF"/>
            <w:tcMar>
              <w:top w:w="30" w:type="dxa"/>
              <w:left w:w="40" w:type="dxa"/>
              <w:bottom w:w="30" w:type="dxa"/>
              <w:right w:w="40" w:type="dxa"/>
            </w:tcMar>
          </w:tcPr>
          <w:p w14:paraId="514D06B9" w14:textId="77777777" w:rsidR="00B7145A" w:rsidRPr="00E87785" w:rsidRDefault="00000000">
            <w:pPr>
              <w:rPr>
                <w:sz w:val="24"/>
                <w:szCs w:val="24"/>
              </w:rPr>
            </w:pPr>
            <w:r w:rsidRPr="00E87785">
              <w:rPr>
                <w:b/>
                <w:sz w:val="24"/>
                <w:szCs w:val="24"/>
              </w:rPr>
              <w:t>inventory_items</w:t>
            </w:r>
          </w:p>
        </w:tc>
        <w:tc>
          <w:tcPr>
            <w:tcW w:w="1872" w:type="dxa"/>
            <w:shd w:val="clear" w:color="auto" w:fill="FFFFFF"/>
            <w:tcMar>
              <w:top w:w="30" w:type="dxa"/>
              <w:left w:w="40" w:type="dxa"/>
              <w:bottom w:w="30" w:type="dxa"/>
              <w:right w:w="40" w:type="dxa"/>
            </w:tcMar>
          </w:tcPr>
          <w:p w14:paraId="1307D667" w14:textId="77777777" w:rsidR="00B7145A" w:rsidRPr="00E87785" w:rsidRDefault="00000000">
            <w:pPr>
              <w:rPr>
                <w:sz w:val="24"/>
                <w:szCs w:val="24"/>
              </w:rPr>
            </w:pPr>
            <w:r w:rsidRPr="00E87785">
              <w:rPr>
                <w:b/>
                <w:sz w:val="24"/>
                <w:szCs w:val="24"/>
              </w:rPr>
              <w:t>location_id</w:t>
            </w:r>
          </w:p>
        </w:tc>
        <w:tc>
          <w:tcPr>
            <w:tcW w:w="1368" w:type="dxa"/>
            <w:shd w:val="clear" w:color="auto" w:fill="FFFFFF"/>
            <w:tcMar>
              <w:top w:w="30" w:type="dxa"/>
              <w:left w:w="40" w:type="dxa"/>
              <w:bottom w:w="30" w:type="dxa"/>
              <w:right w:w="40" w:type="dxa"/>
            </w:tcMar>
          </w:tcPr>
          <w:p w14:paraId="2EB8F62D" w14:textId="77777777" w:rsidR="00B7145A" w:rsidRPr="00E87785" w:rsidRDefault="00000000">
            <w:pPr>
              <w:jc w:val="center"/>
              <w:rPr>
                <w:sz w:val="24"/>
                <w:szCs w:val="24"/>
              </w:rPr>
            </w:pPr>
            <w:r w:rsidRPr="00E87785">
              <w:rPr>
                <w:sz w:val="24"/>
                <w:szCs w:val="24"/>
              </w:rPr>
              <w:t>INTEGER</w:t>
            </w:r>
          </w:p>
        </w:tc>
        <w:tc>
          <w:tcPr>
            <w:tcW w:w="1512" w:type="dxa"/>
            <w:shd w:val="clear" w:color="auto" w:fill="FFFFFF"/>
            <w:tcMar>
              <w:top w:w="30" w:type="dxa"/>
              <w:left w:w="40" w:type="dxa"/>
              <w:bottom w:w="30" w:type="dxa"/>
              <w:right w:w="40" w:type="dxa"/>
            </w:tcMar>
          </w:tcPr>
          <w:p w14:paraId="08C8DE23" w14:textId="77777777" w:rsidR="00B7145A" w:rsidRPr="00E87785" w:rsidRDefault="00000000">
            <w:pPr>
              <w:jc w:val="center"/>
              <w:rPr>
                <w:sz w:val="24"/>
                <w:szCs w:val="24"/>
              </w:rPr>
            </w:pPr>
            <w:r w:rsidRPr="00E87785">
              <w:rPr>
                <w:sz w:val="24"/>
                <w:szCs w:val="24"/>
              </w:rPr>
              <w:t>FK -&gt; locations.id</w:t>
            </w:r>
          </w:p>
        </w:tc>
        <w:tc>
          <w:tcPr>
            <w:tcW w:w="2160" w:type="dxa"/>
            <w:shd w:val="clear" w:color="auto" w:fill="FFFFFF"/>
            <w:tcMar>
              <w:top w:w="30" w:type="dxa"/>
              <w:left w:w="40" w:type="dxa"/>
              <w:bottom w:w="30" w:type="dxa"/>
              <w:right w:w="40" w:type="dxa"/>
            </w:tcMar>
          </w:tcPr>
          <w:p w14:paraId="1CFEAAA0" w14:textId="77777777" w:rsidR="00B7145A" w:rsidRPr="00E87785" w:rsidRDefault="00000000">
            <w:pPr>
              <w:rPr>
                <w:sz w:val="24"/>
                <w:szCs w:val="24"/>
              </w:rPr>
            </w:pPr>
            <w:r w:rsidRPr="00E87785">
              <w:rPr>
                <w:sz w:val="24"/>
                <w:szCs w:val="24"/>
              </w:rPr>
              <w:t>Khóa ngoại vị trí ô kệ lưu trữ thực tế</w:t>
            </w:r>
          </w:p>
        </w:tc>
      </w:tr>
      <w:tr w:rsidR="00B7145A" w:rsidRPr="00E87785" w14:paraId="0445E86B" w14:textId="77777777">
        <w:trPr>
          <w:cantSplit/>
          <w:jc w:val="center"/>
        </w:trPr>
        <w:tc>
          <w:tcPr>
            <w:tcW w:w="648" w:type="dxa"/>
            <w:shd w:val="clear" w:color="auto" w:fill="F8FAFC"/>
            <w:tcMar>
              <w:top w:w="30" w:type="dxa"/>
              <w:left w:w="40" w:type="dxa"/>
              <w:bottom w:w="30" w:type="dxa"/>
              <w:right w:w="40" w:type="dxa"/>
            </w:tcMar>
          </w:tcPr>
          <w:p w14:paraId="094EF974" w14:textId="77777777" w:rsidR="00B7145A" w:rsidRPr="00E87785" w:rsidRDefault="00000000">
            <w:pPr>
              <w:jc w:val="center"/>
              <w:rPr>
                <w:sz w:val="24"/>
                <w:szCs w:val="24"/>
              </w:rPr>
            </w:pPr>
            <w:r w:rsidRPr="00E87785">
              <w:rPr>
                <w:sz w:val="24"/>
                <w:szCs w:val="24"/>
              </w:rPr>
              <w:lastRenderedPageBreak/>
              <w:t>42</w:t>
            </w:r>
          </w:p>
        </w:tc>
        <w:tc>
          <w:tcPr>
            <w:tcW w:w="1656" w:type="dxa"/>
            <w:shd w:val="clear" w:color="auto" w:fill="F8FAFC"/>
            <w:tcMar>
              <w:top w:w="30" w:type="dxa"/>
              <w:left w:w="40" w:type="dxa"/>
              <w:bottom w:w="30" w:type="dxa"/>
              <w:right w:w="40" w:type="dxa"/>
            </w:tcMar>
          </w:tcPr>
          <w:p w14:paraId="35C48E83" w14:textId="77777777" w:rsidR="00B7145A" w:rsidRPr="00E87785" w:rsidRDefault="00000000">
            <w:pPr>
              <w:rPr>
                <w:sz w:val="24"/>
                <w:szCs w:val="24"/>
              </w:rPr>
            </w:pPr>
            <w:r w:rsidRPr="00E87785">
              <w:rPr>
                <w:b/>
                <w:sz w:val="24"/>
                <w:szCs w:val="24"/>
              </w:rPr>
              <w:t>inventory_items</w:t>
            </w:r>
          </w:p>
        </w:tc>
        <w:tc>
          <w:tcPr>
            <w:tcW w:w="1872" w:type="dxa"/>
            <w:shd w:val="clear" w:color="auto" w:fill="F8FAFC"/>
            <w:tcMar>
              <w:top w:w="30" w:type="dxa"/>
              <w:left w:w="40" w:type="dxa"/>
              <w:bottom w:w="30" w:type="dxa"/>
              <w:right w:w="40" w:type="dxa"/>
            </w:tcMar>
          </w:tcPr>
          <w:p w14:paraId="509C1A58" w14:textId="77777777" w:rsidR="00B7145A" w:rsidRPr="00E87785" w:rsidRDefault="00000000">
            <w:pPr>
              <w:rPr>
                <w:sz w:val="24"/>
                <w:szCs w:val="24"/>
              </w:rPr>
            </w:pPr>
            <w:r w:rsidRPr="00E87785">
              <w:rPr>
                <w:b/>
                <w:sz w:val="24"/>
                <w:szCs w:val="24"/>
              </w:rPr>
              <w:t>current_stock</w:t>
            </w:r>
          </w:p>
        </w:tc>
        <w:tc>
          <w:tcPr>
            <w:tcW w:w="1368" w:type="dxa"/>
            <w:shd w:val="clear" w:color="auto" w:fill="F8FAFC"/>
            <w:tcMar>
              <w:top w:w="30" w:type="dxa"/>
              <w:left w:w="40" w:type="dxa"/>
              <w:bottom w:w="30" w:type="dxa"/>
              <w:right w:w="40" w:type="dxa"/>
            </w:tcMar>
          </w:tcPr>
          <w:p w14:paraId="0FAB8B3F" w14:textId="77777777" w:rsidR="00B7145A" w:rsidRPr="00E87785" w:rsidRDefault="00000000">
            <w:pPr>
              <w:jc w:val="center"/>
              <w:rPr>
                <w:sz w:val="24"/>
                <w:szCs w:val="24"/>
              </w:rPr>
            </w:pPr>
            <w:r w:rsidRPr="00E87785">
              <w:rPr>
                <w:sz w:val="24"/>
                <w:szCs w:val="24"/>
              </w:rPr>
              <w:t>INTEGER</w:t>
            </w:r>
          </w:p>
        </w:tc>
        <w:tc>
          <w:tcPr>
            <w:tcW w:w="1512" w:type="dxa"/>
            <w:shd w:val="clear" w:color="auto" w:fill="F8FAFC"/>
            <w:tcMar>
              <w:top w:w="30" w:type="dxa"/>
              <w:left w:w="40" w:type="dxa"/>
              <w:bottom w:w="30" w:type="dxa"/>
              <w:right w:w="40" w:type="dxa"/>
            </w:tcMar>
          </w:tcPr>
          <w:p w14:paraId="4309AB3B" w14:textId="77777777" w:rsidR="00B7145A" w:rsidRPr="00E87785" w:rsidRDefault="00000000">
            <w:pPr>
              <w:jc w:val="center"/>
              <w:rPr>
                <w:sz w:val="24"/>
                <w:szCs w:val="24"/>
              </w:rPr>
            </w:pPr>
            <w:r w:rsidRPr="00E87785">
              <w:rPr>
                <w:sz w:val="24"/>
                <w:szCs w:val="24"/>
              </w:rPr>
              <w:t>NOT NULL, &gt;= 0</w:t>
            </w:r>
          </w:p>
        </w:tc>
        <w:tc>
          <w:tcPr>
            <w:tcW w:w="2160" w:type="dxa"/>
            <w:shd w:val="clear" w:color="auto" w:fill="F8FAFC"/>
            <w:tcMar>
              <w:top w:w="30" w:type="dxa"/>
              <w:left w:w="40" w:type="dxa"/>
              <w:bottom w:w="30" w:type="dxa"/>
              <w:right w:w="40" w:type="dxa"/>
            </w:tcMar>
          </w:tcPr>
          <w:p w14:paraId="64FACAE0" w14:textId="77777777" w:rsidR="00B7145A" w:rsidRPr="00E87785" w:rsidRDefault="00000000">
            <w:pPr>
              <w:rPr>
                <w:sz w:val="24"/>
                <w:szCs w:val="24"/>
              </w:rPr>
            </w:pPr>
            <w:r w:rsidRPr="00E87785">
              <w:rPr>
                <w:sz w:val="24"/>
                <w:szCs w:val="24"/>
              </w:rPr>
              <w:t>Số lượng tồn kho thực tế khả dụng</w:t>
            </w:r>
          </w:p>
        </w:tc>
      </w:tr>
      <w:tr w:rsidR="00B7145A" w:rsidRPr="00E87785" w14:paraId="17B84603" w14:textId="77777777">
        <w:trPr>
          <w:cantSplit/>
          <w:jc w:val="center"/>
        </w:trPr>
        <w:tc>
          <w:tcPr>
            <w:tcW w:w="648" w:type="dxa"/>
            <w:shd w:val="clear" w:color="auto" w:fill="FFFFFF"/>
            <w:tcMar>
              <w:top w:w="30" w:type="dxa"/>
              <w:left w:w="40" w:type="dxa"/>
              <w:bottom w:w="30" w:type="dxa"/>
              <w:right w:w="40" w:type="dxa"/>
            </w:tcMar>
          </w:tcPr>
          <w:p w14:paraId="08F1F9B6" w14:textId="77777777" w:rsidR="00B7145A" w:rsidRPr="00E87785" w:rsidRDefault="00000000">
            <w:pPr>
              <w:jc w:val="center"/>
              <w:rPr>
                <w:sz w:val="24"/>
                <w:szCs w:val="24"/>
              </w:rPr>
            </w:pPr>
            <w:r w:rsidRPr="00E87785">
              <w:rPr>
                <w:sz w:val="24"/>
                <w:szCs w:val="24"/>
              </w:rPr>
              <w:t>43</w:t>
            </w:r>
          </w:p>
        </w:tc>
        <w:tc>
          <w:tcPr>
            <w:tcW w:w="1656" w:type="dxa"/>
            <w:shd w:val="clear" w:color="auto" w:fill="FFFFFF"/>
            <w:tcMar>
              <w:top w:w="30" w:type="dxa"/>
              <w:left w:w="40" w:type="dxa"/>
              <w:bottom w:w="30" w:type="dxa"/>
              <w:right w:w="40" w:type="dxa"/>
            </w:tcMar>
          </w:tcPr>
          <w:p w14:paraId="46056E5E" w14:textId="77777777" w:rsidR="00B7145A" w:rsidRPr="00E87785" w:rsidRDefault="00000000">
            <w:pPr>
              <w:rPr>
                <w:sz w:val="24"/>
                <w:szCs w:val="24"/>
              </w:rPr>
            </w:pPr>
            <w:r w:rsidRPr="00E87785">
              <w:rPr>
                <w:b/>
                <w:sz w:val="24"/>
                <w:szCs w:val="24"/>
              </w:rPr>
              <w:t>inventory_items</w:t>
            </w:r>
          </w:p>
        </w:tc>
        <w:tc>
          <w:tcPr>
            <w:tcW w:w="1872" w:type="dxa"/>
            <w:shd w:val="clear" w:color="auto" w:fill="FFFFFF"/>
            <w:tcMar>
              <w:top w:w="30" w:type="dxa"/>
              <w:left w:w="40" w:type="dxa"/>
              <w:bottom w:w="30" w:type="dxa"/>
              <w:right w:w="40" w:type="dxa"/>
            </w:tcMar>
          </w:tcPr>
          <w:p w14:paraId="5967EF47" w14:textId="77777777" w:rsidR="00B7145A" w:rsidRPr="00E87785" w:rsidRDefault="00000000">
            <w:pPr>
              <w:rPr>
                <w:sz w:val="24"/>
                <w:szCs w:val="24"/>
              </w:rPr>
            </w:pPr>
            <w:r w:rsidRPr="00E87785">
              <w:rPr>
                <w:b/>
                <w:sz w:val="24"/>
                <w:szCs w:val="24"/>
              </w:rPr>
              <w:t>batch_number</w:t>
            </w:r>
          </w:p>
        </w:tc>
        <w:tc>
          <w:tcPr>
            <w:tcW w:w="1368" w:type="dxa"/>
            <w:shd w:val="clear" w:color="auto" w:fill="FFFFFF"/>
            <w:tcMar>
              <w:top w:w="30" w:type="dxa"/>
              <w:left w:w="40" w:type="dxa"/>
              <w:bottom w:w="30" w:type="dxa"/>
              <w:right w:w="40" w:type="dxa"/>
            </w:tcMar>
          </w:tcPr>
          <w:p w14:paraId="03535C8D"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50)</w:t>
            </w:r>
          </w:p>
        </w:tc>
        <w:tc>
          <w:tcPr>
            <w:tcW w:w="1512" w:type="dxa"/>
            <w:shd w:val="clear" w:color="auto" w:fill="FFFFFF"/>
            <w:tcMar>
              <w:top w:w="30" w:type="dxa"/>
              <w:left w:w="40" w:type="dxa"/>
              <w:bottom w:w="30" w:type="dxa"/>
              <w:right w:w="40" w:type="dxa"/>
            </w:tcMar>
          </w:tcPr>
          <w:p w14:paraId="301233F6" w14:textId="77777777" w:rsidR="00B7145A" w:rsidRPr="00E87785" w:rsidRDefault="00000000">
            <w:pPr>
              <w:jc w:val="center"/>
              <w:rPr>
                <w:sz w:val="24"/>
                <w:szCs w:val="24"/>
              </w:rPr>
            </w:pPr>
            <w:r w:rsidRPr="00E87785">
              <w:rPr>
                <w:sz w:val="24"/>
                <w:szCs w:val="24"/>
              </w:rPr>
              <w:t>NULL</w:t>
            </w:r>
          </w:p>
        </w:tc>
        <w:tc>
          <w:tcPr>
            <w:tcW w:w="2160" w:type="dxa"/>
            <w:shd w:val="clear" w:color="auto" w:fill="FFFFFF"/>
            <w:tcMar>
              <w:top w:w="30" w:type="dxa"/>
              <w:left w:w="40" w:type="dxa"/>
              <w:bottom w:w="30" w:type="dxa"/>
              <w:right w:w="40" w:type="dxa"/>
            </w:tcMar>
          </w:tcPr>
          <w:p w14:paraId="45603AB0" w14:textId="77777777" w:rsidR="00B7145A" w:rsidRPr="00E87785" w:rsidRDefault="00000000">
            <w:pPr>
              <w:rPr>
                <w:sz w:val="24"/>
                <w:szCs w:val="24"/>
              </w:rPr>
            </w:pPr>
            <w:r w:rsidRPr="00E87785">
              <w:rPr>
                <w:sz w:val="24"/>
                <w:szCs w:val="24"/>
              </w:rPr>
              <w:t>Mã số lô sản xuất (Batch/Lot number)</w:t>
            </w:r>
          </w:p>
        </w:tc>
      </w:tr>
      <w:tr w:rsidR="00B7145A" w:rsidRPr="00E87785" w14:paraId="5A39CAA6" w14:textId="77777777">
        <w:trPr>
          <w:cantSplit/>
          <w:jc w:val="center"/>
        </w:trPr>
        <w:tc>
          <w:tcPr>
            <w:tcW w:w="648" w:type="dxa"/>
            <w:shd w:val="clear" w:color="auto" w:fill="F8FAFC"/>
            <w:tcMar>
              <w:top w:w="30" w:type="dxa"/>
              <w:left w:w="40" w:type="dxa"/>
              <w:bottom w:w="30" w:type="dxa"/>
              <w:right w:w="40" w:type="dxa"/>
            </w:tcMar>
          </w:tcPr>
          <w:p w14:paraId="13628CED" w14:textId="77777777" w:rsidR="00B7145A" w:rsidRPr="00E87785" w:rsidRDefault="00000000">
            <w:pPr>
              <w:jc w:val="center"/>
              <w:rPr>
                <w:sz w:val="24"/>
                <w:szCs w:val="24"/>
              </w:rPr>
            </w:pPr>
            <w:r w:rsidRPr="00E87785">
              <w:rPr>
                <w:sz w:val="24"/>
                <w:szCs w:val="24"/>
              </w:rPr>
              <w:t>44</w:t>
            </w:r>
          </w:p>
        </w:tc>
        <w:tc>
          <w:tcPr>
            <w:tcW w:w="1656" w:type="dxa"/>
            <w:shd w:val="clear" w:color="auto" w:fill="F8FAFC"/>
            <w:tcMar>
              <w:top w:w="30" w:type="dxa"/>
              <w:left w:w="40" w:type="dxa"/>
              <w:bottom w:w="30" w:type="dxa"/>
              <w:right w:w="40" w:type="dxa"/>
            </w:tcMar>
          </w:tcPr>
          <w:p w14:paraId="46C51D8A" w14:textId="77777777" w:rsidR="00B7145A" w:rsidRPr="00E87785" w:rsidRDefault="00000000">
            <w:pPr>
              <w:rPr>
                <w:sz w:val="24"/>
                <w:szCs w:val="24"/>
              </w:rPr>
            </w:pPr>
            <w:r w:rsidRPr="00E87785">
              <w:rPr>
                <w:b/>
                <w:sz w:val="24"/>
                <w:szCs w:val="24"/>
              </w:rPr>
              <w:t>inventory_items</w:t>
            </w:r>
          </w:p>
        </w:tc>
        <w:tc>
          <w:tcPr>
            <w:tcW w:w="1872" w:type="dxa"/>
            <w:shd w:val="clear" w:color="auto" w:fill="F8FAFC"/>
            <w:tcMar>
              <w:top w:w="30" w:type="dxa"/>
              <w:left w:w="40" w:type="dxa"/>
              <w:bottom w:w="30" w:type="dxa"/>
              <w:right w:w="40" w:type="dxa"/>
            </w:tcMar>
          </w:tcPr>
          <w:p w14:paraId="130B0EE0" w14:textId="77777777" w:rsidR="00B7145A" w:rsidRPr="00E87785" w:rsidRDefault="00000000">
            <w:pPr>
              <w:rPr>
                <w:sz w:val="24"/>
                <w:szCs w:val="24"/>
              </w:rPr>
            </w:pPr>
            <w:r w:rsidRPr="00E87785">
              <w:rPr>
                <w:b/>
                <w:sz w:val="24"/>
                <w:szCs w:val="24"/>
              </w:rPr>
              <w:t>expiry_date</w:t>
            </w:r>
          </w:p>
        </w:tc>
        <w:tc>
          <w:tcPr>
            <w:tcW w:w="1368" w:type="dxa"/>
            <w:shd w:val="clear" w:color="auto" w:fill="F8FAFC"/>
            <w:tcMar>
              <w:top w:w="30" w:type="dxa"/>
              <w:left w:w="40" w:type="dxa"/>
              <w:bottom w:w="30" w:type="dxa"/>
              <w:right w:w="40" w:type="dxa"/>
            </w:tcMar>
          </w:tcPr>
          <w:p w14:paraId="2A4675C0" w14:textId="77777777" w:rsidR="00B7145A" w:rsidRPr="00E87785" w:rsidRDefault="00000000">
            <w:pPr>
              <w:jc w:val="center"/>
              <w:rPr>
                <w:sz w:val="24"/>
                <w:szCs w:val="24"/>
              </w:rPr>
            </w:pPr>
            <w:r w:rsidRPr="00E87785">
              <w:rPr>
                <w:sz w:val="24"/>
                <w:szCs w:val="24"/>
              </w:rPr>
              <w:t>DATE</w:t>
            </w:r>
          </w:p>
        </w:tc>
        <w:tc>
          <w:tcPr>
            <w:tcW w:w="1512" w:type="dxa"/>
            <w:shd w:val="clear" w:color="auto" w:fill="F8FAFC"/>
            <w:tcMar>
              <w:top w:w="30" w:type="dxa"/>
              <w:left w:w="40" w:type="dxa"/>
              <w:bottom w:w="30" w:type="dxa"/>
              <w:right w:w="40" w:type="dxa"/>
            </w:tcMar>
          </w:tcPr>
          <w:p w14:paraId="6C202070" w14:textId="77777777" w:rsidR="00B7145A" w:rsidRPr="00E87785" w:rsidRDefault="00000000">
            <w:pPr>
              <w:jc w:val="center"/>
              <w:rPr>
                <w:sz w:val="24"/>
                <w:szCs w:val="24"/>
              </w:rPr>
            </w:pPr>
            <w:r w:rsidRPr="00E87785">
              <w:rPr>
                <w:sz w:val="24"/>
                <w:szCs w:val="24"/>
              </w:rPr>
              <w:t>NULL</w:t>
            </w:r>
          </w:p>
        </w:tc>
        <w:tc>
          <w:tcPr>
            <w:tcW w:w="2160" w:type="dxa"/>
            <w:shd w:val="clear" w:color="auto" w:fill="F8FAFC"/>
            <w:tcMar>
              <w:top w:w="30" w:type="dxa"/>
              <w:left w:w="40" w:type="dxa"/>
              <w:bottom w:w="30" w:type="dxa"/>
              <w:right w:w="40" w:type="dxa"/>
            </w:tcMar>
          </w:tcPr>
          <w:p w14:paraId="278952CA" w14:textId="77777777" w:rsidR="00B7145A" w:rsidRPr="00E87785" w:rsidRDefault="00000000">
            <w:pPr>
              <w:rPr>
                <w:sz w:val="24"/>
                <w:szCs w:val="24"/>
              </w:rPr>
            </w:pPr>
            <w:r w:rsidRPr="00E87785">
              <w:rPr>
                <w:sz w:val="24"/>
                <w:szCs w:val="24"/>
              </w:rPr>
              <w:t>Hạn sử dụng khuyến cáo của lô hàng</w:t>
            </w:r>
          </w:p>
        </w:tc>
      </w:tr>
      <w:tr w:rsidR="00B7145A" w:rsidRPr="00E87785" w14:paraId="42CE24F9" w14:textId="77777777">
        <w:trPr>
          <w:cantSplit/>
          <w:jc w:val="center"/>
        </w:trPr>
        <w:tc>
          <w:tcPr>
            <w:tcW w:w="648" w:type="dxa"/>
            <w:shd w:val="clear" w:color="auto" w:fill="FFFFFF"/>
            <w:tcMar>
              <w:top w:w="30" w:type="dxa"/>
              <w:left w:w="40" w:type="dxa"/>
              <w:bottom w:w="30" w:type="dxa"/>
              <w:right w:w="40" w:type="dxa"/>
            </w:tcMar>
          </w:tcPr>
          <w:p w14:paraId="76203624" w14:textId="77777777" w:rsidR="00B7145A" w:rsidRPr="00E87785" w:rsidRDefault="00000000">
            <w:pPr>
              <w:jc w:val="center"/>
              <w:rPr>
                <w:sz w:val="24"/>
                <w:szCs w:val="24"/>
              </w:rPr>
            </w:pPr>
            <w:r w:rsidRPr="00E87785">
              <w:rPr>
                <w:sz w:val="24"/>
                <w:szCs w:val="24"/>
              </w:rPr>
              <w:t>45</w:t>
            </w:r>
          </w:p>
        </w:tc>
        <w:tc>
          <w:tcPr>
            <w:tcW w:w="1656" w:type="dxa"/>
            <w:shd w:val="clear" w:color="auto" w:fill="FFFFFF"/>
            <w:tcMar>
              <w:top w:w="30" w:type="dxa"/>
              <w:left w:w="40" w:type="dxa"/>
              <w:bottom w:w="30" w:type="dxa"/>
              <w:right w:w="40" w:type="dxa"/>
            </w:tcMar>
          </w:tcPr>
          <w:p w14:paraId="4CC9FC3D" w14:textId="77777777" w:rsidR="00B7145A" w:rsidRPr="00E87785" w:rsidRDefault="00000000">
            <w:pPr>
              <w:rPr>
                <w:sz w:val="24"/>
                <w:szCs w:val="24"/>
              </w:rPr>
            </w:pPr>
            <w:r w:rsidRPr="00E87785">
              <w:rPr>
                <w:b/>
                <w:sz w:val="24"/>
                <w:szCs w:val="24"/>
              </w:rPr>
              <w:t>inventory_items</w:t>
            </w:r>
          </w:p>
        </w:tc>
        <w:tc>
          <w:tcPr>
            <w:tcW w:w="1872" w:type="dxa"/>
            <w:shd w:val="clear" w:color="auto" w:fill="FFFFFF"/>
            <w:tcMar>
              <w:top w:w="30" w:type="dxa"/>
              <w:left w:w="40" w:type="dxa"/>
              <w:bottom w:w="30" w:type="dxa"/>
              <w:right w:w="40" w:type="dxa"/>
            </w:tcMar>
          </w:tcPr>
          <w:p w14:paraId="7BDE7F0E" w14:textId="77777777" w:rsidR="00B7145A" w:rsidRPr="00E87785" w:rsidRDefault="00000000">
            <w:pPr>
              <w:rPr>
                <w:sz w:val="24"/>
                <w:szCs w:val="24"/>
              </w:rPr>
            </w:pPr>
            <w:r w:rsidRPr="00E87785">
              <w:rPr>
                <w:b/>
                <w:sz w:val="24"/>
                <w:szCs w:val="24"/>
              </w:rPr>
              <w:t>last_audited_at</w:t>
            </w:r>
          </w:p>
        </w:tc>
        <w:tc>
          <w:tcPr>
            <w:tcW w:w="1368" w:type="dxa"/>
            <w:shd w:val="clear" w:color="auto" w:fill="FFFFFF"/>
            <w:tcMar>
              <w:top w:w="30" w:type="dxa"/>
              <w:left w:w="40" w:type="dxa"/>
              <w:bottom w:w="30" w:type="dxa"/>
              <w:right w:w="40" w:type="dxa"/>
            </w:tcMar>
          </w:tcPr>
          <w:p w14:paraId="21BD468E" w14:textId="77777777" w:rsidR="00B7145A" w:rsidRPr="00E87785" w:rsidRDefault="00000000">
            <w:pPr>
              <w:jc w:val="center"/>
              <w:rPr>
                <w:sz w:val="24"/>
                <w:szCs w:val="24"/>
              </w:rPr>
            </w:pPr>
            <w:r w:rsidRPr="00E87785">
              <w:rPr>
                <w:sz w:val="24"/>
                <w:szCs w:val="24"/>
              </w:rPr>
              <w:t>DATETIME</w:t>
            </w:r>
          </w:p>
        </w:tc>
        <w:tc>
          <w:tcPr>
            <w:tcW w:w="1512" w:type="dxa"/>
            <w:shd w:val="clear" w:color="auto" w:fill="FFFFFF"/>
            <w:tcMar>
              <w:top w:w="30" w:type="dxa"/>
              <w:left w:w="40" w:type="dxa"/>
              <w:bottom w:w="30" w:type="dxa"/>
              <w:right w:w="40" w:type="dxa"/>
            </w:tcMar>
          </w:tcPr>
          <w:p w14:paraId="754882D6" w14:textId="77777777" w:rsidR="00B7145A" w:rsidRPr="00E87785" w:rsidRDefault="00000000">
            <w:pPr>
              <w:jc w:val="center"/>
              <w:rPr>
                <w:sz w:val="24"/>
                <w:szCs w:val="24"/>
              </w:rPr>
            </w:pPr>
            <w:r w:rsidRPr="00E87785">
              <w:rPr>
                <w:sz w:val="24"/>
                <w:szCs w:val="24"/>
              </w:rPr>
              <w:t>NULL</w:t>
            </w:r>
          </w:p>
        </w:tc>
        <w:tc>
          <w:tcPr>
            <w:tcW w:w="2160" w:type="dxa"/>
            <w:shd w:val="clear" w:color="auto" w:fill="FFFFFF"/>
            <w:tcMar>
              <w:top w:w="30" w:type="dxa"/>
              <w:left w:w="40" w:type="dxa"/>
              <w:bottom w:w="30" w:type="dxa"/>
              <w:right w:w="40" w:type="dxa"/>
            </w:tcMar>
          </w:tcPr>
          <w:p w14:paraId="79D02FFE" w14:textId="77777777" w:rsidR="00B7145A" w:rsidRPr="00E87785" w:rsidRDefault="00000000">
            <w:pPr>
              <w:rPr>
                <w:sz w:val="24"/>
                <w:szCs w:val="24"/>
              </w:rPr>
            </w:pPr>
            <w:r w:rsidRPr="00E87785">
              <w:rPr>
                <w:sz w:val="24"/>
                <w:szCs w:val="24"/>
              </w:rPr>
              <w:t>Thời điểm kiểm đếm vật lý gần nhất</w:t>
            </w:r>
          </w:p>
        </w:tc>
      </w:tr>
      <w:tr w:rsidR="00B7145A" w:rsidRPr="00E87785" w14:paraId="21A7FDF9" w14:textId="77777777">
        <w:trPr>
          <w:cantSplit/>
          <w:jc w:val="center"/>
        </w:trPr>
        <w:tc>
          <w:tcPr>
            <w:tcW w:w="648" w:type="dxa"/>
            <w:shd w:val="clear" w:color="auto" w:fill="F8FAFC"/>
            <w:tcMar>
              <w:top w:w="30" w:type="dxa"/>
              <w:left w:w="40" w:type="dxa"/>
              <w:bottom w:w="30" w:type="dxa"/>
              <w:right w:w="40" w:type="dxa"/>
            </w:tcMar>
          </w:tcPr>
          <w:p w14:paraId="796D4E7A" w14:textId="77777777" w:rsidR="00B7145A" w:rsidRPr="00E87785" w:rsidRDefault="00000000">
            <w:pPr>
              <w:jc w:val="center"/>
              <w:rPr>
                <w:sz w:val="24"/>
                <w:szCs w:val="24"/>
              </w:rPr>
            </w:pPr>
            <w:r w:rsidRPr="00E87785">
              <w:rPr>
                <w:sz w:val="24"/>
                <w:szCs w:val="24"/>
              </w:rPr>
              <w:t>46</w:t>
            </w:r>
          </w:p>
        </w:tc>
        <w:tc>
          <w:tcPr>
            <w:tcW w:w="1656" w:type="dxa"/>
            <w:shd w:val="clear" w:color="auto" w:fill="F8FAFC"/>
            <w:tcMar>
              <w:top w:w="30" w:type="dxa"/>
              <w:left w:w="40" w:type="dxa"/>
              <w:bottom w:w="30" w:type="dxa"/>
              <w:right w:w="40" w:type="dxa"/>
            </w:tcMar>
          </w:tcPr>
          <w:p w14:paraId="71689F58" w14:textId="77777777" w:rsidR="00B7145A" w:rsidRPr="00E87785" w:rsidRDefault="00000000">
            <w:pPr>
              <w:rPr>
                <w:sz w:val="24"/>
                <w:szCs w:val="24"/>
              </w:rPr>
            </w:pPr>
            <w:r w:rsidRPr="00E87785">
              <w:rPr>
                <w:b/>
                <w:sz w:val="24"/>
                <w:szCs w:val="24"/>
              </w:rPr>
              <w:t>inventory_transactions</w:t>
            </w:r>
          </w:p>
        </w:tc>
        <w:tc>
          <w:tcPr>
            <w:tcW w:w="1872" w:type="dxa"/>
            <w:shd w:val="clear" w:color="auto" w:fill="F8FAFC"/>
            <w:tcMar>
              <w:top w:w="30" w:type="dxa"/>
              <w:left w:w="40" w:type="dxa"/>
              <w:bottom w:w="30" w:type="dxa"/>
              <w:right w:w="40" w:type="dxa"/>
            </w:tcMar>
          </w:tcPr>
          <w:p w14:paraId="55B5EB14" w14:textId="77777777" w:rsidR="00B7145A" w:rsidRPr="00E87785" w:rsidRDefault="00000000">
            <w:pPr>
              <w:rPr>
                <w:sz w:val="24"/>
                <w:szCs w:val="24"/>
              </w:rPr>
            </w:pPr>
            <w:r w:rsidRPr="00E87785">
              <w:rPr>
                <w:b/>
                <w:sz w:val="24"/>
                <w:szCs w:val="24"/>
              </w:rPr>
              <w:t>id</w:t>
            </w:r>
          </w:p>
        </w:tc>
        <w:tc>
          <w:tcPr>
            <w:tcW w:w="1368" w:type="dxa"/>
            <w:shd w:val="clear" w:color="auto" w:fill="F8FAFC"/>
            <w:tcMar>
              <w:top w:w="30" w:type="dxa"/>
              <w:left w:w="40" w:type="dxa"/>
              <w:bottom w:w="30" w:type="dxa"/>
              <w:right w:w="40" w:type="dxa"/>
            </w:tcMar>
          </w:tcPr>
          <w:p w14:paraId="3F083EB3" w14:textId="77777777" w:rsidR="00B7145A" w:rsidRPr="00E87785" w:rsidRDefault="00000000">
            <w:pPr>
              <w:jc w:val="center"/>
              <w:rPr>
                <w:sz w:val="24"/>
                <w:szCs w:val="24"/>
              </w:rPr>
            </w:pPr>
            <w:r w:rsidRPr="00E87785">
              <w:rPr>
                <w:sz w:val="24"/>
                <w:szCs w:val="24"/>
              </w:rPr>
              <w:t>INTEGER</w:t>
            </w:r>
          </w:p>
        </w:tc>
        <w:tc>
          <w:tcPr>
            <w:tcW w:w="1512" w:type="dxa"/>
            <w:shd w:val="clear" w:color="auto" w:fill="F8FAFC"/>
            <w:tcMar>
              <w:top w:w="30" w:type="dxa"/>
              <w:left w:w="40" w:type="dxa"/>
              <w:bottom w:w="30" w:type="dxa"/>
              <w:right w:w="40" w:type="dxa"/>
            </w:tcMar>
          </w:tcPr>
          <w:p w14:paraId="3A5A2A1A" w14:textId="77777777" w:rsidR="00B7145A" w:rsidRPr="00E87785" w:rsidRDefault="00000000">
            <w:pPr>
              <w:jc w:val="center"/>
              <w:rPr>
                <w:sz w:val="24"/>
                <w:szCs w:val="24"/>
              </w:rPr>
            </w:pPr>
            <w:r w:rsidRPr="00E87785">
              <w:rPr>
                <w:sz w:val="24"/>
                <w:szCs w:val="24"/>
              </w:rPr>
              <w:t>PK, AUTO</w:t>
            </w:r>
          </w:p>
        </w:tc>
        <w:tc>
          <w:tcPr>
            <w:tcW w:w="2160" w:type="dxa"/>
            <w:shd w:val="clear" w:color="auto" w:fill="F8FAFC"/>
            <w:tcMar>
              <w:top w:w="30" w:type="dxa"/>
              <w:left w:w="40" w:type="dxa"/>
              <w:bottom w:w="30" w:type="dxa"/>
              <w:right w:w="40" w:type="dxa"/>
            </w:tcMar>
          </w:tcPr>
          <w:p w14:paraId="300DEF74" w14:textId="77777777" w:rsidR="00B7145A" w:rsidRPr="00E87785" w:rsidRDefault="00000000">
            <w:pPr>
              <w:rPr>
                <w:sz w:val="24"/>
                <w:szCs w:val="24"/>
              </w:rPr>
            </w:pPr>
            <w:r w:rsidRPr="00E87785">
              <w:rPr>
                <w:sz w:val="24"/>
                <w:szCs w:val="24"/>
              </w:rPr>
              <w:t>Khóa chính phiếu giao dịch kho</w:t>
            </w:r>
          </w:p>
        </w:tc>
      </w:tr>
      <w:tr w:rsidR="00B7145A" w:rsidRPr="00E87785" w14:paraId="1AF28774" w14:textId="77777777">
        <w:trPr>
          <w:cantSplit/>
          <w:jc w:val="center"/>
        </w:trPr>
        <w:tc>
          <w:tcPr>
            <w:tcW w:w="648" w:type="dxa"/>
            <w:shd w:val="clear" w:color="auto" w:fill="FFFFFF"/>
            <w:tcMar>
              <w:top w:w="30" w:type="dxa"/>
              <w:left w:w="40" w:type="dxa"/>
              <w:bottom w:w="30" w:type="dxa"/>
              <w:right w:w="40" w:type="dxa"/>
            </w:tcMar>
          </w:tcPr>
          <w:p w14:paraId="44C70236" w14:textId="77777777" w:rsidR="00B7145A" w:rsidRPr="00E87785" w:rsidRDefault="00000000">
            <w:pPr>
              <w:jc w:val="center"/>
              <w:rPr>
                <w:sz w:val="24"/>
                <w:szCs w:val="24"/>
              </w:rPr>
            </w:pPr>
            <w:r w:rsidRPr="00E87785">
              <w:rPr>
                <w:sz w:val="24"/>
                <w:szCs w:val="24"/>
              </w:rPr>
              <w:t>47</w:t>
            </w:r>
          </w:p>
        </w:tc>
        <w:tc>
          <w:tcPr>
            <w:tcW w:w="1656" w:type="dxa"/>
            <w:shd w:val="clear" w:color="auto" w:fill="FFFFFF"/>
            <w:tcMar>
              <w:top w:w="30" w:type="dxa"/>
              <w:left w:w="40" w:type="dxa"/>
              <w:bottom w:w="30" w:type="dxa"/>
              <w:right w:w="40" w:type="dxa"/>
            </w:tcMar>
          </w:tcPr>
          <w:p w14:paraId="21ACB9C5" w14:textId="77777777" w:rsidR="00B7145A" w:rsidRPr="00E87785" w:rsidRDefault="00000000">
            <w:pPr>
              <w:rPr>
                <w:sz w:val="24"/>
                <w:szCs w:val="24"/>
              </w:rPr>
            </w:pPr>
            <w:r w:rsidRPr="00E87785">
              <w:rPr>
                <w:b/>
                <w:sz w:val="24"/>
                <w:szCs w:val="24"/>
              </w:rPr>
              <w:t>inventory_transactions</w:t>
            </w:r>
          </w:p>
        </w:tc>
        <w:tc>
          <w:tcPr>
            <w:tcW w:w="1872" w:type="dxa"/>
            <w:shd w:val="clear" w:color="auto" w:fill="FFFFFF"/>
            <w:tcMar>
              <w:top w:w="30" w:type="dxa"/>
              <w:left w:w="40" w:type="dxa"/>
              <w:bottom w:w="30" w:type="dxa"/>
              <w:right w:w="40" w:type="dxa"/>
            </w:tcMar>
          </w:tcPr>
          <w:p w14:paraId="7A5F8079" w14:textId="77777777" w:rsidR="00B7145A" w:rsidRPr="00E87785" w:rsidRDefault="00000000">
            <w:pPr>
              <w:rPr>
                <w:sz w:val="24"/>
                <w:szCs w:val="24"/>
              </w:rPr>
            </w:pPr>
            <w:r w:rsidRPr="00E87785">
              <w:rPr>
                <w:b/>
                <w:sz w:val="24"/>
                <w:szCs w:val="24"/>
              </w:rPr>
              <w:t>transaction_code</w:t>
            </w:r>
          </w:p>
        </w:tc>
        <w:tc>
          <w:tcPr>
            <w:tcW w:w="1368" w:type="dxa"/>
            <w:shd w:val="clear" w:color="auto" w:fill="FFFFFF"/>
            <w:tcMar>
              <w:top w:w="30" w:type="dxa"/>
              <w:left w:w="40" w:type="dxa"/>
              <w:bottom w:w="30" w:type="dxa"/>
              <w:right w:w="40" w:type="dxa"/>
            </w:tcMar>
          </w:tcPr>
          <w:p w14:paraId="3CD08DDB"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50)</w:t>
            </w:r>
          </w:p>
        </w:tc>
        <w:tc>
          <w:tcPr>
            <w:tcW w:w="1512" w:type="dxa"/>
            <w:shd w:val="clear" w:color="auto" w:fill="FFFFFF"/>
            <w:tcMar>
              <w:top w:w="30" w:type="dxa"/>
              <w:left w:w="40" w:type="dxa"/>
              <w:bottom w:w="30" w:type="dxa"/>
              <w:right w:w="40" w:type="dxa"/>
            </w:tcMar>
          </w:tcPr>
          <w:p w14:paraId="27DED39E" w14:textId="77777777" w:rsidR="00B7145A" w:rsidRPr="00E87785" w:rsidRDefault="00000000">
            <w:pPr>
              <w:jc w:val="center"/>
              <w:rPr>
                <w:sz w:val="24"/>
                <w:szCs w:val="24"/>
              </w:rPr>
            </w:pPr>
            <w:r w:rsidRPr="00E87785">
              <w:rPr>
                <w:sz w:val="24"/>
                <w:szCs w:val="24"/>
              </w:rPr>
              <w:t>UNIQUE, NOT NULL</w:t>
            </w:r>
          </w:p>
        </w:tc>
        <w:tc>
          <w:tcPr>
            <w:tcW w:w="2160" w:type="dxa"/>
            <w:shd w:val="clear" w:color="auto" w:fill="FFFFFF"/>
            <w:tcMar>
              <w:top w:w="30" w:type="dxa"/>
              <w:left w:w="40" w:type="dxa"/>
              <w:bottom w:w="30" w:type="dxa"/>
              <w:right w:w="40" w:type="dxa"/>
            </w:tcMar>
          </w:tcPr>
          <w:p w14:paraId="2A690BB2" w14:textId="77777777" w:rsidR="00B7145A" w:rsidRPr="00E87785" w:rsidRDefault="00000000">
            <w:pPr>
              <w:rPr>
                <w:sz w:val="24"/>
                <w:szCs w:val="24"/>
              </w:rPr>
            </w:pPr>
            <w:r w:rsidRPr="00E87785">
              <w:rPr>
                <w:sz w:val="24"/>
                <w:szCs w:val="24"/>
              </w:rPr>
              <w:t>Mã chứng từ kế toán kho (IMP-20260901-01)</w:t>
            </w:r>
          </w:p>
        </w:tc>
      </w:tr>
      <w:tr w:rsidR="00B7145A" w:rsidRPr="00E87785" w14:paraId="701F7FFC" w14:textId="77777777">
        <w:trPr>
          <w:cantSplit/>
          <w:jc w:val="center"/>
        </w:trPr>
        <w:tc>
          <w:tcPr>
            <w:tcW w:w="648" w:type="dxa"/>
            <w:shd w:val="clear" w:color="auto" w:fill="F8FAFC"/>
            <w:tcMar>
              <w:top w:w="30" w:type="dxa"/>
              <w:left w:w="40" w:type="dxa"/>
              <w:bottom w:w="30" w:type="dxa"/>
              <w:right w:w="40" w:type="dxa"/>
            </w:tcMar>
          </w:tcPr>
          <w:p w14:paraId="6543342C" w14:textId="77777777" w:rsidR="00B7145A" w:rsidRPr="00E87785" w:rsidRDefault="00000000">
            <w:pPr>
              <w:jc w:val="center"/>
              <w:rPr>
                <w:sz w:val="24"/>
                <w:szCs w:val="24"/>
              </w:rPr>
            </w:pPr>
            <w:r w:rsidRPr="00E87785">
              <w:rPr>
                <w:sz w:val="24"/>
                <w:szCs w:val="24"/>
              </w:rPr>
              <w:t>48</w:t>
            </w:r>
          </w:p>
        </w:tc>
        <w:tc>
          <w:tcPr>
            <w:tcW w:w="1656" w:type="dxa"/>
            <w:shd w:val="clear" w:color="auto" w:fill="F8FAFC"/>
            <w:tcMar>
              <w:top w:w="30" w:type="dxa"/>
              <w:left w:w="40" w:type="dxa"/>
              <w:bottom w:w="30" w:type="dxa"/>
              <w:right w:w="40" w:type="dxa"/>
            </w:tcMar>
          </w:tcPr>
          <w:p w14:paraId="5E355D51" w14:textId="77777777" w:rsidR="00B7145A" w:rsidRPr="00E87785" w:rsidRDefault="00000000">
            <w:pPr>
              <w:rPr>
                <w:sz w:val="24"/>
                <w:szCs w:val="24"/>
              </w:rPr>
            </w:pPr>
            <w:r w:rsidRPr="00E87785">
              <w:rPr>
                <w:b/>
                <w:sz w:val="24"/>
                <w:szCs w:val="24"/>
              </w:rPr>
              <w:t>inventory_transactions</w:t>
            </w:r>
          </w:p>
        </w:tc>
        <w:tc>
          <w:tcPr>
            <w:tcW w:w="1872" w:type="dxa"/>
            <w:shd w:val="clear" w:color="auto" w:fill="F8FAFC"/>
            <w:tcMar>
              <w:top w:w="30" w:type="dxa"/>
              <w:left w:w="40" w:type="dxa"/>
              <w:bottom w:w="30" w:type="dxa"/>
              <w:right w:w="40" w:type="dxa"/>
            </w:tcMar>
          </w:tcPr>
          <w:p w14:paraId="4049C464" w14:textId="77777777" w:rsidR="00B7145A" w:rsidRPr="00E87785" w:rsidRDefault="00000000">
            <w:pPr>
              <w:rPr>
                <w:sz w:val="24"/>
                <w:szCs w:val="24"/>
              </w:rPr>
            </w:pPr>
            <w:r w:rsidRPr="00E87785">
              <w:rPr>
                <w:b/>
                <w:sz w:val="24"/>
                <w:szCs w:val="24"/>
              </w:rPr>
              <w:t>transaction_type</w:t>
            </w:r>
          </w:p>
        </w:tc>
        <w:tc>
          <w:tcPr>
            <w:tcW w:w="1368" w:type="dxa"/>
            <w:shd w:val="clear" w:color="auto" w:fill="F8FAFC"/>
            <w:tcMar>
              <w:top w:w="30" w:type="dxa"/>
              <w:left w:w="40" w:type="dxa"/>
              <w:bottom w:w="30" w:type="dxa"/>
              <w:right w:w="40" w:type="dxa"/>
            </w:tcMar>
          </w:tcPr>
          <w:p w14:paraId="6900139B"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20)</w:t>
            </w:r>
          </w:p>
        </w:tc>
        <w:tc>
          <w:tcPr>
            <w:tcW w:w="1512" w:type="dxa"/>
            <w:shd w:val="clear" w:color="auto" w:fill="F8FAFC"/>
            <w:tcMar>
              <w:top w:w="30" w:type="dxa"/>
              <w:left w:w="40" w:type="dxa"/>
              <w:bottom w:w="30" w:type="dxa"/>
              <w:right w:w="40" w:type="dxa"/>
            </w:tcMar>
          </w:tcPr>
          <w:p w14:paraId="42FD14FF" w14:textId="77777777" w:rsidR="00B7145A" w:rsidRPr="00E87785" w:rsidRDefault="00000000">
            <w:pPr>
              <w:jc w:val="center"/>
              <w:rPr>
                <w:sz w:val="24"/>
                <w:szCs w:val="24"/>
              </w:rPr>
            </w:pPr>
            <w:r w:rsidRPr="00E87785">
              <w:rPr>
                <w:sz w:val="24"/>
                <w:szCs w:val="24"/>
              </w:rPr>
              <w:t>NOT NULL</w:t>
            </w:r>
          </w:p>
        </w:tc>
        <w:tc>
          <w:tcPr>
            <w:tcW w:w="2160" w:type="dxa"/>
            <w:shd w:val="clear" w:color="auto" w:fill="F8FAFC"/>
            <w:tcMar>
              <w:top w:w="30" w:type="dxa"/>
              <w:left w:w="40" w:type="dxa"/>
              <w:bottom w:w="30" w:type="dxa"/>
              <w:right w:w="40" w:type="dxa"/>
            </w:tcMar>
          </w:tcPr>
          <w:p w14:paraId="021B65DD" w14:textId="77777777" w:rsidR="00B7145A" w:rsidRPr="00E87785" w:rsidRDefault="00000000">
            <w:pPr>
              <w:rPr>
                <w:sz w:val="24"/>
                <w:szCs w:val="24"/>
              </w:rPr>
            </w:pPr>
            <w:r w:rsidRPr="00E87785">
              <w:rPr>
                <w:sz w:val="24"/>
                <w:szCs w:val="24"/>
              </w:rPr>
              <w:t>Loại giao dịch: IMPORT (Nhập), EXPORT (Xuất)</w:t>
            </w:r>
          </w:p>
        </w:tc>
      </w:tr>
      <w:tr w:rsidR="00B7145A" w:rsidRPr="00E87785" w14:paraId="5BBE5286" w14:textId="77777777">
        <w:trPr>
          <w:cantSplit/>
          <w:jc w:val="center"/>
        </w:trPr>
        <w:tc>
          <w:tcPr>
            <w:tcW w:w="648" w:type="dxa"/>
            <w:shd w:val="clear" w:color="auto" w:fill="FFFFFF"/>
            <w:tcMar>
              <w:top w:w="30" w:type="dxa"/>
              <w:left w:w="40" w:type="dxa"/>
              <w:bottom w:w="30" w:type="dxa"/>
              <w:right w:w="40" w:type="dxa"/>
            </w:tcMar>
          </w:tcPr>
          <w:p w14:paraId="037DE94E" w14:textId="77777777" w:rsidR="00B7145A" w:rsidRPr="00E87785" w:rsidRDefault="00000000">
            <w:pPr>
              <w:jc w:val="center"/>
              <w:rPr>
                <w:sz w:val="24"/>
                <w:szCs w:val="24"/>
              </w:rPr>
            </w:pPr>
            <w:r w:rsidRPr="00E87785">
              <w:rPr>
                <w:sz w:val="24"/>
                <w:szCs w:val="24"/>
              </w:rPr>
              <w:t>49</w:t>
            </w:r>
          </w:p>
        </w:tc>
        <w:tc>
          <w:tcPr>
            <w:tcW w:w="1656" w:type="dxa"/>
            <w:shd w:val="clear" w:color="auto" w:fill="FFFFFF"/>
            <w:tcMar>
              <w:top w:w="30" w:type="dxa"/>
              <w:left w:w="40" w:type="dxa"/>
              <w:bottom w:w="30" w:type="dxa"/>
              <w:right w:w="40" w:type="dxa"/>
            </w:tcMar>
          </w:tcPr>
          <w:p w14:paraId="106BF808" w14:textId="77777777" w:rsidR="00B7145A" w:rsidRPr="00E87785" w:rsidRDefault="00000000">
            <w:pPr>
              <w:rPr>
                <w:sz w:val="24"/>
                <w:szCs w:val="24"/>
              </w:rPr>
            </w:pPr>
            <w:r w:rsidRPr="00E87785">
              <w:rPr>
                <w:b/>
                <w:sz w:val="24"/>
                <w:szCs w:val="24"/>
              </w:rPr>
              <w:t>inventory_transactions</w:t>
            </w:r>
          </w:p>
        </w:tc>
        <w:tc>
          <w:tcPr>
            <w:tcW w:w="1872" w:type="dxa"/>
            <w:shd w:val="clear" w:color="auto" w:fill="FFFFFF"/>
            <w:tcMar>
              <w:top w:w="30" w:type="dxa"/>
              <w:left w:w="40" w:type="dxa"/>
              <w:bottom w:w="30" w:type="dxa"/>
              <w:right w:w="40" w:type="dxa"/>
            </w:tcMar>
          </w:tcPr>
          <w:p w14:paraId="19170235" w14:textId="77777777" w:rsidR="00B7145A" w:rsidRPr="00E87785" w:rsidRDefault="00000000">
            <w:pPr>
              <w:rPr>
                <w:sz w:val="24"/>
                <w:szCs w:val="24"/>
              </w:rPr>
            </w:pPr>
            <w:r w:rsidRPr="00E87785">
              <w:rPr>
                <w:b/>
                <w:sz w:val="24"/>
                <w:szCs w:val="24"/>
              </w:rPr>
              <w:t>supplier_id</w:t>
            </w:r>
          </w:p>
        </w:tc>
        <w:tc>
          <w:tcPr>
            <w:tcW w:w="1368" w:type="dxa"/>
            <w:shd w:val="clear" w:color="auto" w:fill="FFFFFF"/>
            <w:tcMar>
              <w:top w:w="30" w:type="dxa"/>
              <w:left w:w="40" w:type="dxa"/>
              <w:bottom w:w="30" w:type="dxa"/>
              <w:right w:w="40" w:type="dxa"/>
            </w:tcMar>
          </w:tcPr>
          <w:p w14:paraId="22BC60AE" w14:textId="77777777" w:rsidR="00B7145A" w:rsidRPr="00E87785" w:rsidRDefault="00000000">
            <w:pPr>
              <w:jc w:val="center"/>
              <w:rPr>
                <w:sz w:val="24"/>
                <w:szCs w:val="24"/>
              </w:rPr>
            </w:pPr>
            <w:r w:rsidRPr="00E87785">
              <w:rPr>
                <w:sz w:val="24"/>
                <w:szCs w:val="24"/>
              </w:rPr>
              <w:t>INTEGER</w:t>
            </w:r>
          </w:p>
        </w:tc>
        <w:tc>
          <w:tcPr>
            <w:tcW w:w="1512" w:type="dxa"/>
            <w:shd w:val="clear" w:color="auto" w:fill="FFFFFF"/>
            <w:tcMar>
              <w:top w:w="30" w:type="dxa"/>
              <w:left w:w="40" w:type="dxa"/>
              <w:bottom w:w="30" w:type="dxa"/>
              <w:right w:w="40" w:type="dxa"/>
            </w:tcMar>
          </w:tcPr>
          <w:p w14:paraId="2FD5BA3F" w14:textId="77777777" w:rsidR="00B7145A" w:rsidRPr="00E87785" w:rsidRDefault="00000000">
            <w:pPr>
              <w:jc w:val="center"/>
              <w:rPr>
                <w:sz w:val="24"/>
                <w:szCs w:val="24"/>
              </w:rPr>
            </w:pPr>
            <w:r w:rsidRPr="00E87785">
              <w:rPr>
                <w:sz w:val="24"/>
                <w:szCs w:val="24"/>
              </w:rPr>
              <w:t>FK -&gt; suppliers.id</w:t>
            </w:r>
          </w:p>
        </w:tc>
        <w:tc>
          <w:tcPr>
            <w:tcW w:w="2160" w:type="dxa"/>
            <w:shd w:val="clear" w:color="auto" w:fill="FFFFFF"/>
            <w:tcMar>
              <w:top w:w="30" w:type="dxa"/>
              <w:left w:w="40" w:type="dxa"/>
              <w:bottom w:w="30" w:type="dxa"/>
              <w:right w:w="40" w:type="dxa"/>
            </w:tcMar>
          </w:tcPr>
          <w:p w14:paraId="3556BDDB" w14:textId="77777777" w:rsidR="00B7145A" w:rsidRPr="00E87785" w:rsidRDefault="00000000">
            <w:pPr>
              <w:rPr>
                <w:sz w:val="24"/>
                <w:szCs w:val="24"/>
              </w:rPr>
            </w:pPr>
            <w:r w:rsidRPr="00E87785">
              <w:rPr>
                <w:sz w:val="24"/>
                <w:szCs w:val="24"/>
              </w:rPr>
              <w:t>Khóa ngoại nhà cung cấp (nếu nhập kho)</w:t>
            </w:r>
          </w:p>
        </w:tc>
      </w:tr>
      <w:tr w:rsidR="00B7145A" w:rsidRPr="00E87785" w14:paraId="5110B0B2" w14:textId="77777777">
        <w:trPr>
          <w:cantSplit/>
          <w:jc w:val="center"/>
        </w:trPr>
        <w:tc>
          <w:tcPr>
            <w:tcW w:w="648" w:type="dxa"/>
            <w:shd w:val="clear" w:color="auto" w:fill="F8FAFC"/>
            <w:tcMar>
              <w:top w:w="30" w:type="dxa"/>
              <w:left w:w="40" w:type="dxa"/>
              <w:bottom w:w="30" w:type="dxa"/>
              <w:right w:w="40" w:type="dxa"/>
            </w:tcMar>
          </w:tcPr>
          <w:p w14:paraId="2F70C1F6" w14:textId="77777777" w:rsidR="00B7145A" w:rsidRPr="00E87785" w:rsidRDefault="00000000">
            <w:pPr>
              <w:jc w:val="center"/>
              <w:rPr>
                <w:sz w:val="24"/>
                <w:szCs w:val="24"/>
              </w:rPr>
            </w:pPr>
            <w:r w:rsidRPr="00E87785">
              <w:rPr>
                <w:sz w:val="24"/>
                <w:szCs w:val="24"/>
              </w:rPr>
              <w:t>50</w:t>
            </w:r>
          </w:p>
        </w:tc>
        <w:tc>
          <w:tcPr>
            <w:tcW w:w="1656" w:type="dxa"/>
            <w:shd w:val="clear" w:color="auto" w:fill="F8FAFC"/>
            <w:tcMar>
              <w:top w:w="30" w:type="dxa"/>
              <w:left w:w="40" w:type="dxa"/>
              <w:bottom w:w="30" w:type="dxa"/>
              <w:right w:w="40" w:type="dxa"/>
            </w:tcMar>
          </w:tcPr>
          <w:p w14:paraId="13CDC7B2" w14:textId="77777777" w:rsidR="00B7145A" w:rsidRPr="00E87785" w:rsidRDefault="00000000">
            <w:pPr>
              <w:rPr>
                <w:sz w:val="24"/>
                <w:szCs w:val="24"/>
              </w:rPr>
            </w:pPr>
            <w:r w:rsidRPr="00E87785">
              <w:rPr>
                <w:b/>
                <w:sz w:val="24"/>
                <w:szCs w:val="24"/>
              </w:rPr>
              <w:t>inventory_transactions</w:t>
            </w:r>
          </w:p>
        </w:tc>
        <w:tc>
          <w:tcPr>
            <w:tcW w:w="1872" w:type="dxa"/>
            <w:shd w:val="clear" w:color="auto" w:fill="F8FAFC"/>
            <w:tcMar>
              <w:top w:w="30" w:type="dxa"/>
              <w:left w:w="40" w:type="dxa"/>
              <w:bottom w:w="30" w:type="dxa"/>
              <w:right w:w="40" w:type="dxa"/>
            </w:tcMar>
          </w:tcPr>
          <w:p w14:paraId="5872BC86" w14:textId="77777777" w:rsidR="00B7145A" w:rsidRPr="00E87785" w:rsidRDefault="00000000">
            <w:pPr>
              <w:rPr>
                <w:sz w:val="24"/>
                <w:szCs w:val="24"/>
              </w:rPr>
            </w:pPr>
            <w:r w:rsidRPr="00E87785">
              <w:rPr>
                <w:b/>
                <w:sz w:val="24"/>
                <w:szCs w:val="24"/>
              </w:rPr>
              <w:t>created_by</w:t>
            </w:r>
          </w:p>
        </w:tc>
        <w:tc>
          <w:tcPr>
            <w:tcW w:w="1368" w:type="dxa"/>
            <w:shd w:val="clear" w:color="auto" w:fill="F8FAFC"/>
            <w:tcMar>
              <w:top w:w="30" w:type="dxa"/>
              <w:left w:w="40" w:type="dxa"/>
              <w:bottom w:w="30" w:type="dxa"/>
              <w:right w:w="40" w:type="dxa"/>
            </w:tcMar>
          </w:tcPr>
          <w:p w14:paraId="44B737BF" w14:textId="77777777" w:rsidR="00B7145A" w:rsidRPr="00E87785" w:rsidRDefault="00000000">
            <w:pPr>
              <w:jc w:val="center"/>
              <w:rPr>
                <w:sz w:val="24"/>
                <w:szCs w:val="24"/>
              </w:rPr>
            </w:pPr>
            <w:r w:rsidRPr="00E87785">
              <w:rPr>
                <w:sz w:val="24"/>
                <w:szCs w:val="24"/>
              </w:rPr>
              <w:t>INTEGER</w:t>
            </w:r>
          </w:p>
        </w:tc>
        <w:tc>
          <w:tcPr>
            <w:tcW w:w="1512" w:type="dxa"/>
            <w:shd w:val="clear" w:color="auto" w:fill="F8FAFC"/>
            <w:tcMar>
              <w:top w:w="30" w:type="dxa"/>
              <w:left w:w="40" w:type="dxa"/>
              <w:bottom w:w="30" w:type="dxa"/>
              <w:right w:w="40" w:type="dxa"/>
            </w:tcMar>
          </w:tcPr>
          <w:p w14:paraId="43E276C6" w14:textId="77777777" w:rsidR="00B7145A" w:rsidRPr="00E87785" w:rsidRDefault="00000000">
            <w:pPr>
              <w:jc w:val="center"/>
              <w:rPr>
                <w:sz w:val="24"/>
                <w:szCs w:val="24"/>
              </w:rPr>
            </w:pPr>
            <w:r w:rsidRPr="00E87785">
              <w:rPr>
                <w:sz w:val="24"/>
                <w:szCs w:val="24"/>
              </w:rPr>
              <w:t>FK -&gt; users.id</w:t>
            </w:r>
          </w:p>
        </w:tc>
        <w:tc>
          <w:tcPr>
            <w:tcW w:w="2160" w:type="dxa"/>
            <w:shd w:val="clear" w:color="auto" w:fill="F8FAFC"/>
            <w:tcMar>
              <w:top w:w="30" w:type="dxa"/>
              <w:left w:w="40" w:type="dxa"/>
              <w:bottom w:w="30" w:type="dxa"/>
              <w:right w:w="40" w:type="dxa"/>
            </w:tcMar>
          </w:tcPr>
          <w:p w14:paraId="61F36258" w14:textId="77777777" w:rsidR="00B7145A" w:rsidRPr="00E87785" w:rsidRDefault="00000000">
            <w:pPr>
              <w:rPr>
                <w:sz w:val="24"/>
                <w:szCs w:val="24"/>
              </w:rPr>
            </w:pPr>
            <w:r w:rsidRPr="00E87785">
              <w:rPr>
                <w:sz w:val="24"/>
                <w:szCs w:val="24"/>
              </w:rPr>
              <w:t>Khóa ngoại người lập phiếu giao dịch</w:t>
            </w:r>
          </w:p>
        </w:tc>
      </w:tr>
      <w:tr w:rsidR="00B7145A" w:rsidRPr="00E87785" w14:paraId="1FE2AD2A" w14:textId="77777777">
        <w:trPr>
          <w:cantSplit/>
          <w:jc w:val="center"/>
        </w:trPr>
        <w:tc>
          <w:tcPr>
            <w:tcW w:w="648" w:type="dxa"/>
            <w:shd w:val="clear" w:color="auto" w:fill="FFFFFF"/>
            <w:tcMar>
              <w:top w:w="30" w:type="dxa"/>
              <w:left w:w="40" w:type="dxa"/>
              <w:bottom w:w="30" w:type="dxa"/>
              <w:right w:w="40" w:type="dxa"/>
            </w:tcMar>
          </w:tcPr>
          <w:p w14:paraId="085777A1" w14:textId="77777777" w:rsidR="00B7145A" w:rsidRPr="00E87785" w:rsidRDefault="00000000">
            <w:pPr>
              <w:jc w:val="center"/>
              <w:rPr>
                <w:sz w:val="24"/>
                <w:szCs w:val="24"/>
              </w:rPr>
            </w:pPr>
            <w:r w:rsidRPr="00E87785">
              <w:rPr>
                <w:sz w:val="24"/>
                <w:szCs w:val="24"/>
              </w:rPr>
              <w:t>51</w:t>
            </w:r>
          </w:p>
        </w:tc>
        <w:tc>
          <w:tcPr>
            <w:tcW w:w="1656" w:type="dxa"/>
            <w:shd w:val="clear" w:color="auto" w:fill="FFFFFF"/>
            <w:tcMar>
              <w:top w:w="30" w:type="dxa"/>
              <w:left w:w="40" w:type="dxa"/>
              <w:bottom w:w="30" w:type="dxa"/>
              <w:right w:w="40" w:type="dxa"/>
            </w:tcMar>
          </w:tcPr>
          <w:p w14:paraId="1E952299" w14:textId="77777777" w:rsidR="00B7145A" w:rsidRPr="00E87785" w:rsidRDefault="00000000">
            <w:pPr>
              <w:rPr>
                <w:sz w:val="24"/>
                <w:szCs w:val="24"/>
              </w:rPr>
            </w:pPr>
            <w:r w:rsidRPr="00E87785">
              <w:rPr>
                <w:b/>
                <w:sz w:val="24"/>
                <w:szCs w:val="24"/>
              </w:rPr>
              <w:t>inventory_transactions</w:t>
            </w:r>
          </w:p>
        </w:tc>
        <w:tc>
          <w:tcPr>
            <w:tcW w:w="1872" w:type="dxa"/>
            <w:shd w:val="clear" w:color="auto" w:fill="FFFFFF"/>
            <w:tcMar>
              <w:top w:w="30" w:type="dxa"/>
              <w:left w:w="40" w:type="dxa"/>
              <w:bottom w:w="30" w:type="dxa"/>
              <w:right w:w="40" w:type="dxa"/>
            </w:tcMar>
          </w:tcPr>
          <w:p w14:paraId="5A5D0985" w14:textId="77777777" w:rsidR="00B7145A" w:rsidRPr="00E87785" w:rsidRDefault="00000000">
            <w:pPr>
              <w:rPr>
                <w:sz w:val="24"/>
                <w:szCs w:val="24"/>
              </w:rPr>
            </w:pPr>
            <w:r w:rsidRPr="00E87785">
              <w:rPr>
                <w:b/>
                <w:sz w:val="24"/>
                <w:szCs w:val="24"/>
              </w:rPr>
              <w:t>total_amount</w:t>
            </w:r>
          </w:p>
        </w:tc>
        <w:tc>
          <w:tcPr>
            <w:tcW w:w="1368" w:type="dxa"/>
            <w:shd w:val="clear" w:color="auto" w:fill="FFFFFF"/>
            <w:tcMar>
              <w:top w:w="30" w:type="dxa"/>
              <w:left w:w="40" w:type="dxa"/>
              <w:bottom w:w="30" w:type="dxa"/>
              <w:right w:w="40" w:type="dxa"/>
            </w:tcMar>
          </w:tcPr>
          <w:p w14:paraId="3E430729" w14:textId="77777777" w:rsidR="00B7145A" w:rsidRPr="00E87785" w:rsidRDefault="00000000">
            <w:pPr>
              <w:jc w:val="center"/>
              <w:rPr>
                <w:sz w:val="24"/>
                <w:szCs w:val="24"/>
              </w:rPr>
            </w:pPr>
            <w:proofErr w:type="gramStart"/>
            <w:r w:rsidRPr="00E87785">
              <w:rPr>
                <w:sz w:val="24"/>
                <w:szCs w:val="24"/>
              </w:rPr>
              <w:t>DECIMAL(</w:t>
            </w:r>
            <w:proofErr w:type="gramEnd"/>
            <w:r w:rsidRPr="00E87785">
              <w:rPr>
                <w:sz w:val="24"/>
                <w:szCs w:val="24"/>
              </w:rPr>
              <w:t>15,2)</w:t>
            </w:r>
          </w:p>
        </w:tc>
        <w:tc>
          <w:tcPr>
            <w:tcW w:w="1512" w:type="dxa"/>
            <w:shd w:val="clear" w:color="auto" w:fill="FFFFFF"/>
            <w:tcMar>
              <w:top w:w="30" w:type="dxa"/>
              <w:left w:w="40" w:type="dxa"/>
              <w:bottom w:w="30" w:type="dxa"/>
              <w:right w:w="40" w:type="dxa"/>
            </w:tcMar>
          </w:tcPr>
          <w:p w14:paraId="2C76938D" w14:textId="77777777" w:rsidR="00B7145A" w:rsidRPr="00E87785" w:rsidRDefault="00000000">
            <w:pPr>
              <w:jc w:val="center"/>
              <w:rPr>
                <w:sz w:val="24"/>
                <w:szCs w:val="24"/>
              </w:rPr>
            </w:pPr>
            <w:r w:rsidRPr="00E87785">
              <w:rPr>
                <w:sz w:val="24"/>
                <w:szCs w:val="24"/>
              </w:rPr>
              <w:t>DEFAULT 0</w:t>
            </w:r>
          </w:p>
        </w:tc>
        <w:tc>
          <w:tcPr>
            <w:tcW w:w="2160" w:type="dxa"/>
            <w:shd w:val="clear" w:color="auto" w:fill="FFFFFF"/>
            <w:tcMar>
              <w:top w:w="30" w:type="dxa"/>
              <w:left w:w="40" w:type="dxa"/>
              <w:bottom w:w="30" w:type="dxa"/>
              <w:right w:w="40" w:type="dxa"/>
            </w:tcMar>
          </w:tcPr>
          <w:p w14:paraId="5C075207" w14:textId="77777777" w:rsidR="00B7145A" w:rsidRPr="00E87785" w:rsidRDefault="00000000">
            <w:pPr>
              <w:rPr>
                <w:sz w:val="24"/>
                <w:szCs w:val="24"/>
              </w:rPr>
            </w:pPr>
            <w:r w:rsidRPr="00E87785">
              <w:rPr>
                <w:sz w:val="24"/>
                <w:szCs w:val="24"/>
              </w:rPr>
              <w:t>Tổng giá trị tài chính của phiếu (VNĐ)</w:t>
            </w:r>
          </w:p>
        </w:tc>
      </w:tr>
      <w:tr w:rsidR="00B7145A" w:rsidRPr="00E87785" w14:paraId="3354D7E7" w14:textId="77777777">
        <w:trPr>
          <w:cantSplit/>
          <w:jc w:val="center"/>
        </w:trPr>
        <w:tc>
          <w:tcPr>
            <w:tcW w:w="648" w:type="dxa"/>
            <w:shd w:val="clear" w:color="auto" w:fill="F8FAFC"/>
            <w:tcMar>
              <w:top w:w="30" w:type="dxa"/>
              <w:left w:w="40" w:type="dxa"/>
              <w:bottom w:w="30" w:type="dxa"/>
              <w:right w:w="40" w:type="dxa"/>
            </w:tcMar>
          </w:tcPr>
          <w:p w14:paraId="5619D6D5" w14:textId="77777777" w:rsidR="00B7145A" w:rsidRPr="00E87785" w:rsidRDefault="00000000">
            <w:pPr>
              <w:jc w:val="center"/>
              <w:rPr>
                <w:sz w:val="24"/>
                <w:szCs w:val="24"/>
              </w:rPr>
            </w:pPr>
            <w:r w:rsidRPr="00E87785">
              <w:rPr>
                <w:sz w:val="24"/>
                <w:szCs w:val="24"/>
              </w:rPr>
              <w:t>52</w:t>
            </w:r>
          </w:p>
        </w:tc>
        <w:tc>
          <w:tcPr>
            <w:tcW w:w="1656" w:type="dxa"/>
            <w:shd w:val="clear" w:color="auto" w:fill="F8FAFC"/>
            <w:tcMar>
              <w:top w:w="30" w:type="dxa"/>
              <w:left w:w="40" w:type="dxa"/>
              <w:bottom w:w="30" w:type="dxa"/>
              <w:right w:w="40" w:type="dxa"/>
            </w:tcMar>
          </w:tcPr>
          <w:p w14:paraId="38539A85" w14:textId="77777777" w:rsidR="00B7145A" w:rsidRPr="00E87785" w:rsidRDefault="00000000">
            <w:pPr>
              <w:rPr>
                <w:sz w:val="24"/>
                <w:szCs w:val="24"/>
              </w:rPr>
            </w:pPr>
            <w:r w:rsidRPr="00E87785">
              <w:rPr>
                <w:b/>
                <w:sz w:val="24"/>
                <w:szCs w:val="24"/>
              </w:rPr>
              <w:t>inventory_transactions</w:t>
            </w:r>
          </w:p>
        </w:tc>
        <w:tc>
          <w:tcPr>
            <w:tcW w:w="1872" w:type="dxa"/>
            <w:shd w:val="clear" w:color="auto" w:fill="F8FAFC"/>
            <w:tcMar>
              <w:top w:w="30" w:type="dxa"/>
              <w:left w:w="40" w:type="dxa"/>
              <w:bottom w:w="30" w:type="dxa"/>
              <w:right w:w="40" w:type="dxa"/>
            </w:tcMar>
          </w:tcPr>
          <w:p w14:paraId="7A5BC4CB" w14:textId="77777777" w:rsidR="00B7145A" w:rsidRPr="00E87785" w:rsidRDefault="00000000">
            <w:pPr>
              <w:rPr>
                <w:sz w:val="24"/>
                <w:szCs w:val="24"/>
              </w:rPr>
            </w:pPr>
            <w:r w:rsidRPr="00E87785">
              <w:rPr>
                <w:b/>
                <w:sz w:val="24"/>
                <w:szCs w:val="24"/>
              </w:rPr>
              <w:t>note</w:t>
            </w:r>
          </w:p>
        </w:tc>
        <w:tc>
          <w:tcPr>
            <w:tcW w:w="1368" w:type="dxa"/>
            <w:shd w:val="clear" w:color="auto" w:fill="F8FAFC"/>
            <w:tcMar>
              <w:top w:w="30" w:type="dxa"/>
              <w:left w:w="40" w:type="dxa"/>
              <w:bottom w:w="30" w:type="dxa"/>
              <w:right w:w="40" w:type="dxa"/>
            </w:tcMar>
          </w:tcPr>
          <w:p w14:paraId="2D998FD7" w14:textId="77777777" w:rsidR="00B7145A" w:rsidRPr="00E87785" w:rsidRDefault="00000000">
            <w:pPr>
              <w:jc w:val="center"/>
              <w:rPr>
                <w:sz w:val="24"/>
                <w:szCs w:val="24"/>
              </w:rPr>
            </w:pPr>
            <w:r w:rsidRPr="00E87785">
              <w:rPr>
                <w:sz w:val="24"/>
                <w:szCs w:val="24"/>
              </w:rPr>
              <w:t>TEXT</w:t>
            </w:r>
          </w:p>
        </w:tc>
        <w:tc>
          <w:tcPr>
            <w:tcW w:w="1512" w:type="dxa"/>
            <w:shd w:val="clear" w:color="auto" w:fill="F8FAFC"/>
            <w:tcMar>
              <w:top w:w="30" w:type="dxa"/>
              <w:left w:w="40" w:type="dxa"/>
              <w:bottom w:w="30" w:type="dxa"/>
              <w:right w:w="40" w:type="dxa"/>
            </w:tcMar>
          </w:tcPr>
          <w:p w14:paraId="772FFAC0" w14:textId="77777777" w:rsidR="00B7145A" w:rsidRPr="00E87785" w:rsidRDefault="00000000">
            <w:pPr>
              <w:jc w:val="center"/>
              <w:rPr>
                <w:sz w:val="24"/>
                <w:szCs w:val="24"/>
              </w:rPr>
            </w:pPr>
            <w:r w:rsidRPr="00E87785">
              <w:rPr>
                <w:sz w:val="24"/>
                <w:szCs w:val="24"/>
              </w:rPr>
              <w:t>NULL</w:t>
            </w:r>
          </w:p>
        </w:tc>
        <w:tc>
          <w:tcPr>
            <w:tcW w:w="2160" w:type="dxa"/>
            <w:shd w:val="clear" w:color="auto" w:fill="F8FAFC"/>
            <w:tcMar>
              <w:top w:w="30" w:type="dxa"/>
              <w:left w:w="40" w:type="dxa"/>
              <w:bottom w:w="30" w:type="dxa"/>
              <w:right w:w="40" w:type="dxa"/>
            </w:tcMar>
          </w:tcPr>
          <w:p w14:paraId="06B39B2E" w14:textId="77777777" w:rsidR="00B7145A" w:rsidRPr="00E87785" w:rsidRDefault="00000000">
            <w:pPr>
              <w:rPr>
                <w:sz w:val="24"/>
                <w:szCs w:val="24"/>
              </w:rPr>
            </w:pPr>
            <w:r w:rsidRPr="00E87785">
              <w:rPr>
                <w:sz w:val="24"/>
                <w:szCs w:val="24"/>
              </w:rPr>
              <w:t>Ghi chú lý do xuất nhập hoặc số hợp đồng</w:t>
            </w:r>
          </w:p>
        </w:tc>
      </w:tr>
      <w:tr w:rsidR="00B7145A" w:rsidRPr="00E87785" w14:paraId="3AC12808" w14:textId="77777777">
        <w:trPr>
          <w:cantSplit/>
          <w:jc w:val="center"/>
        </w:trPr>
        <w:tc>
          <w:tcPr>
            <w:tcW w:w="648" w:type="dxa"/>
            <w:shd w:val="clear" w:color="auto" w:fill="FFFFFF"/>
            <w:tcMar>
              <w:top w:w="30" w:type="dxa"/>
              <w:left w:w="40" w:type="dxa"/>
              <w:bottom w:w="30" w:type="dxa"/>
              <w:right w:w="40" w:type="dxa"/>
            </w:tcMar>
          </w:tcPr>
          <w:p w14:paraId="58EB887E" w14:textId="77777777" w:rsidR="00B7145A" w:rsidRPr="00E87785" w:rsidRDefault="00000000">
            <w:pPr>
              <w:jc w:val="center"/>
              <w:rPr>
                <w:sz w:val="24"/>
                <w:szCs w:val="24"/>
              </w:rPr>
            </w:pPr>
            <w:r w:rsidRPr="00E87785">
              <w:rPr>
                <w:sz w:val="24"/>
                <w:szCs w:val="24"/>
              </w:rPr>
              <w:t>53</w:t>
            </w:r>
          </w:p>
        </w:tc>
        <w:tc>
          <w:tcPr>
            <w:tcW w:w="1656" w:type="dxa"/>
            <w:shd w:val="clear" w:color="auto" w:fill="FFFFFF"/>
            <w:tcMar>
              <w:top w:w="30" w:type="dxa"/>
              <w:left w:w="40" w:type="dxa"/>
              <w:bottom w:w="30" w:type="dxa"/>
              <w:right w:w="40" w:type="dxa"/>
            </w:tcMar>
          </w:tcPr>
          <w:p w14:paraId="5EE01FDD" w14:textId="77777777" w:rsidR="00B7145A" w:rsidRPr="00E87785" w:rsidRDefault="00000000">
            <w:pPr>
              <w:rPr>
                <w:sz w:val="24"/>
                <w:szCs w:val="24"/>
              </w:rPr>
            </w:pPr>
            <w:r w:rsidRPr="00E87785">
              <w:rPr>
                <w:b/>
                <w:sz w:val="24"/>
                <w:szCs w:val="24"/>
              </w:rPr>
              <w:t>inventory_transactions</w:t>
            </w:r>
          </w:p>
        </w:tc>
        <w:tc>
          <w:tcPr>
            <w:tcW w:w="1872" w:type="dxa"/>
            <w:shd w:val="clear" w:color="auto" w:fill="FFFFFF"/>
            <w:tcMar>
              <w:top w:w="30" w:type="dxa"/>
              <w:left w:w="40" w:type="dxa"/>
              <w:bottom w:w="30" w:type="dxa"/>
              <w:right w:w="40" w:type="dxa"/>
            </w:tcMar>
          </w:tcPr>
          <w:p w14:paraId="5733562C" w14:textId="77777777" w:rsidR="00B7145A" w:rsidRPr="00E87785" w:rsidRDefault="00000000">
            <w:pPr>
              <w:rPr>
                <w:sz w:val="24"/>
                <w:szCs w:val="24"/>
              </w:rPr>
            </w:pPr>
            <w:r w:rsidRPr="00E87785">
              <w:rPr>
                <w:b/>
                <w:sz w:val="24"/>
                <w:szCs w:val="24"/>
              </w:rPr>
              <w:t>created_at</w:t>
            </w:r>
          </w:p>
        </w:tc>
        <w:tc>
          <w:tcPr>
            <w:tcW w:w="1368" w:type="dxa"/>
            <w:shd w:val="clear" w:color="auto" w:fill="FFFFFF"/>
            <w:tcMar>
              <w:top w:w="30" w:type="dxa"/>
              <w:left w:w="40" w:type="dxa"/>
              <w:bottom w:w="30" w:type="dxa"/>
              <w:right w:w="40" w:type="dxa"/>
            </w:tcMar>
          </w:tcPr>
          <w:p w14:paraId="677DBD9C" w14:textId="77777777" w:rsidR="00B7145A" w:rsidRPr="00E87785" w:rsidRDefault="00000000">
            <w:pPr>
              <w:jc w:val="center"/>
              <w:rPr>
                <w:sz w:val="24"/>
                <w:szCs w:val="24"/>
              </w:rPr>
            </w:pPr>
            <w:r w:rsidRPr="00E87785">
              <w:rPr>
                <w:sz w:val="24"/>
                <w:szCs w:val="24"/>
              </w:rPr>
              <w:t>DATETIME</w:t>
            </w:r>
          </w:p>
        </w:tc>
        <w:tc>
          <w:tcPr>
            <w:tcW w:w="1512" w:type="dxa"/>
            <w:shd w:val="clear" w:color="auto" w:fill="FFFFFF"/>
            <w:tcMar>
              <w:top w:w="30" w:type="dxa"/>
              <w:left w:w="40" w:type="dxa"/>
              <w:bottom w:w="30" w:type="dxa"/>
              <w:right w:w="40" w:type="dxa"/>
            </w:tcMar>
          </w:tcPr>
          <w:p w14:paraId="5DDFEB87" w14:textId="77777777" w:rsidR="00B7145A" w:rsidRPr="00E87785" w:rsidRDefault="00000000">
            <w:pPr>
              <w:jc w:val="center"/>
              <w:rPr>
                <w:sz w:val="24"/>
                <w:szCs w:val="24"/>
              </w:rPr>
            </w:pPr>
            <w:r w:rsidRPr="00E87785">
              <w:rPr>
                <w:sz w:val="24"/>
                <w:szCs w:val="24"/>
              </w:rPr>
              <w:t>DEFAULT NOW</w:t>
            </w:r>
          </w:p>
        </w:tc>
        <w:tc>
          <w:tcPr>
            <w:tcW w:w="2160" w:type="dxa"/>
            <w:shd w:val="clear" w:color="auto" w:fill="FFFFFF"/>
            <w:tcMar>
              <w:top w:w="30" w:type="dxa"/>
              <w:left w:w="40" w:type="dxa"/>
              <w:bottom w:w="30" w:type="dxa"/>
              <w:right w:w="40" w:type="dxa"/>
            </w:tcMar>
          </w:tcPr>
          <w:p w14:paraId="725B7C6C" w14:textId="77777777" w:rsidR="00B7145A" w:rsidRPr="00E87785" w:rsidRDefault="00000000">
            <w:pPr>
              <w:rPr>
                <w:sz w:val="24"/>
                <w:szCs w:val="24"/>
              </w:rPr>
            </w:pPr>
            <w:r w:rsidRPr="00E87785">
              <w:rPr>
                <w:sz w:val="24"/>
                <w:szCs w:val="24"/>
              </w:rPr>
              <w:t>Thời điểm giao dịch được xác nhận</w:t>
            </w:r>
          </w:p>
        </w:tc>
      </w:tr>
      <w:tr w:rsidR="00B7145A" w:rsidRPr="00E87785" w14:paraId="0445AA83" w14:textId="77777777">
        <w:trPr>
          <w:cantSplit/>
          <w:jc w:val="center"/>
        </w:trPr>
        <w:tc>
          <w:tcPr>
            <w:tcW w:w="648" w:type="dxa"/>
            <w:shd w:val="clear" w:color="auto" w:fill="F8FAFC"/>
            <w:tcMar>
              <w:top w:w="30" w:type="dxa"/>
              <w:left w:w="40" w:type="dxa"/>
              <w:bottom w:w="30" w:type="dxa"/>
              <w:right w:w="40" w:type="dxa"/>
            </w:tcMar>
          </w:tcPr>
          <w:p w14:paraId="1F298ADB" w14:textId="77777777" w:rsidR="00B7145A" w:rsidRPr="00E87785" w:rsidRDefault="00000000">
            <w:pPr>
              <w:jc w:val="center"/>
              <w:rPr>
                <w:sz w:val="24"/>
                <w:szCs w:val="24"/>
              </w:rPr>
            </w:pPr>
            <w:r w:rsidRPr="00E87785">
              <w:rPr>
                <w:sz w:val="24"/>
                <w:szCs w:val="24"/>
              </w:rPr>
              <w:t>54</w:t>
            </w:r>
          </w:p>
        </w:tc>
        <w:tc>
          <w:tcPr>
            <w:tcW w:w="1656" w:type="dxa"/>
            <w:shd w:val="clear" w:color="auto" w:fill="F8FAFC"/>
            <w:tcMar>
              <w:top w:w="30" w:type="dxa"/>
              <w:left w:w="40" w:type="dxa"/>
              <w:bottom w:w="30" w:type="dxa"/>
              <w:right w:w="40" w:type="dxa"/>
            </w:tcMar>
          </w:tcPr>
          <w:p w14:paraId="17C0C622" w14:textId="77777777" w:rsidR="00B7145A" w:rsidRPr="00E87785" w:rsidRDefault="00000000">
            <w:pPr>
              <w:rPr>
                <w:sz w:val="24"/>
                <w:szCs w:val="24"/>
              </w:rPr>
            </w:pPr>
            <w:r w:rsidRPr="00E87785">
              <w:rPr>
                <w:b/>
                <w:sz w:val="24"/>
                <w:szCs w:val="24"/>
              </w:rPr>
              <w:t>inventory_transaction_items</w:t>
            </w:r>
          </w:p>
        </w:tc>
        <w:tc>
          <w:tcPr>
            <w:tcW w:w="1872" w:type="dxa"/>
            <w:shd w:val="clear" w:color="auto" w:fill="F8FAFC"/>
            <w:tcMar>
              <w:top w:w="30" w:type="dxa"/>
              <w:left w:w="40" w:type="dxa"/>
              <w:bottom w:w="30" w:type="dxa"/>
              <w:right w:w="40" w:type="dxa"/>
            </w:tcMar>
          </w:tcPr>
          <w:p w14:paraId="597DC045" w14:textId="77777777" w:rsidR="00B7145A" w:rsidRPr="00E87785" w:rsidRDefault="00000000">
            <w:pPr>
              <w:rPr>
                <w:sz w:val="24"/>
                <w:szCs w:val="24"/>
              </w:rPr>
            </w:pPr>
            <w:r w:rsidRPr="00E87785">
              <w:rPr>
                <w:b/>
                <w:sz w:val="24"/>
                <w:szCs w:val="24"/>
              </w:rPr>
              <w:t>id</w:t>
            </w:r>
          </w:p>
        </w:tc>
        <w:tc>
          <w:tcPr>
            <w:tcW w:w="1368" w:type="dxa"/>
            <w:shd w:val="clear" w:color="auto" w:fill="F8FAFC"/>
            <w:tcMar>
              <w:top w:w="30" w:type="dxa"/>
              <w:left w:w="40" w:type="dxa"/>
              <w:bottom w:w="30" w:type="dxa"/>
              <w:right w:w="40" w:type="dxa"/>
            </w:tcMar>
          </w:tcPr>
          <w:p w14:paraId="48460091" w14:textId="77777777" w:rsidR="00B7145A" w:rsidRPr="00E87785" w:rsidRDefault="00000000">
            <w:pPr>
              <w:jc w:val="center"/>
              <w:rPr>
                <w:sz w:val="24"/>
                <w:szCs w:val="24"/>
              </w:rPr>
            </w:pPr>
            <w:r w:rsidRPr="00E87785">
              <w:rPr>
                <w:sz w:val="24"/>
                <w:szCs w:val="24"/>
              </w:rPr>
              <w:t>INTEGER</w:t>
            </w:r>
          </w:p>
        </w:tc>
        <w:tc>
          <w:tcPr>
            <w:tcW w:w="1512" w:type="dxa"/>
            <w:shd w:val="clear" w:color="auto" w:fill="F8FAFC"/>
            <w:tcMar>
              <w:top w:w="30" w:type="dxa"/>
              <w:left w:w="40" w:type="dxa"/>
              <w:bottom w:w="30" w:type="dxa"/>
              <w:right w:w="40" w:type="dxa"/>
            </w:tcMar>
          </w:tcPr>
          <w:p w14:paraId="40908AED" w14:textId="77777777" w:rsidR="00B7145A" w:rsidRPr="00E87785" w:rsidRDefault="00000000">
            <w:pPr>
              <w:jc w:val="center"/>
              <w:rPr>
                <w:sz w:val="24"/>
                <w:szCs w:val="24"/>
              </w:rPr>
            </w:pPr>
            <w:r w:rsidRPr="00E87785">
              <w:rPr>
                <w:sz w:val="24"/>
                <w:szCs w:val="24"/>
              </w:rPr>
              <w:t>PK, AUTO</w:t>
            </w:r>
          </w:p>
        </w:tc>
        <w:tc>
          <w:tcPr>
            <w:tcW w:w="2160" w:type="dxa"/>
            <w:shd w:val="clear" w:color="auto" w:fill="F8FAFC"/>
            <w:tcMar>
              <w:top w:w="30" w:type="dxa"/>
              <w:left w:w="40" w:type="dxa"/>
              <w:bottom w:w="30" w:type="dxa"/>
              <w:right w:w="40" w:type="dxa"/>
            </w:tcMar>
          </w:tcPr>
          <w:p w14:paraId="042E6E2F" w14:textId="77777777" w:rsidR="00B7145A" w:rsidRPr="00E87785" w:rsidRDefault="00000000">
            <w:pPr>
              <w:rPr>
                <w:sz w:val="24"/>
                <w:szCs w:val="24"/>
              </w:rPr>
            </w:pPr>
            <w:r w:rsidRPr="00E87785">
              <w:rPr>
                <w:sz w:val="24"/>
                <w:szCs w:val="24"/>
              </w:rPr>
              <w:t>Khóa chính dòng chi tiết mặt hàng trong phiếu</w:t>
            </w:r>
          </w:p>
        </w:tc>
      </w:tr>
      <w:tr w:rsidR="00B7145A" w:rsidRPr="00E87785" w14:paraId="4E4BD3A5" w14:textId="77777777">
        <w:trPr>
          <w:cantSplit/>
          <w:jc w:val="center"/>
        </w:trPr>
        <w:tc>
          <w:tcPr>
            <w:tcW w:w="648" w:type="dxa"/>
            <w:shd w:val="clear" w:color="auto" w:fill="FFFFFF"/>
            <w:tcMar>
              <w:top w:w="30" w:type="dxa"/>
              <w:left w:w="40" w:type="dxa"/>
              <w:bottom w:w="30" w:type="dxa"/>
              <w:right w:w="40" w:type="dxa"/>
            </w:tcMar>
          </w:tcPr>
          <w:p w14:paraId="7FAB2838" w14:textId="77777777" w:rsidR="00B7145A" w:rsidRPr="00E87785" w:rsidRDefault="00000000">
            <w:pPr>
              <w:jc w:val="center"/>
              <w:rPr>
                <w:sz w:val="24"/>
                <w:szCs w:val="24"/>
              </w:rPr>
            </w:pPr>
            <w:r w:rsidRPr="00E87785">
              <w:rPr>
                <w:sz w:val="24"/>
                <w:szCs w:val="24"/>
              </w:rPr>
              <w:t>55</w:t>
            </w:r>
          </w:p>
        </w:tc>
        <w:tc>
          <w:tcPr>
            <w:tcW w:w="1656" w:type="dxa"/>
            <w:shd w:val="clear" w:color="auto" w:fill="FFFFFF"/>
            <w:tcMar>
              <w:top w:w="30" w:type="dxa"/>
              <w:left w:w="40" w:type="dxa"/>
              <w:bottom w:w="30" w:type="dxa"/>
              <w:right w:w="40" w:type="dxa"/>
            </w:tcMar>
          </w:tcPr>
          <w:p w14:paraId="6432FB3B" w14:textId="77777777" w:rsidR="00B7145A" w:rsidRPr="00E87785" w:rsidRDefault="00000000">
            <w:pPr>
              <w:rPr>
                <w:sz w:val="24"/>
                <w:szCs w:val="24"/>
              </w:rPr>
            </w:pPr>
            <w:r w:rsidRPr="00E87785">
              <w:rPr>
                <w:b/>
                <w:sz w:val="24"/>
                <w:szCs w:val="24"/>
              </w:rPr>
              <w:t>inventory_transaction_items</w:t>
            </w:r>
          </w:p>
        </w:tc>
        <w:tc>
          <w:tcPr>
            <w:tcW w:w="1872" w:type="dxa"/>
            <w:shd w:val="clear" w:color="auto" w:fill="FFFFFF"/>
            <w:tcMar>
              <w:top w:w="30" w:type="dxa"/>
              <w:left w:w="40" w:type="dxa"/>
              <w:bottom w:w="30" w:type="dxa"/>
              <w:right w:w="40" w:type="dxa"/>
            </w:tcMar>
          </w:tcPr>
          <w:p w14:paraId="12DCEF43" w14:textId="77777777" w:rsidR="00B7145A" w:rsidRPr="00E87785" w:rsidRDefault="00000000">
            <w:pPr>
              <w:rPr>
                <w:sz w:val="24"/>
                <w:szCs w:val="24"/>
              </w:rPr>
            </w:pPr>
            <w:r w:rsidRPr="00E87785">
              <w:rPr>
                <w:b/>
                <w:sz w:val="24"/>
                <w:szCs w:val="24"/>
              </w:rPr>
              <w:t>transaction_id</w:t>
            </w:r>
          </w:p>
        </w:tc>
        <w:tc>
          <w:tcPr>
            <w:tcW w:w="1368" w:type="dxa"/>
            <w:shd w:val="clear" w:color="auto" w:fill="FFFFFF"/>
            <w:tcMar>
              <w:top w:w="30" w:type="dxa"/>
              <w:left w:w="40" w:type="dxa"/>
              <w:bottom w:w="30" w:type="dxa"/>
              <w:right w:w="40" w:type="dxa"/>
            </w:tcMar>
          </w:tcPr>
          <w:p w14:paraId="40D3953D" w14:textId="77777777" w:rsidR="00B7145A" w:rsidRPr="00E87785" w:rsidRDefault="00000000">
            <w:pPr>
              <w:jc w:val="center"/>
              <w:rPr>
                <w:sz w:val="24"/>
                <w:szCs w:val="24"/>
              </w:rPr>
            </w:pPr>
            <w:r w:rsidRPr="00E87785">
              <w:rPr>
                <w:sz w:val="24"/>
                <w:szCs w:val="24"/>
              </w:rPr>
              <w:t>INTEGER</w:t>
            </w:r>
          </w:p>
        </w:tc>
        <w:tc>
          <w:tcPr>
            <w:tcW w:w="1512" w:type="dxa"/>
            <w:shd w:val="clear" w:color="auto" w:fill="FFFFFF"/>
            <w:tcMar>
              <w:top w:w="30" w:type="dxa"/>
              <w:left w:w="40" w:type="dxa"/>
              <w:bottom w:w="30" w:type="dxa"/>
              <w:right w:w="40" w:type="dxa"/>
            </w:tcMar>
          </w:tcPr>
          <w:p w14:paraId="10110BF8" w14:textId="77777777" w:rsidR="00B7145A" w:rsidRPr="00E87785" w:rsidRDefault="00000000">
            <w:pPr>
              <w:jc w:val="center"/>
              <w:rPr>
                <w:sz w:val="24"/>
                <w:szCs w:val="24"/>
              </w:rPr>
            </w:pPr>
            <w:r w:rsidRPr="00E87785">
              <w:rPr>
                <w:sz w:val="24"/>
                <w:szCs w:val="24"/>
              </w:rPr>
              <w:t>FK -&gt; trans.id</w:t>
            </w:r>
          </w:p>
        </w:tc>
        <w:tc>
          <w:tcPr>
            <w:tcW w:w="2160" w:type="dxa"/>
            <w:shd w:val="clear" w:color="auto" w:fill="FFFFFF"/>
            <w:tcMar>
              <w:top w:w="30" w:type="dxa"/>
              <w:left w:w="40" w:type="dxa"/>
              <w:bottom w:w="30" w:type="dxa"/>
              <w:right w:w="40" w:type="dxa"/>
            </w:tcMar>
          </w:tcPr>
          <w:p w14:paraId="7904F584" w14:textId="77777777" w:rsidR="00B7145A" w:rsidRPr="00E87785" w:rsidRDefault="00000000">
            <w:pPr>
              <w:rPr>
                <w:sz w:val="24"/>
                <w:szCs w:val="24"/>
              </w:rPr>
            </w:pPr>
            <w:r w:rsidRPr="00E87785">
              <w:rPr>
                <w:sz w:val="24"/>
                <w:szCs w:val="24"/>
              </w:rPr>
              <w:t>Khóa ngoại liên kết phiếu giao dịch mẹ</w:t>
            </w:r>
          </w:p>
        </w:tc>
      </w:tr>
      <w:tr w:rsidR="00B7145A" w:rsidRPr="00E87785" w14:paraId="1E75112C" w14:textId="77777777">
        <w:trPr>
          <w:cantSplit/>
          <w:jc w:val="center"/>
        </w:trPr>
        <w:tc>
          <w:tcPr>
            <w:tcW w:w="648" w:type="dxa"/>
            <w:shd w:val="clear" w:color="auto" w:fill="F8FAFC"/>
            <w:tcMar>
              <w:top w:w="30" w:type="dxa"/>
              <w:left w:w="40" w:type="dxa"/>
              <w:bottom w:w="30" w:type="dxa"/>
              <w:right w:w="40" w:type="dxa"/>
            </w:tcMar>
          </w:tcPr>
          <w:p w14:paraId="4E03432C" w14:textId="77777777" w:rsidR="00B7145A" w:rsidRPr="00E87785" w:rsidRDefault="00000000">
            <w:pPr>
              <w:jc w:val="center"/>
              <w:rPr>
                <w:sz w:val="24"/>
                <w:szCs w:val="24"/>
              </w:rPr>
            </w:pPr>
            <w:r w:rsidRPr="00E87785">
              <w:rPr>
                <w:sz w:val="24"/>
                <w:szCs w:val="24"/>
              </w:rPr>
              <w:lastRenderedPageBreak/>
              <w:t>56</w:t>
            </w:r>
          </w:p>
        </w:tc>
        <w:tc>
          <w:tcPr>
            <w:tcW w:w="1656" w:type="dxa"/>
            <w:shd w:val="clear" w:color="auto" w:fill="F8FAFC"/>
            <w:tcMar>
              <w:top w:w="30" w:type="dxa"/>
              <w:left w:w="40" w:type="dxa"/>
              <w:bottom w:w="30" w:type="dxa"/>
              <w:right w:w="40" w:type="dxa"/>
            </w:tcMar>
          </w:tcPr>
          <w:p w14:paraId="6E34CDD7" w14:textId="77777777" w:rsidR="00B7145A" w:rsidRPr="00E87785" w:rsidRDefault="00000000">
            <w:pPr>
              <w:rPr>
                <w:sz w:val="24"/>
                <w:szCs w:val="24"/>
              </w:rPr>
            </w:pPr>
            <w:r w:rsidRPr="00E87785">
              <w:rPr>
                <w:b/>
                <w:sz w:val="24"/>
                <w:szCs w:val="24"/>
              </w:rPr>
              <w:t>inventory_transaction_items</w:t>
            </w:r>
          </w:p>
        </w:tc>
        <w:tc>
          <w:tcPr>
            <w:tcW w:w="1872" w:type="dxa"/>
            <w:shd w:val="clear" w:color="auto" w:fill="F8FAFC"/>
            <w:tcMar>
              <w:top w:w="30" w:type="dxa"/>
              <w:left w:w="40" w:type="dxa"/>
              <w:bottom w:w="30" w:type="dxa"/>
              <w:right w:w="40" w:type="dxa"/>
            </w:tcMar>
          </w:tcPr>
          <w:p w14:paraId="7AC9AFA8" w14:textId="77777777" w:rsidR="00B7145A" w:rsidRPr="00E87785" w:rsidRDefault="00000000">
            <w:pPr>
              <w:rPr>
                <w:sz w:val="24"/>
                <w:szCs w:val="24"/>
              </w:rPr>
            </w:pPr>
            <w:r w:rsidRPr="00E87785">
              <w:rPr>
                <w:b/>
                <w:sz w:val="24"/>
                <w:szCs w:val="24"/>
              </w:rPr>
              <w:t>product_id</w:t>
            </w:r>
          </w:p>
        </w:tc>
        <w:tc>
          <w:tcPr>
            <w:tcW w:w="1368" w:type="dxa"/>
            <w:shd w:val="clear" w:color="auto" w:fill="F8FAFC"/>
            <w:tcMar>
              <w:top w:w="30" w:type="dxa"/>
              <w:left w:w="40" w:type="dxa"/>
              <w:bottom w:w="30" w:type="dxa"/>
              <w:right w:w="40" w:type="dxa"/>
            </w:tcMar>
          </w:tcPr>
          <w:p w14:paraId="2664B84B" w14:textId="77777777" w:rsidR="00B7145A" w:rsidRPr="00E87785" w:rsidRDefault="00000000">
            <w:pPr>
              <w:jc w:val="center"/>
              <w:rPr>
                <w:sz w:val="24"/>
                <w:szCs w:val="24"/>
              </w:rPr>
            </w:pPr>
            <w:r w:rsidRPr="00E87785">
              <w:rPr>
                <w:sz w:val="24"/>
                <w:szCs w:val="24"/>
              </w:rPr>
              <w:t>INTEGER</w:t>
            </w:r>
          </w:p>
        </w:tc>
        <w:tc>
          <w:tcPr>
            <w:tcW w:w="1512" w:type="dxa"/>
            <w:shd w:val="clear" w:color="auto" w:fill="F8FAFC"/>
            <w:tcMar>
              <w:top w:w="30" w:type="dxa"/>
              <w:left w:w="40" w:type="dxa"/>
              <w:bottom w:w="30" w:type="dxa"/>
              <w:right w:w="40" w:type="dxa"/>
            </w:tcMar>
          </w:tcPr>
          <w:p w14:paraId="00FEDD42" w14:textId="77777777" w:rsidR="00B7145A" w:rsidRPr="00E87785" w:rsidRDefault="00000000">
            <w:pPr>
              <w:jc w:val="center"/>
              <w:rPr>
                <w:sz w:val="24"/>
                <w:szCs w:val="24"/>
              </w:rPr>
            </w:pPr>
            <w:r w:rsidRPr="00E87785">
              <w:rPr>
                <w:sz w:val="24"/>
                <w:szCs w:val="24"/>
              </w:rPr>
              <w:t>FK -&gt; products.id</w:t>
            </w:r>
          </w:p>
        </w:tc>
        <w:tc>
          <w:tcPr>
            <w:tcW w:w="2160" w:type="dxa"/>
            <w:shd w:val="clear" w:color="auto" w:fill="F8FAFC"/>
            <w:tcMar>
              <w:top w:w="30" w:type="dxa"/>
              <w:left w:w="40" w:type="dxa"/>
              <w:bottom w:w="30" w:type="dxa"/>
              <w:right w:w="40" w:type="dxa"/>
            </w:tcMar>
          </w:tcPr>
          <w:p w14:paraId="4C7ACF71" w14:textId="77777777" w:rsidR="00B7145A" w:rsidRPr="00E87785" w:rsidRDefault="00000000">
            <w:pPr>
              <w:rPr>
                <w:sz w:val="24"/>
                <w:szCs w:val="24"/>
              </w:rPr>
            </w:pPr>
            <w:r w:rsidRPr="00E87785">
              <w:rPr>
                <w:sz w:val="24"/>
                <w:szCs w:val="24"/>
              </w:rPr>
              <w:t>Khóa ngoại sản phẩm được xuất hoặc nhập</w:t>
            </w:r>
          </w:p>
        </w:tc>
      </w:tr>
      <w:tr w:rsidR="00B7145A" w:rsidRPr="00E87785" w14:paraId="3E0EE0E7" w14:textId="77777777">
        <w:trPr>
          <w:cantSplit/>
          <w:jc w:val="center"/>
        </w:trPr>
        <w:tc>
          <w:tcPr>
            <w:tcW w:w="648" w:type="dxa"/>
            <w:shd w:val="clear" w:color="auto" w:fill="FFFFFF"/>
            <w:tcMar>
              <w:top w:w="30" w:type="dxa"/>
              <w:left w:w="40" w:type="dxa"/>
              <w:bottom w:w="30" w:type="dxa"/>
              <w:right w:w="40" w:type="dxa"/>
            </w:tcMar>
          </w:tcPr>
          <w:p w14:paraId="0C20923D" w14:textId="77777777" w:rsidR="00B7145A" w:rsidRPr="00E87785" w:rsidRDefault="00000000">
            <w:pPr>
              <w:jc w:val="center"/>
              <w:rPr>
                <w:sz w:val="24"/>
                <w:szCs w:val="24"/>
              </w:rPr>
            </w:pPr>
            <w:r w:rsidRPr="00E87785">
              <w:rPr>
                <w:sz w:val="24"/>
                <w:szCs w:val="24"/>
              </w:rPr>
              <w:t>57</w:t>
            </w:r>
          </w:p>
        </w:tc>
        <w:tc>
          <w:tcPr>
            <w:tcW w:w="1656" w:type="dxa"/>
            <w:shd w:val="clear" w:color="auto" w:fill="FFFFFF"/>
            <w:tcMar>
              <w:top w:w="30" w:type="dxa"/>
              <w:left w:w="40" w:type="dxa"/>
              <w:bottom w:w="30" w:type="dxa"/>
              <w:right w:w="40" w:type="dxa"/>
            </w:tcMar>
          </w:tcPr>
          <w:p w14:paraId="5896EC0D" w14:textId="77777777" w:rsidR="00B7145A" w:rsidRPr="00E87785" w:rsidRDefault="00000000">
            <w:pPr>
              <w:rPr>
                <w:sz w:val="24"/>
                <w:szCs w:val="24"/>
              </w:rPr>
            </w:pPr>
            <w:r w:rsidRPr="00E87785">
              <w:rPr>
                <w:b/>
                <w:sz w:val="24"/>
                <w:szCs w:val="24"/>
              </w:rPr>
              <w:t>inventory_transaction_items</w:t>
            </w:r>
          </w:p>
        </w:tc>
        <w:tc>
          <w:tcPr>
            <w:tcW w:w="1872" w:type="dxa"/>
            <w:shd w:val="clear" w:color="auto" w:fill="FFFFFF"/>
            <w:tcMar>
              <w:top w:w="30" w:type="dxa"/>
              <w:left w:w="40" w:type="dxa"/>
              <w:bottom w:w="30" w:type="dxa"/>
              <w:right w:w="40" w:type="dxa"/>
            </w:tcMar>
          </w:tcPr>
          <w:p w14:paraId="30EA89E9" w14:textId="77777777" w:rsidR="00B7145A" w:rsidRPr="00E87785" w:rsidRDefault="00000000">
            <w:pPr>
              <w:rPr>
                <w:sz w:val="24"/>
                <w:szCs w:val="24"/>
              </w:rPr>
            </w:pPr>
            <w:r w:rsidRPr="00E87785">
              <w:rPr>
                <w:b/>
                <w:sz w:val="24"/>
                <w:szCs w:val="24"/>
              </w:rPr>
              <w:t>location_id</w:t>
            </w:r>
          </w:p>
        </w:tc>
        <w:tc>
          <w:tcPr>
            <w:tcW w:w="1368" w:type="dxa"/>
            <w:shd w:val="clear" w:color="auto" w:fill="FFFFFF"/>
            <w:tcMar>
              <w:top w:w="30" w:type="dxa"/>
              <w:left w:w="40" w:type="dxa"/>
              <w:bottom w:w="30" w:type="dxa"/>
              <w:right w:w="40" w:type="dxa"/>
            </w:tcMar>
          </w:tcPr>
          <w:p w14:paraId="30B98BA8" w14:textId="77777777" w:rsidR="00B7145A" w:rsidRPr="00E87785" w:rsidRDefault="00000000">
            <w:pPr>
              <w:jc w:val="center"/>
              <w:rPr>
                <w:sz w:val="24"/>
                <w:szCs w:val="24"/>
              </w:rPr>
            </w:pPr>
            <w:r w:rsidRPr="00E87785">
              <w:rPr>
                <w:sz w:val="24"/>
                <w:szCs w:val="24"/>
              </w:rPr>
              <w:t>INTEGER</w:t>
            </w:r>
          </w:p>
        </w:tc>
        <w:tc>
          <w:tcPr>
            <w:tcW w:w="1512" w:type="dxa"/>
            <w:shd w:val="clear" w:color="auto" w:fill="FFFFFF"/>
            <w:tcMar>
              <w:top w:w="30" w:type="dxa"/>
              <w:left w:w="40" w:type="dxa"/>
              <w:bottom w:w="30" w:type="dxa"/>
              <w:right w:w="40" w:type="dxa"/>
            </w:tcMar>
          </w:tcPr>
          <w:p w14:paraId="592F87F8" w14:textId="77777777" w:rsidR="00B7145A" w:rsidRPr="00E87785" w:rsidRDefault="00000000">
            <w:pPr>
              <w:jc w:val="center"/>
              <w:rPr>
                <w:sz w:val="24"/>
                <w:szCs w:val="24"/>
              </w:rPr>
            </w:pPr>
            <w:r w:rsidRPr="00E87785">
              <w:rPr>
                <w:sz w:val="24"/>
                <w:szCs w:val="24"/>
              </w:rPr>
              <w:t>FK -&gt; locations.id</w:t>
            </w:r>
          </w:p>
        </w:tc>
        <w:tc>
          <w:tcPr>
            <w:tcW w:w="2160" w:type="dxa"/>
            <w:shd w:val="clear" w:color="auto" w:fill="FFFFFF"/>
            <w:tcMar>
              <w:top w:w="30" w:type="dxa"/>
              <w:left w:w="40" w:type="dxa"/>
              <w:bottom w:w="30" w:type="dxa"/>
              <w:right w:w="40" w:type="dxa"/>
            </w:tcMar>
          </w:tcPr>
          <w:p w14:paraId="0F800A11" w14:textId="77777777" w:rsidR="00B7145A" w:rsidRPr="00E87785" w:rsidRDefault="00000000">
            <w:pPr>
              <w:rPr>
                <w:sz w:val="24"/>
                <w:szCs w:val="24"/>
              </w:rPr>
            </w:pPr>
            <w:r w:rsidRPr="00E87785">
              <w:rPr>
                <w:sz w:val="24"/>
                <w:szCs w:val="24"/>
              </w:rPr>
              <w:t>Khóa ngoại vị trí kệ kho thực hiện bốc dỡ</w:t>
            </w:r>
          </w:p>
        </w:tc>
      </w:tr>
      <w:tr w:rsidR="00B7145A" w:rsidRPr="00E87785" w14:paraId="2CAE77E0" w14:textId="77777777">
        <w:trPr>
          <w:cantSplit/>
          <w:jc w:val="center"/>
        </w:trPr>
        <w:tc>
          <w:tcPr>
            <w:tcW w:w="648" w:type="dxa"/>
            <w:shd w:val="clear" w:color="auto" w:fill="F8FAFC"/>
            <w:tcMar>
              <w:top w:w="30" w:type="dxa"/>
              <w:left w:w="40" w:type="dxa"/>
              <w:bottom w:w="30" w:type="dxa"/>
              <w:right w:w="40" w:type="dxa"/>
            </w:tcMar>
          </w:tcPr>
          <w:p w14:paraId="5BD6D6A2" w14:textId="77777777" w:rsidR="00B7145A" w:rsidRPr="00E87785" w:rsidRDefault="00000000">
            <w:pPr>
              <w:jc w:val="center"/>
              <w:rPr>
                <w:sz w:val="24"/>
                <w:szCs w:val="24"/>
              </w:rPr>
            </w:pPr>
            <w:r w:rsidRPr="00E87785">
              <w:rPr>
                <w:sz w:val="24"/>
                <w:szCs w:val="24"/>
              </w:rPr>
              <w:t>58</w:t>
            </w:r>
          </w:p>
        </w:tc>
        <w:tc>
          <w:tcPr>
            <w:tcW w:w="1656" w:type="dxa"/>
            <w:shd w:val="clear" w:color="auto" w:fill="F8FAFC"/>
            <w:tcMar>
              <w:top w:w="30" w:type="dxa"/>
              <w:left w:w="40" w:type="dxa"/>
              <w:bottom w:w="30" w:type="dxa"/>
              <w:right w:w="40" w:type="dxa"/>
            </w:tcMar>
          </w:tcPr>
          <w:p w14:paraId="5BF4E116" w14:textId="77777777" w:rsidR="00B7145A" w:rsidRPr="00E87785" w:rsidRDefault="00000000">
            <w:pPr>
              <w:rPr>
                <w:sz w:val="24"/>
                <w:szCs w:val="24"/>
              </w:rPr>
            </w:pPr>
            <w:r w:rsidRPr="00E87785">
              <w:rPr>
                <w:b/>
                <w:sz w:val="24"/>
                <w:szCs w:val="24"/>
              </w:rPr>
              <w:t>inventory_transaction_items</w:t>
            </w:r>
          </w:p>
        </w:tc>
        <w:tc>
          <w:tcPr>
            <w:tcW w:w="1872" w:type="dxa"/>
            <w:shd w:val="clear" w:color="auto" w:fill="F8FAFC"/>
            <w:tcMar>
              <w:top w:w="30" w:type="dxa"/>
              <w:left w:w="40" w:type="dxa"/>
              <w:bottom w:w="30" w:type="dxa"/>
              <w:right w:w="40" w:type="dxa"/>
            </w:tcMar>
          </w:tcPr>
          <w:p w14:paraId="5C6BF9D5" w14:textId="77777777" w:rsidR="00B7145A" w:rsidRPr="00E87785" w:rsidRDefault="00000000">
            <w:pPr>
              <w:rPr>
                <w:sz w:val="24"/>
                <w:szCs w:val="24"/>
              </w:rPr>
            </w:pPr>
            <w:r w:rsidRPr="00E87785">
              <w:rPr>
                <w:b/>
                <w:sz w:val="24"/>
                <w:szCs w:val="24"/>
              </w:rPr>
              <w:t>quantity</w:t>
            </w:r>
          </w:p>
        </w:tc>
        <w:tc>
          <w:tcPr>
            <w:tcW w:w="1368" w:type="dxa"/>
            <w:shd w:val="clear" w:color="auto" w:fill="F8FAFC"/>
            <w:tcMar>
              <w:top w:w="30" w:type="dxa"/>
              <w:left w:w="40" w:type="dxa"/>
              <w:bottom w:w="30" w:type="dxa"/>
              <w:right w:w="40" w:type="dxa"/>
            </w:tcMar>
          </w:tcPr>
          <w:p w14:paraId="355C4F59" w14:textId="77777777" w:rsidR="00B7145A" w:rsidRPr="00E87785" w:rsidRDefault="00000000">
            <w:pPr>
              <w:jc w:val="center"/>
              <w:rPr>
                <w:sz w:val="24"/>
                <w:szCs w:val="24"/>
              </w:rPr>
            </w:pPr>
            <w:r w:rsidRPr="00E87785">
              <w:rPr>
                <w:sz w:val="24"/>
                <w:szCs w:val="24"/>
              </w:rPr>
              <w:t>INTEGER</w:t>
            </w:r>
          </w:p>
        </w:tc>
        <w:tc>
          <w:tcPr>
            <w:tcW w:w="1512" w:type="dxa"/>
            <w:shd w:val="clear" w:color="auto" w:fill="F8FAFC"/>
            <w:tcMar>
              <w:top w:w="30" w:type="dxa"/>
              <w:left w:w="40" w:type="dxa"/>
              <w:bottom w:w="30" w:type="dxa"/>
              <w:right w:w="40" w:type="dxa"/>
            </w:tcMar>
          </w:tcPr>
          <w:p w14:paraId="315CE38C" w14:textId="77777777" w:rsidR="00B7145A" w:rsidRPr="00E87785" w:rsidRDefault="00000000">
            <w:pPr>
              <w:jc w:val="center"/>
              <w:rPr>
                <w:sz w:val="24"/>
                <w:szCs w:val="24"/>
              </w:rPr>
            </w:pPr>
            <w:r w:rsidRPr="00E87785">
              <w:rPr>
                <w:sz w:val="24"/>
                <w:szCs w:val="24"/>
              </w:rPr>
              <w:t>NOT NULL, &gt; 0</w:t>
            </w:r>
          </w:p>
        </w:tc>
        <w:tc>
          <w:tcPr>
            <w:tcW w:w="2160" w:type="dxa"/>
            <w:shd w:val="clear" w:color="auto" w:fill="F8FAFC"/>
            <w:tcMar>
              <w:top w:w="30" w:type="dxa"/>
              <w:left w:w="40" w:type="dxa"/>
              <w:bottom w:w="30" w:type="dxa"/>
              <w:right w:w="40" w:type="dxa"/>
            </w:tcMar>
          </w:tcPr>
          <w:p w14:paraId="53924002" w14:textId="77777777" w:rsidR="00B7145A" w:rsidRPr="00E87785" w:rsidRDefault="00000000">
            <w:pPr>
              <w:rPr>
                <w:sz w:val="24"/>
                <w:szCs w:val="24"/>
              </w:rPr>
            </w:pPr>
            <w:r w:rsidRPr="00E87785">
              <w:rPr>
                <w:sz w:val="24"/>
                <w:szCs w:val="24"/>
              </w:rPr>
              <w:t>Số lượng hàng hóa giao dịch</w:t>
            </w:r>
          </w:p>
        </w:tc>
      </w:tr>
      <w:tr w:rsidR="00B7145A" w:rsidRPr="00E87785" w14:paraId="128D3F69" w14:textId="77777777">
        <w:trPr>
          <w:cantSplit/>
          <w:jc w:val="center"/>
        </w:trPr>
        <w:tc>
          <w:tcPr>
            <w:tcW w:w="648" w:type="dxa"/>
            <w:shd w:val="clear" w:color="auto" w:fill="FFFFFF"/>
            <w:tcMar>
              <w:top w:w="30" w:type="dxa"/>
              <w:left w:w="40" w:type="dxa"/>
              <w:bottom w:w="30" w:type="dxa"/>
              <w:right w:w="40" w:type="dxa"/>
            </w:tcMar>
          </w:tcPr>
          <w:p w14:paraId="3C399C79" w14:textId="77777777" w:rsidR="00B7145A" w:rsidRPr="00E87785" w:rsidRDefault="00000000">
            <w:pPr>
              <w:jc w:val="center"/>
              <w:rPr>
                <w:sz w:val="24"/>
                <w:szCs w:val="24"/>
              </w:rPr>
            </w:pPr>
            <w:r w:rsidRPr="00E87785">
              <w:rPr>
                <w:sz w:val="24"/>
                <w:szCs w:val="24"/>
              </w:rPr>
              <w:t>59</w:t>
            </w:r>
          </w:p>
        </w:tc>
        <w:tc>
          <w:tcPr>
            <w:tcW w:w="1656" w:type="dxa"/>
            <w:shd w:val="clear" w:color="auto" w:fill="FFFFFF"/>
            <w:tcMar>
              <w:top w:w="30" w:type="dxa"/>
              <w:left w:w="40" w:type="dxa"/>
              <w:bottom w:w="30" w:type="dxa"/>
              <w:right w:w="40" w:type="dxa"/>
            </w:tcMar>
          </w:tcPr>
          <w:p w14:paraId="0934AE78" w14:textId="77777777" w:rsidR="00B7145A" w:rsidRPr="00E87785" w:rsidRDefault="00000000">
            <w:pPr>
              <w:rPr>
                <w:sz w:val="24"/>
                <w:szCs w:val="24"/>
              </w:rPr>
            </w:pPr>
            <w:r w:rsidRPr="00E87785">
              <w:rPr>
                <w:b/>
                <w:sz w:val="24"/>
                <w:szCs w:val="24"/>
              </w:rPr>
              <w:t>inventory_transaction_items</w:t>
            </w:r>
          </w:p>
        </w:tc>
        <w:tc>
          <w:tcPr>
            <w:tcW w:w="1872" w:type="dxa"/>
            <w:shd w:val="clear" w:color="auto" w:fill="FFFFFF"/>
            <w:tcMar>
              <w:top w:w="30" w:type="dxa"/>
              <w:left w:w="40" w:type="dxa"/>
              <w:bottom w:w="30" w:type="dxa"/>
              <w:right w:w="40" w:type="dxa"/>
            </w:tcMar>
          </w:tcPr>
          <w:p w14:paraId="4515E345" w14:textId="77777777" w:rsidR="00B7145A" w:rsidRPr="00E87785" w:rsidRDefault="00000000">
            <w:pPr>
              <w:rPr>
                <w:sz w:val="24"/>
                <w:szCs w:val="24"/>
              </w:rPr>
            </w:pPr>
            <w:r w:rsidRPr="00E87785">
              <w:rPr>
                <w:b/>
                <w:sz w:val="24"/>
                <w:szCs w:val="24"/>
              </w:rPr>
              <w:t>unit_price</w:t>
            </w:r>
          </w:p>
        </w:tc>
        <w:tc>
          <w:tcPr>
            <w:tcW w:w="1368" w:type="dxa"/>
            <w:shd w:val="clear" w:color="auto" w:fill="FFFFFF"/>
            <w:tcMar>
              <w:top w:w="30" w:type="dxa"/>
              <w:left w:w="40" w:type="dxa"/>
              <w:bottom w:w="30" w:type="dxa"/>
              <w:right w:w="40" w:type="dxa"/>
            </w:tcMar>
          </w:tcPr>
          <w:p w14:paraId="73BCB850" w14:textId="77777777" w:rsidR="00B7145A" w:rsidRPr="00E87785" w:rsidRDefault="00000000">
            <w:pPr>
              <w:jc w:val="center"/>
              <w:rPr>
                <w:sz w:val="24"/>
                <w:szCs w:val="24"/>
              </w:rPr>
            </w:pPr>
            <w:proofErr w:type="gramStart"/>
            <w:r w:rsidRPr="00E87785">
              <w:rPr>
                <w:sz w:val="24"/>
                <w:szCs w:val="24"/>
              </w:rPr>
              <w:t>DECIMAL(</w:t>
            </w:r>
            <w:proofErr w:type="gramEnd"/>
            <w:r w:rsidRPr="00E87785">
              <w:rPr>
                <w:sz w:val="24"/>
                <w:szCs w:val="24"/>
              </w:rPr>
              <w:t>12,2)</w:t>
            </w:r>
          </w:p>
        </w:tc>
        <w:tc>
          <w:tcPr>
            <w:tcW w:w="1512" w:type="dxa"/>
            <w:shd w:val="clear" w:color="auto" w:fill="FFFFFF"/>
            <w:tcMar>
              <w:top w:w="30" w:type="dxa"/>
              <w:left w:w="40" w:type="dxa"/>
              <w:bottom w:w="30" w:type="dxa"/>
              <w:right w:w="40" w:type="dxa"/>
            </w:tcMar>
          </w:tcPr>
          <w:p w14:paraId="29F7C4A2" w14:textId="77777777" w:rsidR="00B7145A" w:rsidRPr="00E87785" w:rsidRDefault="00000000">
            <w:pPr>
              <w:jc w:val="center"/>
              <w:rPr>
                <w:sz w:val="24"/>
                <w:szCs w:val="24"/>
              </w:rPr>
            </w:pPr>
            <w:r w:rsidRPr="00E87785">
              <w:rPr>
                <w:sz w:val="24"/>
                <w:szCs w:val="24"/>
              </w:rPr>
              <w:t>NOT NULL</w:t>
            </w:r>
          </w:p>
        </w:tc>
        <w:tc>
          <w:tcPr>
            <w:tcW w:w="2160" w:type="dxa"/>
            <w:shd w:val="clear" w:color="auto" w:fill="FFFFFF"/>
            <w:tcMar>
              <w:top w:w="30" w:type="dxa"/>
              <w:left w:w="40" w:type="dxa"/>
              <w:bottom w:w="30" w:type="dxa"/>
              <w:right w:w="40" w:type="dxa"/>
            </w:tcMar>
          </w:tcPr>
          <w:p w14:paraId="213F402A" w14:textId="77777777" w:rsidR="00B7145A" w:rsidRPr="00E87785" w:rsidRDefault="00000000">
            <w:pPr>
              <w:rPr>
                <w:sz w:val="24"/>
                <w:szCs w:val="24"/>
              </w:rPr>
            </w:pPr>
            <w:r w:rsidRPr="00E87785">
              <w:rPr>
                <w:sz w:val="24"/>
                <w:szCs w:val="24"/>
              </w:rPr>
              <w:t>Đơn giá giao dịch tại thời điểm tạo phiếu</w:t>
            </w:r>
          </w:p>
        </w:tc>
      </w:tr>
      <w:tr w:rsidR="00B7145A" w:rsidRPr="00E87785" w14:paraId="136F6B24" w14:textId="77777777">
        <w:trPr>
          <w:cantSplit/>
          <w:jc w:val="center"/>
        </w:trPr>
        <w:tc>
          <w:tcPr>
            <w:tcW w:w="648" w:type="dxa"/>
            <w:shd w:val="clear" w:color="auto" w:fill="F8FAFC"/>
            <w:tcMar>
              <w:top w:w="30" w:type="dxa"/>
              <w:left w:w="40" w:type="dxa"/>
              <w:bottom w:w="30" w:type="dxa"/>
              <w:right w:w="40" w:type="dxa"/>
            </w:tcMar>
          </w:tcPr>
          <w:p w14:paraId="4FC662CE" w14:textId="77777777" w:rsidR="00B7145A" w:rsidRPr="00E87785" w:rsidRDefault="00000000">
            <w:pPr>
              <w:jc w:val="center"/>
              <w:rPr>
                <w:sz w:val="24"/>
                <w:szCs w:val="24"/>
              </w:rPr>
            </w:pPr>
            <w:r w:rsidRPr="00E87785">
              <w:rPr>
                <w:sz w:val="24"/>
                <w:szCs w:val="24"/>
              </w:rPr>
              <w:t>60</w:t>
            </w:r>
          </w:p>
        </w:tc>
        <w:tc>
          <w:tcPr>
            <w:tcW w:w="1656" w:type="dxa"/>
            <w:shd w:val="clear" w:color="auto" w:fill="F8FAFC"/>
            <w:tcMar>
              <w:top w:w="30" w:type="dxa"/>
              <w:left w:w="40" w:type="dxa"/>
              <w:bottom w:w="30" w:type="dxa"/>
              <w:right w:w="40" w:type="dxa"/>
            </w:tcMar>
          </w:tcPr>
          <w:p w14:paraId="08C95381" w14:textId="77777777" w:rsidR="00B7145A" w:rsidRPr="00E87785" w:rsidRDefault="00000000">
            <w:pPr>
              <w:rPr>
                <w:sz w:val="24"/>
                <w:szCs w:val="24"/>
              </w:rPr>
            </w:pPr>
            <w:r w:rsidRPr="00E87785">
              <w:rPr>
                <w:b/>
                <w:sz w:val="24"/>
                <w:szCs w:val="24"/>
              </w:rPr>
              <w:t>inventory_transaction_items</w:t>
            </w:r>
          </w:p>
        </w:tc>
        <w:tc>
          <w:tcPr>
            <w:tcW w:w="1872" w:type="dxa"/>
            <w:shd w:val="clear" w:color="auto" w:fill="F8FAFC"/>
            <w:tcMar>
              <w:top w:w="30" w:type="dxa"/>
              <w:left w:w="40" w:type="dxa"/>
              <w:bottom w:w="30" w:type="dxa"/>
              <w:right w:w="40" w:type="dxa"/>
            </w:tcMar>
          </w:tcPr>
          <w:p w14:paraId="2E952719" w14:textId="77777777" w:rsidR="00B7145A" w:rsidRPr="00E87785" w:rsidRDefault="00000000">
            <w:pPr>
              <w:rPr>
                <w:sz w:val="24"/>
                <w:szCs w:val="24"/>
              </w:rPr>
            </w:pPr>
            <w:r w:rsidRPr="00E87785">
              <w:rPr>
                <w:b/>
                <w:sz w:val="24"/>
                <w:szCs w:val="24"/>
              </w:rPr>
              <w:t>subtotal</w:t>
            </w:r>
          </w:p>
        </w:tc>
        <w:tc>
          <w:tcPr>
            <w:tcW w:w="1368" w:type="dxa"/>
            <w:shd w:val="clear" w:color="auto" w:fill="F8FAFC"/>
            <w:tcMar>
              <w:top w:w="30" w:type="dxa"/>
              <w:left w:w="40" w:type="dxa"/>
              <w:bottom w:w="30" w:type="dxa"/>
              <w:right w:w="40" w:type="dxa"/>
            </w:tcMar>
          </w:tcPr>
          <w:p w14:paraId="2B09BC81" w14:textId="77777777" w:rsidR="00B7145A" w:rsidRPr="00E87785" w:rsidRDefault="00000000">
            <w:pPr>
              <w:jc w:val="center"/>
              <w:rPr>
                <w:sz w:val="24"/>
                <w:szCs w:val="24"/>
              </w:rPr>
            </w:pPr>
            <w:proofErr w:type="gramStart"/>
            <w:r w:rsidRPr="00E87785">
              <w:rPr>
                <w:sz w:val="24"/>
                <w:szCs w:val="24"/>
              </w:rPr>
              <w:t>DECIMAL(</w:t>
            </w:r>
            <w:proofErr w:type="gramEnd"/>
            <w:r w:rsidRPr="00E87785">
              <w:rPr>
                <w:sz w:val="24"/>
                <w:szCs w:val="24"/>
              </w:rPr>
              <w:t>15,2)</w:t>
            </w:r>
          </w:p>
        </w:tc>
        <w:tc>
          <w:tcPr>
            <w:tcW w:w="1512" w:type="dxa"/>
            <w:shd w:val="clear" w:color="auto" w:fill="F8FAFC"/>
            <w:tcMar>
              <w:top w:w="30" w:type="dxa"/>
              <w:left w:w="40" w:type="dxa"/>
              <w:bottom w:w="30" w:type="dxa"/>
              <w:right w:w="40" w:type="dxa"/>
            </w:tcMar>
          </w:tcPr>
          <w:p w14:paraId="2F917336" w14:textId="77777777" w:rsidR="00B7145A" w:rsidRPr="00E87785" w:rsidRDefault="00000000">
            <w:pPr>
              <w:jc w:val="center"/>
              <w:rPr>
                <w:sz w:val="24"/>
                <w:szCs w:val="24"/>
              </w:rPr>
            </w:pPr>
            <w:r w:rsidRPr="00E87785">
              <w:rPr>
                <w:sz w:val="24"/>
                <w:szCs w:val="24"/>
              </w:rPr>
              <w:t>NOT NULL</w:t>
            </w:r>
          </w:p>
        </w:tc>
        <w:tc>
          <w:tcPr>
            <w:tcW w:w="2160" w:type="dxa"/>
            <w:shd w:val="clear" w:color="auto" w:fill="F8FAFC"/>
            <w:tcMar>
              <w:top w:w="30" w:type="dxa"/>
              <w:left w:w="40" w:type="dxa"/>
              <w:bottom w:w="30" w:type="dxa"/>
              <w:right w:w="40" w:type="dxa"/>
            </w:tcMar>
          </w:tcPr>
          <w:p w14:paraId="79FDA9FE" w14:textId="77777777" w:rsidR="00B7145A" w:rsidRPr="00E87785" w:rsidRDefault="00000000">
            <w:pPr>
              <w:rPr>
                <w:sz w:val="24"/>
                <w:szCs w:val="24"/>
              </w:rPr>
            </w:pPr>
            <w:r w:rsidRPr="00E87785">
              <w:rPr>
                <w:sz w:val="24"/>
                <w:szCs w:val="24"/>
              </w:rPr>
              <w:t>Thành tiền của dòng mặt hàng (qty * price)</w:t>
            </w:r>
          </w:p>
        </w:tc>
      </w:tr>
      <w:tr w:rsidR="00B7145A" w:rsidRPr="00E87785" w14:paraId="1489B947" w14:textId="77777777">
        <w:trPr>
          <w:cantSplit/>
          <w:jc w:val="center"/>
        </w:trPr>
        <w:tc>
          <w:tcPr>
            <w:tcW w:w="648" w:type="dxa"/>
            <w:shd w:val="clear" w:color="auto" w:fill="FFFFFF"/>
            <w:tcMar>
              <w:top w:w="30" w:type="dxa"/>
              <w:left w:w="40" w:type="dxa"/>
              <w:bottom w:w="30" w:type="dxa"/>
              <w:right w:w="40" w:type="dxa"/>
            </w:tcMar>
          </w:tcPr>
          <w:p w14:paraId="346DECEA" w14:textId="77777777" w:rsidR="00B7145A" w:rsidRPr="00E87785" w:rsidRDefault="00000000">
            <w:pPr>
              <w:jc w:val="center"/>
              <w:rPr>
                <w:sz w:val="24"/>
                <w:szCs w:val="24"/>
              </w:rPr>
            </w:pPr>
            <w:r w:rsidRPr="00E87785">
              <w:rPr>
                <w:sz w:val="24"/>
                <w:szCs w:val="24"/>
              </w:rPr>
              <w:t>61</w:t>
            </w:r>
          </w:p>
        </w:tc>
        <w:tc>
          <w:tcPr>
            <w:tcW w:w="1656" w:type="dxa"/>
            <w:shd w:val="clear" w:color="auto" w:fill="FFFFFF"/>
            <w:tcMar>
              <w:top w:w="30" w:type="dxa"/>
              <w:left w:w="40" w:type="dxa"/>
              <w:bottom w:w="30" w:type="dxa"/>
              <w:right w:w="40" w:type="dxa"/>
            </w:tcMar>
          </w:tcPr>
          <w:p w14:paraId="7826A69E" w14:textId="77777777" w:rsidR="00B7145A" w:rsidRPr="00E87785" w:rsidRDefault="00000000">
            <w:pPr>
              <w:rPr>
                <w:sz w:val="24"/>
                <w:szCs w:val="24"/>
              </w:rPr>
            </w:pPr>
            <w:r w:rsidRPr="00E87785">
              <w:rPr>
                <w:b/>
                <w:sz w:val="24"/>
                <w:szCs w:val="24"/>
              </w:rPr>
              <w:t>audit_logs</w:t>
            </w:r>
          </w:p>
        </w:tc>
        <w:tc>
          <w:tcPr>
            <w:tcW w:w="1872" w:type="dxa"/>
            <w:shd w:val="clear" w:color="auto" w:fill="FFFFFF"/>
            <w:tcMar>
              <w:top w:w="30" w:type="dxa"/>
              <w:left w:w="40" w:type="dxa"/>
              <w:bottom w:w="30" w:type="dxa"/>
              <w:right w:w="40" w:type="dxa"/>
            </w:tcMar>
          </w:tcPr>
          <w:p w14:paraId="7DD304E3" w14:textId="77777777" w:rsidR="00B7145A" w:rsidRPr="00E87785" w:rsidRDefault="00000000">
            <w:pPr>
              <w:rPr>
                <w:sz w:val="24"/>
                <w:szCs w:val="24"/>
              </w:rPr>
            </w:pPr>
            <w:r w:rsidRPr="00E87785">
              <w:rPr>
                <w:b/>
                <w:sz w:val="24"/>
                <w:szCs w:val="24"/>
              </w:rPr>
              <w:t>id</w:t>
            </w:r>
          </w:p>
        </w:tc>
        <w:tc>
          <w:tcPr>
            <w:tcW w:w="1368" w:type="dxa"/>
            <w:shd w:val="clear" w:color="auto" w:fill="FFFFFF"/>
            <w:tcMar>
              <w:top w:w="30" w:type="dxa"/>
              <w:left w:w="40" w:type="dxa"/>
              <w:bottom w:w="30" w:type="dxa"/>
              <w:right w:w="40" w:type="dxa"/>
            </w:tcMar>
          </w:tcPr>
          <w:p w14:paraId="236F84A8" w14:textId="77777777" w:rsidR="00B7145A" w:rsidRPr="00E87785" w:rsidRDefault="00000000">
            <w:pPr>
              <w:jc w:val="center"/>
              <w:rPr>
                <w:sz w:val="24"/>
                <w:szCs w:val="24"/>
              </w:rPr>
            </w:pPr>
            <w:r w:rsidRPr="00E87785">
              <w:rPr>
                <w:sz w:val="24"/>
                <w:szCs w:val="24"/>
              </w:rPr>
              <w:t>INTEGER</w:t>
            </w:r>
          </w:p>
        </w:tc>
        <w:tc>
          <w:tcPr>
            <w:tcW w:w="1512" w:type="dxa"/>
            <w:shd w:val="clear" w:color="auto" w:fill="FFFFFF"/>
            <w:tcMar>
              <w:top w:w="30" w:type="dxa"/>
              <w:left w:w="40" w:type="dxa"/>
              <w:bottom w:w="30" w:type="dxa"/>
              <w:right w:w="40" w:type="dxa"/>
            </w:tcMar>
          </w:tcPr>
          <w:p w14:paraId="0840F52E" w14:textId="77777777" w:rsidR="00B7145A" w:rsidRPr="00E87785" w:rsidRDefault="00000000">
            <w:pPr>
              <w:jc w:val="center"/>
              <w:rPr>
                <w:sz w:val="24"/>
                <w:szCs w:val="24"/>
              </w:rPr>
            </w:pPr>
            <w:r w:rsidRPr="00E87785">
              <w:rPr>
                <w:sz w:val="24"/>
                <w:szCs w:val="24"/>
              </w:rPr>
              <w:t>PK, AUTO</w:t>
            </w:r>
          </w:p>
        </w:tc>
        <w:tc>
          <w:tcPr>
            <w:tcW w:w="2160" w:type="dxa"/>
            <w:shd w:val="clear" w:color="auto" w:fill="FFFFFF"/>
            <w:tcMar>
              <w:top w:w="30" w:type="dxa"/>
              <w:left w:w="40" w:type="dxa"/>
              <w:bottom w:w="30" w:type="dxa"/>
              <w:right w:w="40" w:type="dxa"/>
            </w:tcMar>
          </w:tcPr>
          <w:p w14:paraId="3F0A9883" w14:textId="77777777" w:rsidR="00B7145A" w:rsidRPr="00E87785" w:rsidRDefault="00000000">
            <w:pPr>
              <w:rPr>
                <w:sz w:val="24"/>
                <w:szCs w:val="24"/>
              </w:rPr>
            </w:pPr>
            <w:r w:rsidRPr="00E87785">
              <w:rPr>
                <w:sz w:val="24"/>
                <w:szCs w:val="24"/>
              </w:rPr>
              <w:t>Khóa chính bản ghi vết kiểm toán bất biến</w:t>
            </w:r>
          </w:p>
        </w:tc>
      </w:tr>
      <w:tr w:rsidR="00B7145A" w:rsidRPr="00E87785" w14:paraId="2FE5B5D5" w14:textId="77777777">
        <w:trPr>
          <w:cantSplit/>
          <w:jc w:val="center"/>
        </w:trPr>
        <w:tc>
          <w:tcPr>
            <w:tcW w:w="648" w:type="dxa"/>
            <w:shd w:val="clear" w:color="auto" w:fill="F8FAFC"/>
            <w:tcMar>
              <w:top w:w="30" w:type="dxa"/>
              <w:left w:w="40" w:type="dxa"/>
              <w:bottom w:w="30" w:type="dxa"/>
              <w:right w:w="40" w:type="dxa"/>
            </w:tcMar>
          </w:tcPr>
          <w:p w14:paraId="02958A8D" w14:textId="77777777" w:rsidR="00B7145A" w:rsidRPr="00E87785" w:rsidRDefault="00000000">
            <w:pPr>
              <w:jc w:val="center"/>
              <w:rPr>
                <w:sz w:val="24"/>
                <w:szCs w:val="24"/>
              </w:rPr>
            </w:pPr>
            <w:r w:rsidRPr="00E87785">
              <w:rPr>
                <w:sz w:val="24"/>
                <w:szCs w:val="24"/>
              </w:rPr>
              <w:t>62</w:t>
            </w:r>
          </w:p>
        </w:tc>
        <w:tc>
          <w:tcPr>
            <w:tcW w:w="1656" w:type="dxa"/>
            <w:shd w:val="clear" w:color="auto" w:fill="F8FAFC"/>
            <w:tcMar>
              <w:top w:w="30" w:type="dxa"/>
              <w:left w:w="40" w:type="dxa"/>
              <w:bottom w:w="30" w:type="dxa"/>
              <w:right w:w="40" w:type="dxa"/>
            </w:tcMar>
          </w:tcPr>
          <w:p w14:paraId="3DF0E7B7" w14:textId="77777777" w:rsidR="00B7145A" w:rsidRPr="00E87785" w:rsidRDefault="00000000">
            <w:pPr>
              <w:rPr>
                <w:sz w:val="24"/>
                <w:szCs w:val="24"/>
              </w:rPr>
            </w:pPr>
            <w:r w:rsidRPr="00E87785">
              <w:rPr>
                <w:b/>
                <w:sz w:val="24"/>
                <w:szCs w:val="24"/>
              </w:rPr>
              <w:t>audit_logs</w:t>
            </w:r>
          </w:p>
        </w:tc>
        <w:tc>
          <w:tcPr>
            <w:tcW w:w="1872" w:type="dxa"/>
            <w:shd w:val="clear" w:color="auto" w:fill="F8FAFC"/>
            <w:tcMar>
              <w:top w:w="30" w:type="dxa"/>
              <w:left w:w="40" w:type="dxa"/>
              <w:bottom w:w="30" w:type="dxa"/>
              <w:right w:w="40" w:type="dxa"/>
            </w:tcMar>
          </w:tcPr>
          <w:p w14:paraId="5DF61C91" w14:textId="77777777" w:rsidR="00B7145A" w:rsidRPr="00E87785" w:rsidRDefault="00000000">
            <w:pPr>
              <w:rPr>
                <w:sz w:val="24"/>
                <w:szCs w:val="24"/>
              </w:rPr>
            </w:pPr>
            <w:r w:rsidRPr="00E87785">
              <w:rPr>
                <w:b/>
                <w:sz w:val="24"/>
                <w:szCs w:val="24"/>
              </w:rPr>
              <w:t>user_id</w:t>
            </w:r>
          </w:p>
        </w:tc>
        <w:tc>
          <w:tcPr>
            <w:tcW w:w="1368" w:type="dxa"/>
            <w:shd w:val="clear" w:color="auto" w:fill="F8FAFC"/>
            <w:tcMar>
              <w:top w:w="30" w:type="dxa"/>
              <w:left w:w="40" w:type="dxa"/>
              <w:bottom w:w="30" w:type="dxa"/>
              <w:right w:w="40" w:type="dxa"/>
            </w:tcMar>
          </w:tcPr>
          <w:p w14:paraId="45B2C34A" w14:textId="77777777" w:rsidR="00B7145A" w:rsidRPr="00E87785" w:rsidRDefault="00000000">
            <w:pPr>
              <w:jc w:val="center"/>
              <w:rPr>
                <w:sz w:val="24"/>
                <w:szCs w:val="24"/>
              </w:rPr>
            </w:pPr>
            <w:r w:rsidRPr="00E87785">
              <w:rPr>
                <w:sz w:val="24"/>
                <w:szCs w:val="24"/>
              </w:rPr>
              <w:t>INTEGER</w:t>
            </w:r>
          </w:p>
        </w:tc>
        <w:tc>
          <w:tcPr>
            <w:tcW w:w="1512" w:type="dxa"/>
            <w:shd w:val="clear" w:color="auto" w:fill="F8FAFC"/>
            <w:tcMar>
              <w:top w:w="30" w:type="dxa"/>
              <w:left w:w="40" w:type="dxa"/>
              <w:bottom w:w="30" w:type="dxa"/>
              <w:right w:w="40" w:type="dxa"/>
            </w:tcMar>
          </w:tcPr>
          <w:p w14:paraId="75FAB4D6" w14:textId="77777777" w:rsidR="00B7145A" w:rsidRPr="00E87785" w:rsidRDefault="00000000">
            <w:pPr>
              <w:jc w:val="center"/>
              <w:rPr>
                <w:sz w:val="24"/>
                <w:szCs w:val="24"/>
              </w:rPr>
            </w:pPr>
            <w:r w:rsidRPr="00E87785">
              <w:rPr>
                <w:sz w:val="24"/>
                <w:szCs w:val="24"/>
              </w:rPr>
              <w:t>FK -&gt; users.id</w:t>
            </w:r>
          </w:p>
        </w:tc>
        <w:tc>
          <w:tcPr>
            <w:tcW w:w="2160" w:type="dxa"/>
            <w:shd w:val="clear" w:color="auto" w:fill="F8FAFC"/>
            <w:tcMar>
              <w:top w:w="30" w:type="dxa"/>
              <w:left w:w="40" w:type="dxa"/>
              <w:bottom w:w="30" w:type="dxa"/>
              <w:right w:w="40" w:type="dxa"/>
            </w:tcMar>
          </w:tcPr>
          <w:p w14:paraId="2DF87678" w14:textId="77777777" w:rsidR="00B7145A" w:rsidRPr="00E87785" w:rsidRDefault="00000000">
            <w:pPr>
              <w:rPr>
                <w:sz w:val="24"/>
                <w:szCs w:val="24"/>
              </w:rPr>
            </w:pPr>
            <w:r w:rsidRPr="00E87785">
              <w:rPr>
                <w:sz w:val="24"/>
                <w:szCs w:val="24"/>
              </w:rPr>
              <w:t>Khóa ngoại người dùng thực hiện thao tác</w:t>
            </w:r>
          </w:p>
        </w:tc>
      </w:tr>
      <w:tr w:rsidR="00B7145A" w:rsidRPr="00E87785" w14:paraId="0A9CC40E" w14:textId="77777777">
        <w:trPr>
          <w:cantSplit/>
          <w:jc w:val="center"/>
        </w:trPr>
        <w:tc>
          <w:tcPr>
            <w:tcW w:w="648" w:type="dxa"/>
            <w:shd w:val="clear" w:color="auto" w:fill="FFFFFF"/>
            <w:tcMar>
              <w:top w:w="30" w:type="dxa"/>
              <w:left w:w="40" w:type="dxa"/>
              <w:bottom w:w="30" w:type="dxa"/>
              <w:right w:w="40" w:type="dxa"/>
            </w:tcMar>
          </w:tcPr>
          <w:p w14:paraId="1A7D76DC" w14:textId="77777777" w:rsidR="00B7145A" w:rsidRPr="00E87785" w:rsidRDefault="00000000">
            <w:pPr>
              <w:jc w:val="center"/>
              <w:rPr>
                <w:sz w:val="24"/>
                <w:szCs w:val="24"/>
              </w:rPr>
            </w:pPr>
            <w:r w:rsidRPr="00E87785">
              <w:rPr>
                <w:sz w:val="24"/>
                <w:szCs w:val="24"/>
              </w:rPr>
              <w:t>63</w:t>
            </w:r>
          </w:p>
        </w:tc>
        <w:tc>
          <w:tcPr>
            <w:tcW w:w="1656" w:type="dxa"/>
            <w:shd w:val="clear" w:color="auto" w:fill="FFFFFF"/>
            <w:tcMar>
              <w:top w:w="30" w:type="dxa"/>
              <w:left w:w="40" w:type="dxa"/>
              <w:bottom w:w="30" w:type="dxa"/>
              <w:right w:w="40" w:type="dxa"/>
            </w:tcMar>
          </w:tcPr>
          <w:p w14:paraId="5A459E87" w14:textId="77777777" w:rsidR="00B7145A" w:rsidRPr="00E87785" w:rsidRDefault="00000000">
            <w:pPr>
              <w:rPr>
                <w:sz w:val="24"/>
                <w:szCs w:val="24"/>
              </w:rPr>
            </w:pPr>
            <w:r w:rsidRPr="00E87785">
              <w:rPr>
                <w:b/>
                <w:sz w:val="24"/>
                <w:szCs w:val="24"/>
              </w:rPr>
              <w:t>audit_logs</w:t>
            </w:r>
          </w:p>
        </w:tc>
        <w:tc>
          <w:tcPr>
            <w:tcW w:w="1872" w:type="dxa"/>
            <w:shd w:val="clear" w:color="auto" w:fill="FFFFFF"/>
            <w:tcMar>
              <w:top w:w="30" w:type="dxa"/>
              <w:left w:w="40" w:type="dxa"/>
              <w:bottom w:w="30" w:type="dxa"/>
              <w:right w:w="40" w:type="dxa"/>
            </w:tcMar>
          </w:tcPr>
          <w:p w14:paraId="3BDF7B42" w14:textId="77777777" w:rsidR="00B7145A" w:rsidRPr="00E87785" w:rsidRDefault="00000000">
            <w:pPr>
              <w:rPr>
                <w:sz w:val="24"/>
                <w:szCs w:val="24"/>
              </w:rPr>
            </w:pPr>
            <w:r w:rsidRPr="00E87785">
              <w:rPr>
                <w:b/>
                <w:sz w:val="24"/>
                <w:szCs w:val="24"/>
              </w:rPr>
              <w:t>action_type</w:t>
            </w:r>
          </w:p>
        </w:tc>
        <w:tc>
          <w:tcPr>
            <w:tcW w:w="1368" w:type="dxa"/>
            <w:shd w:val="clear" w:color="auto" w:fill="FFFFFF"/>
            <w:tcMar>
              <w:top w:w="30" w:type="dxa"/>
              <w:left w:w="40" w:type="dxa"/>
              <w:bottom w:w="30" w:type="dxa"/>
              <w:right w:w="40" w:type="dxa"/>
            </w:tcMar>
          </w:tcPr>
          <w:p w14:paraId="07886121"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30)</w:t>
            </w:r>
          </w:p>
        </w:tc>
        <w:tc>
          <w:tcPr>
            <w:tcW w:w="1512" w:type="dxa"/>
            <w:shd w:val="clear" w:color="auto" w:fill="FFFFFF"/>
            <w:tcMar>
              <w:top w:w="30" w:type="dxa"/>
              <w:left w:w="40" w:type="dxa"/>
              <w:bottom w:w="30" w:type="dxa"/>
              <w:right w:w="40" w:type="dxa"/>
            </w:tcMar>
          </w:tcPr>
          <w:p w14:paraId="1602F3C6" w14:textId="77777777" w:rsidR="00B7145A" w:rsidRPr="00E87785" w:rsidRDefault="00000000">
            <w:pPr>
              <w:jc w:val="center"/>
              <w:rPr>
                <w:sz w:val="24"/>
                <w:szCs w:val="24"/>
              </w:rPr>
            </w:pPr>
            <w:r w:rsidRPr="00E87785">
              <w:rPr>
                <w:sz w:val="24"/>
                <w:szCs w:val="24"/>
              </w:rPr>
              <w:t>NOT NULL</w:t>
            </w:r>
          </w:p>
        </w:tc>
        <w:tc>
          <w:tcPr>
            <w:tcW w:w="2160" w:type="dxa"/>
            <w:shd w:val="clear" w:color="auto" w:fill="FFFFFF"/>
            <w:tcMar>
              <w:top w:w="30" w:type="dxa"/>
              <w:left w:w="40" w:type="dxa"/>
              <w:bottom w:w="30" w:type="dxa"/>
              <w:right w:w="40" w:type="dxa"/>
            </w:tcMar>
          </w:tcPr>
          <w:p w14:paraId="0A4EC308" w14:textId="77777777" w:rsidR="00B7145A" w:rsidRPr="00E87785" w:rsidRDefault="00000000">
            <w:pPr>
              <w:rPr>
                <w:sz w:val="24"/>
                <w:szCs w:val="24"/>
              </w:rPr>
            </w:pPr>
            <w:r w:rsidRPr="00E87785">
              <w:rPr>
                <w:sz w:val="24"/>
                <w:szCs w:val="24"/>
              </w:rPr>
              <w:t>Thao tác: CREATE, UPDATE, DELETE, EXPORT</w:t>
            </w:r>
          </w:p>
        </w:tc>
      </w:tr>
      <w:tr w:rsidR="00B7145A" w:rsidRPr="00E87785" w14:paraId="15FC62CF" w14:textId="77777777">
        <w:trPr>
          <w:cantSplit/>
          <w:jc w:val="center"/>
        </w:trPr>
        <w:tc>
          <w:tcPr>
            <w:tcW w:w="648" w:type="dxa"/>
            <w:shd w:val="clear" w:color="auto" w:fill="F8FAFC"/>
            <w:tcMar>
              <w:top w:w="30" w:type="dxa"/>
              <w:left w:w="40" w:type="dxa"/>
              <w:bottom w:w="30" w:type="dxa"/>
              <w:right w:w="40" w:type="dxa"/>
            </w:tcMar>
          </w:tcPr>
          <w:p w14:paraId="3B19FEC4" w14:textId="77777777" w:rsidR="00B7145A" w:rsidRPr="00E87785" w:rsidRDefault="00000000">
            <w:pPr>
              <w:jc w:val="center"/>
              <w:rPr>
                <w:sz w:val="24"/>
                <w:szCs w:val="24"/>
              </w:rPr>
            </w:pPr>
            <w:r w:rsidRPr="00E87785">
              <w:rPr>
                <w:sz w:val="24"/>
                <w:szCs w:val="24"/>
              </w:rPr>
              <w:t>64</w:t>
            </w:r>
          </w:p>
        </w:tc>
        <w:tc>
          <w:tcPr>
            <w:tcW w:w="1656" w:type="dxa"/>
            <w:shd w:val="clear" w:color="auto" w:fill="F8FAFC"/>
            <w:tcMar>
              <w:top w:w="30" w:type="dxa"/>
              <w:left w:w="40" w:type="dxa"/>
              <w:bottom w:w="30" w:type="dxa"/>
              <w:right w:w="40" w:type="dxa"/>
            </w:tcMar>
          </w:tcPr>
          <w:p w14:paraId="6F4F6916" w14:textId="77777777" w:rsidR="00B7145A" w:rsidRPr="00E87785" w:rsidRDefault="00000000">
            <w:pPr>
              <w:rPr>
                <w:sz w:val="24"/>
                <w:szCs w:val="24"/>
              </w:rPr>
            </w:pPr>
            <w:r w:rsidRPr="00E87785">
              <w:rPr>
                <w:b/>
                <w:sz w:val="24"/>
                <w:szCs w:val="24"/>
              </w:rPr>
              <w:t>audit_logs</w:t>
            </w:r>
          </w:p>
        </w:tc>
        <w:tc>
          <w:tcPr>
            <w:tcW w:w="1872" w:type="dxa"/>
            <w:shd w:val="clear" w:color="auto" w:fill="F8FAFC"/>
            <w:tcMar>
              <w:top w:w="30" w:type="dxa"/>
              <w:left w:w="40" w:type="dxa"/>
              <w:bottom w:w="30" w:type="dxa"/>
              <w:right w:w="40" w:type="dxa"/>
            </w:tcMar>
          </w:tcPr>
          <w:p w14:paraId="547F608F" w14:textId="77777777" w:rsidR="00B7145A" w:rsidRPr="00E87785" w:rsidRDefault="00000000">
            <w:pPr>
              <w:rPr>
                <w:sz w:val="24"/>
                <w:szCs w:val="24"/>
              </w:rPr>
            </w:pPr>
            <w:r w:rsidRPr="00E87785">
              <w:rPr>
                <w:b/>
                <w:sz w:val="24"/>
                <w:szCs w:val="24"/>
              </w:rPr>
              <w:t>entity_name</w:t>
            </w:r>
          </w:p>
        </w:tc>
        <w:tc>
          <w:tcPr>
            <w:tcW w:w="1368" w:type="dxa"/>
            <w:shd w:val="clear" w:color="auto" w:fill="F8FAFC"/>
            <w:tcMar>
              <w:top w:w="30" w:type="dxa"/>
              <w:left w:w="40" w:type="dxa"/>
              <w:bottom w:w="30" w:type="dxa"/>
              <w:right w:w="40" w:type="dxa"/>
            </w:tcMar>
          </w:tcPr>
          <w:p w14:paraId="35A8399F"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50)</w:t>
            </w:r>
          </w:p>
        </w:tc>
        <w:tc>
          <w:tcPr>
            <w:tcW w:w="1512" w:type="dxa"/>
            <w:shd w:val="clear" w:color="auto" w:fill="F8FAFC"/>
            <w:tcMar>
              <w:top w:w="30" w:type="dxa"/>
              <w:left w:w="40" w:type="dxa"/>
              <w:bottom w:w="30" w:type="dxa"/>
              <w:right w:w="40" w:type="dxa"/>
            </w:tcMar>
          </w:tcPr>
          <w:p w14:paraId="11B76347" w14:textId="77777777" w:rsidR="00B7145A" w:rsidRPr="00E87785" w:rsidRDefault="00000000">
            <w:pPr>
              <w:jc w:val="center"/>
              <w:rPr>
                <w:sz w:val="24"/>
                <w:szCs w:val="24"/>
              </w:rPr>
            </w:pPr>
            <w:r w:rsidRPr="00E87785">
              <w:rPr>
                <w:sz w:val="24"/>
                <w:szCs w:val="24"/>
              </w:rPr>
              <w:t>NOT NULL</w:t>
            </w:r>
          </w:p>
        </w:tc>
        <w:tc>
          <w:tcPr>
            <w:tcW w:w="2160" w:type="dxa"/>
            <w:shd w:val="clear" w:color="auto" w:fill="F8FAFC"/>
            <w:tcMar>
              <w:top w:w="30" w:type="dxa"/>
              <w:left w:w="40" w:type="dxa"/>
              <w:bottom w:w="30" w:type="dxa"/>
              <w:right w:w="40" w:type="dxa"/>
            </w:tcMar>
          </w:tcPr>
          <w:p w14:paraId="43685E74" w14:textId="77777777" w:rsidR="00B7145A" w:rsidRPr="00E87785" w:rsidRDefault="00000000">
            <w:pPr>
              <w:rPr>
                <w:sz w:val="24"/>
                <w:szCs w:val="24"/>
              </w:rPr>
            </w:pPr>
            <w:r w:rsidRPr="00E87785">
              <w:rPr>
                <w:sz w:val="24"/>
                <w:szCs w:val="24"/>
              </w:rPr>
              <w:t>Bảng dữ liệu bị tác động (products, items...)</w:t>
            </w:r>
          </w:p>
        </w:tc>
      </w:tr>
      <w:tr w:rsidR="00B7145A" w:rsidRPr="00E87785" w14:paraId="740D1A26" w14:textId="77777777">
        <w:trPr>
          <w:cantSplit/>
          <w:jc w:val="center"/>
        </w:trPr>
        <w:tc>
          <w:tcPr>
            <w:tcW w:w="648" w:type="dxa"/>
            <w:shd w:val="clear" w:color="auto" w:fill="FFFFFF"/>
            <w:tcMar>
              <w:top w:w="30" w:type="dxa"/>
              <w:left w:w="40" w:type="dxa"/>
              <w:bottom w:w="30" w:type="dxa"/>
              <w:right w:w="40" w:type="dxa"/>
            </w:tcMar>
          </w:tcPr>
          <w:p w14:paraId="0E674A70" w14:textId="77777777" w:rsidR="00B7145A" w:rsidRPr="00E87785" w:rsidRDefault="00000000">
            <w:pPr>
              <w:jc w:val="center"/>
              <w:rPr>
                <w:sz w:val="24"/>
                <w:szCs w:val="24"/>
              </w:rPr>
            </w:pPr>
            <w:r w:rsidRPr="00E87785">
              <w:rPr>
                <w:sz w:val="24"/>
                <w:szCs w:val="24"/>
              </w:rPr>
              <w:t>65</w:t>
            </w:r>
          </w:p>
        </w:tc>
        <w:tc>
          <w:tcPr>
            <w:tcW w:w="1656" w:type="dxa"/>
            <w:shd w:val="clear" w:color="auto" w:fill="FFFFFF"/>
            <w:tcMar>
              <w:top w:w="30" w:type="dxa"/>
              <w:left w:w="40" w:type="dxa"/>
              <w:bottom w:w="30" w:type="dxa"/>
              <w:right w:w="40" w:type="dxa"/>
            </w:tcMar>
          </w:tcPr>
          <w:p w14:paraId="2B9F56BF" w14:textId="77777777" w:rsidR="00B7145A" w:rsidRPr="00E87785" w:rsidRDefault="00000000">
            <w:pPr>
              <w:rPr>
                <w:sz w:val="24"/>
                <w:szCs w:val="24"/>
              </w:rPr>
            </w:pPr>
            <w:r w:rsidRPr="00E87785">
              <w:rPr>
                <w:b/>
                <w:sz w:val="24"/>
                <w:szCs w:val="24"/>
              </w:rPr>
              <w:t>audit_logs</w:t>
            </w:r>
          </w:p>
        </w:tc>
        <w:tc>
          <w:tcPr>
            <w:tcW w:w="1872" w:type="dxa"/>
            <w:shd w:val="clear" w:color="auto" w:fill="FFFFFF"/>
            <w:tcMar>
              <w:top w:w="30" w:type="dxa"/>
              <w:left w:w="40" w:type="dxa"/>
              <w:bottom w:w="30" w:type="dxa"/>
              <w:right w:w="40" w:type="dxa"/>
            </w:tcMar>
          </w:tcPr>
          <w:p w14:paraId="1ACFAFBC" w14:textId="77777777" w:rsidR="00B7145A" w:rsidRPr="00E87785" w:rsidRDefault="00000000">
            <w:pPr>
              <w:rPr>
                <w:sz w:val="24"/>
                <w:szCs w:val="24"/>
              </w:rPr>
            </w:pPr>
            <w:r w:rsidRPr="00E87785">
              <w:rPr>
                <w:b/>
                <w:sz w:val="24"/>
                <w:szCs w:val="24"/>
              </w:rPr>
              <w:t>entity_id</w:t>
            </w:r>
          </w:p>
        </w:tc>
        <w:tc>
          <w:tcPr>
            <w:tcW w:w="1368" w:type="dxa"/>
            <w:shd w:val="clear" w:color="auto" w:fill="FFFFFF"/>
            <w:tcMar>
              <w:top w:w="30" w:type="dxa"/>
              <w:left w:w="40" w:type="dxa"/>
              <w:bottom w:w="30" w:type="dxa"/>
              <w:right w:w="40" w:type="dxa"/>
            </w:tcMar>
          </w:tcPr>
          <w:p w14:paraId="2C958AAD" w14:textId="77777777" w:rsidR="00B7145A" w:rsidRPr="00E87785" w:rsidRDefault="00000000">
            <w:pPr>
              <w:jc w:val="center"/>
              <w:rPr>
                <w:sz w:val="24"/>
                <w:szCs w:val="24"/>
              </w:rPr>
            </w:pPr>
            <w:r w:rsidRPr="00E87785">
              <w:rPr>
                <w:sz w:val="24"/>
                <w:szCs w:val="24"/>
              </w:rPr>
              <w:t>INTEGER</w:t>
            </w:r>
          </w:p>
        </w:tc>
        <w:tc>
          <w:tcPr>
            <w:tcW w:w="1512" w:type="dxa"/>
            <w:shd w:val="clear" w:color="auto" w:fill="FFFFFF"/>
            <w:tcMar>
              <w:top w:w="30" w:type="dxa"/>
              <w:left w:w="40" w:type="dxa"/>
              <w:bottom w:w="30" w:type="dxa"/>
              <w:right w:w="40" w:type="dxa"/>
            </w:tcMar>
          </w:tcPr>
          <w:p w14:paraId="7FF5DE58" w14:textId="77777777" w:rsidR="00B7145A" w:rsidRPr="00E87785" w:rsidRDefault="00000000">
            <w:pPr>
              <w:jc w:val="center"/>
              <w:rPr>
                <w:sz w:val="24"/>
                <w:szCs w:val="24"/>
              </w:rPr>
            </w:pPr>
            <w:r w:rsidRPr="00E87785">
              <w:rPr>
                <w:sz w:val="24"/>
                <w:szCs w:val="24"/>
              </w:rPr>
              <w:t>NULL</w:t>
            </w:r>
          </w:p>
        </w:tc>
        <w:tc>
          <w:tcPr>
            <w:tcW w:w="2160" w:type="dxa"/>
            <w:shd w:val="clear" w:color="auto" w:fill="FFFFFF"/>
            <w:tcMar>
              <w:top w:w="30" w:type="dxa"/>
              <w:left w:w="40" w:type="dxa"/>
              <w:bottom w:w="30" w:type="dxa"/>
              <w:right w:w="40" w:type="dxa"/>
            </w:tcMar>
          </w:tcPr>
          <w:p w14:paraId="165FCB76" w14:textId="77777777" w:rsidR="00B7145A" w:rsidRPr="00E87785" w:rsidRDefault="00000000">
            <w:pPr>
              <w:rPr>
                <w:sz w:val="24"/>
                <w:szCs w:val="24"/>
              </w:rPr>
            </w:pPr>
            <w:r w:rsidRPr="00E87785">
              <w:rPr>
                <w:sz w:val="24"/>
                <w:szCs w:val="24"/>
              </w:rPr>
              <w:t>ID của bản ghi bị tác động</w:t>
            </w:r>
          </w:p>
        </w:tc>
      </w:tr>
      <w:tr w:rsidR="00B7145A" w:rsidRPr="00E87785" w14:paraId="1B39BED2" w14:textId="77777777">
        <w:trPr>
          <w:cantSplit/>
          <w:jc w:val="center"/>
        </w:trPr>
        <w:tc>
          <w:tcPr>
            <w:tcW w:w="648" w:type="dxa"/>
            <w:shd w:val="clear" w:color="auto" w:fill="F8FAFC"/>
            <w:tcMar>
              <w:top w:w="30" w:type="dxa"/>
              <w:left w:w="40" w:type="dxa"/>
              <w:bottom w:w="30" w:type="dxa"/>
              <w:right w:w="40" w:type="dxa"/>
            </w:tcMar>
          </w:tcPr>
          <w:p w14:paraId="35B10B0F" w14:textId="77777777" w:rsidR="00B7145A" w:rsidRPr="00E87785" w:rsidRDefault="00000000">
            <w:pPr>
              <w:jc w:val="center"/>
              <w:rPr>
                <w:sz w:val="24"/>
                <w:szCs w:val="24"/>
              </w:rPr>
            </w:pPr>
            <w:r w:rsidRPr="00E87785">
              <w:rPr>
                <w:sz w:val="24"/>
                <w:szCs w:val="24"/>
              </w:rPr>
              <w:t>66</w:t>
            </w:r>
          </w:p>
        </w:tc>
        <w:tc>
          <w:tcPr>
            <w:tcW w:w="1656" w:type="dxa"/>
            <w:shd w:val="clear" w:color="auto" w:fill="F8FAFC"/>
            <w:tcMar>
              <w:top w:w="30" w:type="dxa"/>
              <w:left w:w="40" w:type="dxa"/>
              <w:bottom w:w="30" w:type="dxa"/>
              <w:right w:w="40" w:type="dxa"/>
            </w:tcMar>
          </w:tcPr>
          <w:p w14:paraId="6401FD9D" w14:textId="77777777" w:rsidR="00B7145A" w:rsidRPr="00E87785" w:rsidRDefault="00000000">
            <w:pPr>
              <w:rPr>
                <w:sz w:val="24"/>
                <w:szCs w:val="24"/>
              </w:rPr>
            </w:pPr>
            <w:r w:rsidRPr="00E87785">
              <w:rPr>
                <w:b/>
                <w:sz w:val="24"/>
                <w:szCs w:val="24"/>
              </w:rPr>
              <w:t>audit_logs</w:t>
            </w:r>
          </w:p>
        </w:tc>
        <w:tc>
          <w:tcPr>
            <w:tcW w:w="1872" w:type="dxa"/>
            <w:shd w:val="clear" w:color="auto" w:fill="F8FAFC"/>
            <w:tcMar>
              <w:top w:w="30" w:type="dxa"/>
              <w:left w:w="40" w:type="dxa"/>
              <w:bottom w:w="30" w:type="dxa"/>
              <w:right w:w="40" w:type="dxa"/>
            </w:tcMar>
          </w:tcPr>
          <w:p w14:paraId="3B6B4E98" w14:textId="77777777" w:rsidR="00B7145A" w:rsidRPr="00E87785" w:rsidRDefault="00000000">
            <w:pPr>
              <w:rPr>
                <w:sz w:val="24"/>
                <w:szCs w:val="24"/>
              </w:rPr>
            </w:pPr>
            <w:r w:rsidRPr="00E87785">
              <w:rPr>
                <w:b/>
                <w:sz w:val="24"/>
                <w:szCs w:val="24"/>
              </w:rPr>
              <w:t>old_value</w:t>
            </w:r>
          </w:p>
        </w:tc>
        <w:tc>
          <w:tcPr>
            <w:tcW w:w="1368" w:type="dxa"/>
            <w:shd w:val="clear" w:color="auto" w:fill="F8FAFC"/>
            <w:tcMar>
              <w:top w:w="30" w:type="dxa"/>
              <w:left w:w="40" w:type="dxa"/>
              <w:bottom w:w="30" w:type="dxa"/>
              <w:right w:w="40" w:type="dxa"/>
            </w:tcMar>
          </w:tcPr>
          <w:p w14:paraId="1EB2FFE7" w14:textId="77777777" w:rsidR="00B7145A" w:rsidRPr="00E87785" w:rsidRDefault="00000000">
            <w:pPr>
              <w:jc w:val="center"/>
              <w:rPr>
                <w:sz w:val="24"/>
                <w:szCs w:val="24"/>
              </w:rPr>
            </w:pPr>
            <w:r w:rsidRPr="00E87785">
              <w:rPr>
                <w:sz w:val="24"/>
                <w:szCs w:val="24"/>
              </w:rPr>
              <w:t>TEXT (JSON)</w:t>
            </w:r>
          </w:p>
        </w:tc>
        <w:tc>
          <w:tcPr>
            <w:tcW w:w="1512" w:type="dxa"/>
            <w:shd w:val="clear" w:color="auto" w:fill="F8FAFC"/>
            <w:tcMar>
              <w:top w:w="30" w:type="dxa"/>
              <w:left w:w="40" w:type="dxa"/>
              <w:bottom w:w="30" w:type="dxa"/>
              <w:right w:w="40" w:type="dxa"/>
            </w:tcMar>
          </w:tcPr>
          <w:p w14:paraId="540FFCDC" w14:textId="77777777" w:rsidR="00B7145A" w:rsidRPr="00E87785" w:rsidRDefault="00000000">
            <w:pPr>
              <w:jc w:val="center"/>
              <w:rPr>
                <w:sz w:val="24"/>
                <w:szCs w:val="24"/>
              </w:rPr>
            </w:pPr>
            <w:r w:rsidRPr="00E87785">
              <w:rPr>
                <w:sz w:val="24"/>
                <w:szCs w:val="24"/>
              </w:rPr>
              <w:t>NULL</w:t>
            </w:r>
          </w:p>
        </w:tc>
        <w:tc>
          <w:tcPr>
            <w:tcW w:w="2160" w:type="dxa"/>
            <w:shd w:val="clear" w:color="auto" w:fill="F8FAFC"/>
            <w:tcMar>
              <w:top w:w="30" w:type="dxa"/>
              <w:left w:w="40" w:type="dxa"/>
              <w:bottom w:w="30" w:type="dxa"/>
              <w:right w:w="40" w:type="dxa"/>
            </w:tcMar>
          </w:tcPr>
          <w:p w14:paraId="046469C1" w14:textId="77777777" w:rsidR="00B7145A" w:rsidRPr="00E87785" w:rsidRDefault="00000000">
            <w:pPr>
              <w:rPr>
                <w:sz w:val="24"/>
                <w:szCs w:val="24"/>
              </w:rPr>
            </w:pPr>
            <w:r w:rsidRPr="00E87785">
              <w:rPr>
                <w:sz w:val="24"/>
                <w:szCs w:val="24"/>
              </w:rPr>
              <w:t>Trạng thái dữ liệu trước khi thay đổi</w:t>
            </w:r>
          </w:p>
        </w:tc>
      </w:tr>
      <w:tr w:rsidR="00B7145A" w:rsidRPr="00E87785" w14:paraId="5020E3B7" w14:textId="77777777">
        <w:trPr>
          <w:cantSplit/>
          <w:jc w:val="center"/>
        </w:trPr>
        <w:tc>
          <w:tcPr>
            <w:tcW w:w="648" w:type="dxa"/>
            <w:shd w:val="clear" w:color="auto" w:fill="FFFFFF"/>
            <w:tcMar>
              <w:top w:w="30" w:type="dxa"/>
              <w:left w:w="40" w:type="dxa"/>
              <w:bottom w:w="30" w:type="dxa"/>
              <w:right w:w="40" w:type="dxa"/>
            </w:tcMar>
          </w:tcPr>
          <w:p w14:paraId="115A507D" w14:textId="77777777" w:rsidR="00B7145A" w:rsidRPr="00E87785" w:rsidRDefault="00000000">
            <w:pPr>
              <w:jc w:val="center"/>
              <w:rPr>
                <w:sz w:val="24"/>
                <w:szCs w:val="24"/>
              </w:rPr>
            </w:pPr>
            <w:r w:rsidRPr="00E87785">
              <w:rPr>
                <w:sz w:val="24"/>
                <w:szCs w:val="24"/>
              </w:rPr>
              <w:t>67</w:t>
            </w:r>
          </w:p>
        </w:tc>
        <w:tc>
          <w:tcPr>
            <w:tcW w:w="1656" w:type="dxa"/>
            <w:shd w:val="clear" w:color="auto" w:fill="FFFFFF"/>
            <w:tcMar>
              <w:top w:w="30" w:type="dxa"/>
              <w:left w:w="40" w:type="dxa"/>
              <w:bottom w:w="30" w:type="dxa"/>
              <w:right w:w="40" w:type="dxa"/>
            </w:tcMar>
          </w:tcPr>
          <w:p w14:paraId="50CE88DA" w14:textId="77777777" w:rsidR="00B7145A" w:rsidRPr="00E87785" w:rsidRDefault="00000000">
            <w:pPr>
              <w:rPr>
                <w:sz w:val="24"/>
                <w:szCs w:val="24"/>
              </w:rPr>
            </w:pPr>
            <w:r w:rsidRPr="00E87785">
              <w:rPr>
                <w:b/>
                <w:sz w:val="24"/>
                <w:szCs w:val="24"/>
              </w:rPr>
              <w:t>audit_logs</w:t>
            </w:r>
          </w:p>
        </w:tc>
        <w:tc>
          <w:tcPr>
            <w:tcW w:w="1872" w:type="dxa"/>
            <w:shd w:val="clear" w:color="auto" w:fill="FFFFFF"/>
            <w:tcMar>
              <w:top w:w="30" w:type="dxa"/>
              <w:left w:w="40" w:type="dxa"/>
              <w:bottom w:w="30" w:type="dxa"/>
              <w:right w:w="40" w:type="dxa"/>
            </w:tcMar>
          </w:tcPr>
          <w:p w14:paraId="1E64EAF0" w14:textId="77777777" w:rsidR="00B7145A" w:rsidRPr="00E87785" w:rsidRDefault="00000000">
            <w:pPr>
              <w:rPr>
                <w:sz w:val="24"/>
                <w:szCs w:val="24"/>
              </w:rPr>
            </w:pPr>
            <w:r w:rsidRPr="00E87785">
              <w:rPr>
                <w:b/>
                <w:sz w:val="24"/>
                <w:szCs w:val="24"/>
              </w:rPr>
              <w:t>new_value</w:t>
            </w:r>
          </w:p>
        </w:tc>
        <w:tc>
          <w:tcPr>
            <w:tcW w:w="1368" w:type="dxa"/>
            <w:shd w:val="clear" w:color="auto" w:fill="FFFFFF"/>
            <w:tcMar>
              <w:top w:w="30" w:type="dxa"/>
              <w:left w:w="40" w:type="dxa"/>
              <w:bottom w:w="30" w:type="dxa"/>
              <w:right w:w="40" w:type="dxa"/>
            </w:tcMar>
          </w:tcPr>
          <w:p w14:paraId="2095C791" w14:textId="77777777" w:rsidR="00B7145A" w:rsidRPr="00E87785" w:rsidRDefault="00000000">
            <w:pPr>
              <w:jc w:val="center"/>
              <w:rPr>
                <w:sz w:val="24"/>
                <w:szCs w:val="24"/>
              </w:rPr>
            </w:pPr>
            <w:r w:rsidRPr="00E87785">
              <w:rPr>
                <w:sz w:val="24"/>
                <w:szCs w:val="24"/>
              </w:rPr>
              <w:t>TEXT (JSON)</w:t>
            </w:r>
          </w:p>
        </w:tc>
        <w:tc>
          <w:tcPr>
            <w:tcW w:w="1512" w:type="dxa"/>
            <w:shd w:val="clear" w:color="auto" w:fill="FFFFFF"/>
            <w:tcMar>
              <w:top w:w="30" w:type="dxa"/>
              <w:left w:w="40" w:type="dxa"/>
              <w:bottom w:w="30" w:type="dxa"/>
              <w:right w:w="40" w:type="dxa"/>
            </w:tcMar>
          </w:tcPr>
          <w:p w14:paraId="2D15B901" w14:textId="77777777" w:rsidR="00B7145A" w:rsidRPr="00E87785" w:rsidRDefault="00000000">
            <w:pPr>
              <w:jc w:val="center"/>
              <w:rPr>
                <w:sz w:val="24"/>
                <w:szCs w:val="24"/>
              </w:rPr>
            </w:pPr>
            <w:r w:rsidRPr="00E87785">
              <w:rPr>
                <w:sz w:val="24"/>
                <w:szCs w:val="24"/>
              </w:rPr>
              <w:t>NULL</w:t>
            </w:r>
          </w:p>
        </w:tc>
        <w:tc>
          <w:tcPr>
            <w:tcW w:w="2160" w:type="dxa"/>
            <w:shd w:val="clear" w:color="auto" w:fill="FFFFFF"/>
            <w:tcMar>
              <w:top w:w="30" w:type="dxa"/>
              <w:left w:w="40" w:type="dxa"/>
              <w:bottom w:w="30" w:type="dxa"/>
              <w:right w:w="40" w:type="dxa"/>
            </w:tcMar>
          </w:tcPr>
          <w:p w14:paraId="35671F19" w14:textId="77777777" w:rsidR="00B7145A" w:rsidRPr="00E87785" w:rsidRDefault="00000000">
            <w:pPr>
              <w:rPr>
                <w:sz w:val="24"/>
                <w:szCs w:val="24"/>
              </w:rPr>
            </w:pPr>
            <w:r w:rsidRPr="00E87785">
              <w:rPr>
                <w:sz w:val="24"/>
                <w:szCs w:val="24"/>
              </w:rPr>
              <w:t>Trạng thái dữ liệu sau khi hoàn tất thay đổi</w:t>
            </w:r>
          </w:p>
        </w:tc>
      </w:tr>
      <w:tr w:rsidR="00B7145A" w:rsidRPr="00E87785" w14:paraId="50DE4BD8" w14:textId="77777777">
        <w:trPr>
          <w:cantSplit/>
          <w:jc w:val="center"/>
        </w:trPr>
        <w:tc>
          <w:tcPr>
            <w:tcW w:w="648" w:type="dxa"/>
            <w:shd w:val="clear" w:color="auto" w:fill="F8FAFC"/>
            <w:tcMar>
              <w:top w:w="30" w:type="dxa"/>
              <w:left w:w="40" w:type="dxa"/>
              <w:bottom w:w="30" w:type="dxa"/>
              <w:right w:w="40" w:type="dxa"/>
            </w:tcMar>
          </w:tcPr>
          <w:p w14:paraId="18CCB0F6" w14:textId="77777777" w:rsidR="00B7145A" w:rsidRPr="00E87785" w:rsidRDefault="00000000">
            <w:pPr>
              <w:jc w:val="center"/>
              <w:rPr>
                <w:sz w:val="24"/>
                <w:szCs w:val="24"/>
              </w:rPr>
            </w:pPr>
            <w:r w:rsidRPr="00E87785">
              <w:rPr>
                <w:sz w:val="24"/>
                <w:szCs w:val="24"/>
              </w:rPr>
              <w:t>68</w:t>
            </w:r>
          </w:p>
        </w:tc>
        <w:tc>
          <w:tcPr>
            <w:tcW w:w="1656" w:type="dxa"/>
            <w:shd w:val="clear" w:color="auto" w:fill="F8FAFC"/>
            <w:tcMar>
              <w:top w:w="30" w:type="dxa"/>
              <w:left w:w="40" w:type="dxa"/>
              <w:bottom w:w="30" w:type="dxa"/>
              <w:right w:w="40" w:type="dxa"/>
            </w:tcMar>
          </w:tcPr>
          <w:p w14:paraId="7FAD79CC" w14:textId="77777777" w:rsidR="00B7145A" w:rsidRPr="00E87785" w:rsidRDefault="00000000">
            <w:pPr>
              <w:rPr>
                <w:sz w:val="24"/>
                <w:szCs w:val="24"/>
              </w:rPr>
            </w:pPr>
            <w:r w:rsidRPr="00E87785">
              <w:rPr>
                <w:b/>
                <w:sz w:val="24"/>
                <w:szCs w:val="24"/>
              </w:rPr>
              <w:t>audit_logs</w:t>
            </w:r>
          </w:p>
        </w:tc>
        <w:tc>
          <w:tcPr>
            <w:tcW w:w="1872" w:type="dxa"/>
            <w:shd w:val="clear" w:color="auto" w:fill="F8FAFC"/>
            <w:tcMar>
              <w:top w:w="30" w:type="dxa"/>
              <w:left w:w="40" w:type="dxa"/>
              <w:bottom w:w="30" w:type="dxa"/>
              <w:right w:w="40" w:type="dxa"/>
            </w:tcMar>
          </w:tcPr>
          <w:p w14:paraId="3D267C4C" w14:textId="77777777" w:rsidR="00B7145A" w:rsidRPr="00E87785" w:rsidRDefault="00000000">
            <w:pPr>
              <w:rPr>
                <w:sz w:val="24"/>
                <w:szCs w:val="24"/>
              </w:rPr>
            </w:pPr>
            <w:r w:rsidRPr="00E87785">
              <w:rPr>
                <w:b/>
                <w:sz w:val="24"/>
                <w:szCs w:val="24"/>
              </w:rPr>
              <w:t>ip_address</w:t>
            </w:r>
          </w:p>
        </w:tc>
        <w:tc>
          <w:tcPr>
            <w:tcW w:w="1368" w:type="dxa"/>
            <w:shd w:val="clear" w:color="auto" w:fill="F8FAFC"/>
            <w:tcMar>
              <w:top w:w="30" w:type="dxa"/>
              <w:left w:w="40" w:type="dxa"/>
              <w:bottom w:w="30" w:type="dxa"/>
              <w:right w:w="40" w:type="dxa"/>
            </w:tcMar>
          </w:tcPr>
          <w:p w14:paraId="087B4CC0"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45)</w:t>
            </w:r>
          </w:p>
        </w:tc>
        <w:tc>
          <w:tcPr>
            <w:tcW w:w="1512" w:type="dxa"/>
            <w:shd w:val="clear" w:color="auto" w:fill="F8FAFC"/>
            <w:tcMar>
              <w:top w:w="30" w:type="dxa"/>
              <w:left w:w="40" w:type="dxa"/>
              <w:bottom w:w="30" w:type="dxa"/>
              <w:right w:w="40" w:type="dxa"/>
            </w:tcMar>
          </w:tcPr>
          <w:p w14:paraId="7D3C0CC1" w14:textId="77777777" w:rsidR="00B7145A" w:rsidRPr="00E87785" w:rsidRDefault="00000000">
            <w:pPr>
              <w:jc w:val="center"/>
              <w:rPr>
                <w:sz w:val="24"/>
                <w:szCs w:val="24"/>
              </w:rPr>
            </w:pPr>
            <w:r w:rsidRPr="00E87785">
              <w:rPr>
                <w:sz w:val="24"/>
                <w:szCs w:val="24"/>
              </w:rPr>
              <w:t>NULL</w:t>
            </w:r>
          </w:p>
        </w:tc>
        <w:tc>
          <w:tcPr>
            <w:tcW w:w="2160" w:type="dxa"/>
            <w:shd w:val="clear" w:color="auto" w:fill="F8FAFC"/>
            <w:tcMar>
              <w:top w:w="30" w:type="dxa"/>
              <w:left w:w="40" w:type="dxa"/>
              <w:bottom w:w="30" w:type="dxa"/>
              <w:right w:w="40" w:type="dxa"/>
            </w:tcMar>
          </w:tcPr>
          <w:p w14:paraId="03C2525C" w14:textId="77777777" w:rsidR="00B7145A" w:rsidRPr="00E87785" w:rsidRDefault="00000000">
            <w:pPr>
              <w:rPr>
                <w:sz w:val="24"/>
                <w:szCs w:val="24"/>
              </w:rPr>
            </w:pPr>
            <w:r w:rsidRPr="00E87785">
              <w:rPr>
                <w:sz w:val="24"/>
                <w:szCs w:val="24"/>
              </w:rPr>
              <w:t>Địa chỉ IPv4/IPv6 gửi yêu cầu API</w:t>
            </w:r>
          </w:p>
        </w:tc>
      </w:tr>
      <w:tr w:rsidR="00B7145A" w:rsidRPr="00E87785" w14:paraId="3DB86491" w14:textId="77777777">
        <w:trPr>
          <w:cantSplit/>
          <w:jc w:val="center"/>
        </w:trPr>
        <w:tc>
          <w:tcPr>
            <w:tcW w:w="648" w:type="dxa"/>
            <w:shd w:val="clear" w:color="auto" w:fill="FFFFFF"/>
            <w:tcMar>
              <w:top w:w="30" w:type="dxa"/>
              <w:left w:w="40" w:type="dxa"/>
              <w:bottom w:w="30" w:type="dxa"/>
              <w:right w:w="40" w:type="dxa"/>
            </w:tcMar>
          </w:tcPr>
          <w:p w14:paraId="7B106EB0" w14:textId="77777777" w:rsidR="00B7145A" w:rsidRPr="00E87785" w:rsidRDefault="00000000">
            <w:pPr>
              <w:jc w:val="center"/>
              <w:rPr>
                <w:sz w:val="24"/>
                <w:szCs w:val="24"/>
              </w:rPr>
            </w:pPr>
            <w:r w:rsidRPr="00E87785">
              <w:rPr>
                <w:sz w:val="24"/>
                <w:szCs w:val="24"/>
              </w:rPr>
              <w:lastRenderedPageBreak/>
              <w:t>69</w:t>
            </w:r>
          </w:p>
        </w:tc>
        <w:tc>
          <w:tcPr>
            <w:tcW w:w="1656" w:type="dxa"/>
            <w:shd w:val="clear" w:color="auto" w:fill="FFFFFF"/>
            <w:tcMar>
              <w:top w:w="30" w:type="dxa"/>
              <w:left w:w="40" w:type="dxa"/>
              <w:bottom w:w="30" w:type="dxa"/>
              <w:right w:w="40" w:type="dxa"/>
            </w:tcMar>
          </w:tcPr>
          <w:p w14:paraId="4073523E" w14:textId="77777777" w:rsidR="00B7145A" w:rsidRPr="00E87785" w:rsidRDefault="00000000">
            <w:pPr>
              <w:rPr>
                <w:sz w:val="24"/>
                <w:szCs w:val="24"/>
              </w:rPr>
            </w:pPr>
            <w:r w:rsidRPr="00E87785">
              <w:rPr>
                <w:b/>
                <w:sz w:val="24"/>
                <w:szCs w:val="24"/>
              </w:rPr>
              <w:t>audit_logs</w:t>
            </w:r>
          </w:p>
        </w:tc>
        <w:tc>
          <w:tcPr>
            <w:tcW w:w="1872" w:type="dxa"/>
            <w:shd w:val="clear" w:color="auto" w:fill="FFFFFF"/>
            <w:tcMar>
              <w:top w:w="30" w:type="dxa"/>
              <w:left w:w="40" w:type="dxa"/>
              <w:bottom w:w="30" w:type="dxa"/>
              <w:right w:w="40" w:type="dxa"/>
            </w:tcMar>
          </w:tcPr>
          <w:p w14:paraId="2326FB8D" w14:textId="77777777" w:rsidR="00B7145A" w:rsidRPr="00E87785" w:rsidRDefault="00000000">
            <w:pPr>
              <w:rPr>
                <w:sz w:val="24"/>
                <w:szCs w:val="24"/>
              </w:rPr>
            </w:pPr>
            <w:r w:rsidRPr="00E87785">
              <w:rPr>
                <w:b/>
                <w:sz w:val="24"/>
                <w:szCs w:val="24"/>
              </w:rPr>
              <w:t>created_at</w:t>
            </w:r>
          </w:p>
        </w:tc>
        <w:tc>
          <w:tcPr>
            <w:tcW w:w="1368" w:type="dxa"/>
            <w:shd w:val="clear" w:color="auto" w:fill="FFFFFF"/>
            <w:tcMar>
              <w:top w:w="30" w:type="dxa"/>
              <w:left w:w="40" w:type="dxa"/>
              <w:bottom w:w="30" w:type="dxa"/>
              <w:right w:w="40" w:type="dxa"/>
            </w:tcMar>
          </w:tcPr>
          <w:p w14:paraId="298D20B3" w14:textId="77777777" w:rsidR="00B7145A" w:rsidRPr="00E87785" w:rsidRDefault="00000000">
            <w:pPr>
              <w:jc w:val="center"/>
              <w:rPr>
                <w:sz w:val="24"/>
                <w:szCs w:val="24"/>
              </w:rPr>
            </w:pPr>
            <w:r w:rsidRPr="00E87785">
              <w:rPr>
                <w:sz w:val="24"/>
                <w:szCs w:val="24"/>
              </w:rPr>
              <w:t>DATETIME</w:t>
            </w:r>
          </w:p>
        </w:tc>
        <w:tc>
          <w:tcPr>
            <w:tcW w:w="1512" w:type="dxa"/>
            <w:shd w:val="clear" w:color="auto" w:fill="FFFFFF"/>
            <w:tcMar>
              <w:top w:w="30" w:type="dxa"/>
              <w:left w:w="40" w:type="dxa"/>
              <w:bottom w:w="30" w:type="dxa"/>
              <w:right w:w="40" w:type="dxa"/>
            </w:tcMar>
          </w:tcPr>
          <w:p w14:paraId="262C29A7" w14:textId="77777777" w:rsidR="00B7145A" w:rsidRPr="00E87785" w:rsidRDefault="00000000">
            <w:pPr>
              <w:jc w:val="center"/>
              <w:rPr>
                <w:sz w:val="24"/>
                <w:szCs w:val="24"/>
              </w:rPr>
            </w:pPr>
            <w:r w:rsidRPr="00E87785">
              <w:rPr>
                <w:sz w:val="24"/>
                <w:szCs w:val="24"/>
              </w:rPr>
              <w:t>DEFAULT NOW</w:t>
            </w:r>
          </w:p>
        </w:tc>
        <w:tc>
          <w:tcPr>
            <w:tcW w:w="2160" w:type="dxa"/>
            <w:shd w:val="clear" w:color="auto" w:fill="FFFFFF"/>
            <w:tcMar>
              <w:top w:w="30" w:type="dxa"/>
              <w:left w:w="40" w:type="dxa"/>
              <w:bottom w:w="30" w:type="dxa"/>
              <w:right w:w="40" w:type="dxa"/>
            </w:tcMar>
          </w:tcPr>
          <w:p w14:paraId="0746AF1B" w14:textId="77777777" w:rsidR="00B7145A" w:rsidRPr="00E87785" w:rsidRDefault="00000000">
            <w:pPr>
              <w:rPr>
                <w:sz w:val="24"/>
                <w:szCs w:val="24"/>
              </w:rPr>
            </w:pPr>
            <w:r w:rsidRPr="00E87785">
              <w:rPr>
                <w:sz w:val="24"/>
                <w:szCs w:val="24"/>
              </w:rPr>
              <w:t>Thời điểm ghi nhận hành động kiểm toán</w:t>
            </w:r>
          </w:p>
        </w:tc>
      </w:tr>
      <w:tr w:rsidR="00B7145A" w:rsidRPr="00E87785" w14:paraId="1A2AAF86" w14:textId="77777777">
        <w:trPr>
          <w:cantSplit/>
          <w:jc w:val="center"/>
        </w:trPr>
        <w:tc>
          <w:tcPr>
            <w:tcW w:w="648" w:type="dxa"/>
            <w:shd w:val="clear" w:color="auto" w:fill="F8FAFC"/>
            <w:tcMar>
              <w:top w:w="30" w:type="dxa"/>
              <w:left w:w="40" w:type="dxa"/>
              <w:bottom w:w="30" w:type="dxa"/>
              <w:right w:w="40" w:type="dxa"/>
            </w:tcMar>
          </w:tcPr>
          <w:p w14:paraId="65F6ECA2" w14:textId="77777777" w:rsidR="00B7145A" w:rsidRPr="00E87785" w:rsidRDefault="00000000">
            <w:pPr>
              <w:jc w:val="center"/>
              <w:rPr>
                <w:sz w:val="24"/>
                <w:szCs w:val="24"/>
              </w:rPr>
            </w:pPr>
            <w:r w:rsidRPr="00E87785">
              <w:rPr>
                <w:sz w:val="24"/>
                <w:szCs w:val="24"/>
              </w:rPr>
              <w:t>70</w:t>
            </w:r>
          </w:p>
        </w:tc>
        <w:tc>
          <w:tcPr>
            <w:tcW w:w="1656" w:type="dxa"/>
            <w:shd w:val="clear" w:color="auto" w:fill="F8FAFC"/>
            <w:tcMar>
              <w:top w:w="30" w:type="dxa"/>
              <w:left w:w="40" w:type="dxa"/>
              <w:bottom w:w="30" w:type="dxa"/>
              <w:right w:w="40" w:type="dxa"/>
            </w:tcMar>
          </w:tcPr>
          <w:p w14:paraId="4CE0FA83" w14:textId="77777777" w:rsidR="00B7145A" w:rsidRPr="00E87785" w:rsidRDefault="00000000">
            <w:pPr>
              <w:rPr>
                <w:sz w:val="24"/>
                <w:szCs w:val="24"/>
              </w:rPr>
            </w:pPr>
            <w:r w:rsidRPr="00E87785">
              <w:rPr>
                <w:b/>
                <w:sz w:val="24"/>
                <w:szCs w:val="24"/>
              </w:rPr>
              <w:t>ai_query_logs</w:t>
            </w:r>
          </w:p>
        </w:tc>
        <w:tc>
          <w:tcPr>
            <w:tcW w:w="1872" w:type="dxa"/>
            <w:shd w:val="clear" w:color="auto" w:fill="F8FAFC"/>
            <w:tcMar>
              <w:top w:w="30" w:type="dxa"/>
              <w:left w:w="40" w:type="dxa"/>
              <w:bottom w:w="30" w:type="dxa"/>
              <w:right w:w="40" w:type="dxa"/>
            </w:tcMar>
          </w:tcPr>
          <w:p w14:paraId="6DF75080" w14:textId="77777777" w:rsidR="00B7145A" w:rsidRPr="00E87785" w:rsidRDefault="00000000">
            <w:pPr>
              <w:rPr>
                <w:sz w:val="24"/>
                <w:szCs w:val="24"/>
              </w:rPr>
            </w:pPr>
            <w:r w:rsidRPr="00E87785">
              <w:rPr>
                <w:b/>
                <w:sz w:val="24"/>
                <w:szCs w:val="24"/>
              </w:rPr>
              <w:t>id</w:t>
            </w:r>
          </w:p>
        </w:tc>
        <w:tc>
          <w:tcPr>
            <w:tcW w:w="1368" w:type="dxa"/>
            <w:shd w:val="clear" w:color="auto" w:fill="F8FAFC"/>
            <w:tcMar>
              <w:top w:w="30" w:type="dxa"/>
              <w:left w:w="40" w:type="dxa"/>
              <w:bottom w:w="30" w:type="dxa"/>
              <w:right w:w="40" w:type="dxa"/>
            </w:tcMar>
          </w:tcPr>
          <w:p w14:paraId="43D82155" w14:textId="77777777" w:rsidR="00B7145A" w:rsidRPr="00E87785" w:rsidRDefault="00000000">
            <w:pPr>
              <w:jc w:val="center"/>
              <w:rPr>
                <w:sz w:val="24"/>
                <w:szCs w:val="24"/>
              </w:rPr>
            </w:pPr>
            <w:r w:rsidRPr="00E87785">
              <w:rPr>
                <w:sz w:val="24"/>
                <w:szCs w:val="24"/>
              </w:rPr>
              <w:t>INTEGER</w:t>
            </w:r>
          </w:p>
        </w:tc>
        <w:tc>
          <w:tcPr>
            <w:tcW w:w="1512" w:type="dxa"/>
            <w:shd w:val="clear" w:color="auto" w:fill="F8FAFC"/>
            <w:tcMar>
              <w:top w:w="30" w:type="dxa"/>
              <w:left w:w="40" w:type="dxa"/>
              <w:bottom w:w="30" w:type="dxa"/>
              <w:right w:w="40" w:type="dxa"/>
            </w:tcMar>
          </w:tcPr>
          <w:p w14:paraId="558383D5" w14:textId="77777777" w:rsidR="00B7145A" w:rsidRPr="00E87785" w:rsidRDefault="00000000">
            <w:pPr>
              <w:jc w:val="center"/>
              <w:rPr>
                <w:sz w:val="24"/>
                <w:szCs w:val="24"/>
              </w:rPr>
            </w:pPr>
            <w:r w:rsidRPr="00E87785">
              <w:rPr>
                <w:sz w:val="24"/>
                <w:szCs w:val="24"/>
              </w:rPr>
              <w:t>PK, AUTO</w:t>
            </w:r>
          </w:p>
        </w:tc>
        <w:tc>
          <w:tcPr>
            <w:tcW w:w="2160" w:type="dxa"/>
            <w:shd w:val="clear" w:color="auto" w:fill="F8FAFC"/>
            <w:tcMar>
              <w:top w:w="30" w:type="dxa"/>
              <w:left w:w="40" w:type="dxa"/>
              <w:bottom w:w="30" w:type="dxa"/>
              <w:right w:w="40" w:type="dxa"/>
            </w:tcMar>
          </w:tcPr>
          <w:p w14:paraId="316566EF" w14:textId="77777777" w:rsidR="00B7145A" w:rsidRPr="00E87785" w:rsidRDefault="00000000">
            <w:pPr>
              <w:rPr>
                <w:sz w:val="24"/>
                <w:szCs w:val="24"/>
              </w:rPr>
            </w:pPr>
            <w:r w:rsidRPr="00E87785">
              <w:rPr>
                <w:sz w:val="24"/>
                <w:szCs w:val="24"/>
              </w:rPr>
              <w:t>Khóa chính nhật ký phân tích Trí tuệ Nhân tạo</w:t>
            </w:r>
          </w:p>
        </w:tc>
      </w:tr>
      <w:tr w:rsidR="00B7145A" w:rsidRPr="00E87785" w14:paraId="01E2884F" w14:textId="77777777">
        <w:trPr>
          <w:cantSplit/>
          <w:jc w:val="center"/>
        </w:trPr>
        <w:tc>
          <w:tcPr>
            <w:tcW w:w="648" w:type="dxa"/>
            <w:shd w:val="clear" w:color="auto" w:fill="FFFFFF"/>
            <w:tcMar>
              <w:top w:w="30" w:type="dxa"/>
              <w:left w:w="40" w:type="dxa"/>
              <w:bottom w:w="30" w:type="dxa"/>
              <w:right w:w="40" w:type="dxa"/>
            </w:tcMar>
          </w:tcPr>
          <w:p w14:paraId="729C7334" w14:textId="77777777" w:rsidR="00B7145A" w:rsidRPr="00E87785" w:rsidRDefault="00000000">
            <w:pPr>
              <w:jc w:val="center"/>
              <w:rPr>
                <w:sz w:val="24"/>
                <w:szCs w:val="24"/>
              </w:rPr>
            </w:pPr>
            <w:r w:rsidRPr="00E87785">
              <w:rPr>
                <w:sz w:val="24"/>
                <w:szCs w:val="24"/>
              </w:rPr>
              <w:t>71</w:t>
            </w:r>
          </w:p>
        </w:tc>
        <w:tc>
          <w:tcPr>
            <w:tcW w:w="1656" w:type="dxa"/>
            <w:shd w:val="clear" w:color="auto" w:fill="FFFFFF"/>
            <w:tcMar>
              <w:top w:w="30" w:type="dxa"/>
              <w:left w:w="40" w:type="dxa"/>
              <w:bottom w:w="30" w:type="dxa"/>
              <w:right w:w="40" w:type="dxa"/>
            </w:tcMar>
          </w:tcPr>
          <w:p w14:paraId="76FC95B0" w14:textId="77777777" w:rsidR="00B7145A" w:rsidRPr="00E87785" w:rsidRDefault="00000000">
            <w:pPr>
              <w:rPr>
                <w:sz w:val="24"/>
                <w:szCs w:val="24"/>
              </w:rPr>
            </w:pPr>
            <w:r w:rsidRPr="00E87785">
              <w:rPr>
                <w:b/>
                <w:sz w:val="24"/>
                <w:szCs w:val="24"/>
              </w:rPr>
              <w:t>ai_query_logs</w:t>
            </w:r>
          </w:p>
        </w:tc>
        <w:tc>
          <w:tcPr>
            <w:tcW w:w="1872" w:type="dxa"/>
            <w:shd w:val="clear" w:color="auto" w:fill="FFFFFF"/>
            <w:tcMar>
              <w:top w:w="30" w:type="dxa"/>
              <w:left w:w="40" w:type="dxa"/>
              <w:bottom w:w="30" w:type="dxa"/>
              <w:right w:w="40" w:type="dxa"/>
            </w:tcMar>
          </w:tcPr>
          <w:p w14:paraId="53076E42" w14:textId="77777777" w:rsidR="00B7145A" w:rsidRPr="00E87785" w:rsidRDefault="00000000">
            <w:pPr>
              <w:rPr>
                <w:sz w:val="24"/>
                <w:szCs w:val="24"/>
              </w:rPr>
            </w:pPr>
            <w:r w:rsidRPr="00E87785">
              <w:rPr>
                <w:b/>
                <w:sz w:val="24"/>
                <w:szCs w:val="24"/>
              </w:rPr>
              <w:t>user_id</w:t>
            </w:r>
          </w:p>
        </w:tc>
        <w:tc>
          <w:tcPr>
            <w:tcW w:w="1368" w:type="dxa"/>
            <w:shd w:val="clear" w:color="auto" w:fill="FFFFFF"/>
            <w:tcMar>
              <w:top w:w="30" w:type="dxa"/>
              <w:left w:w="40" w:type="dxa"/>
              <w:bottom w:w="30" w:type="dxa"/>
              <w:right w:w="40" w:type="dxa"/>
            </w:tcMar>
          </w:tcPr>
          <w:p w14:paraId="5F1DB46A" w14:textId="77777777" w:rsidR="00B7145A" w:rsidRPr="00E87785" w:rsidRDefault="00000000">
            <w:pPr>
              <w:jc w:val="center"/>
              <w:rPr>
                <w:sz w:val="24"/>
                <w:szCs w:val="24"/>
              </w:rPr>
            </w:pPr>
            <w:r w:rsidRPr="00E87785">
              <w:rPr>
                <w:sz w:val="24"/>
                <w:szCs w:val="24"/>
              </w:rPr>
              <w:t>INTEGER</w:t>
            </w:r>
          </w:p>
        </w:tc>
        <w:tc>
          <w:tcPr>
            <w:tcW w:w="1512" w:type="dxa"/>
            <w:shd w:val="clear" w:color="auto" w:fill="FFFFFF"/>
            <w:tcMar>
              <w:top w:w="30" w:type="dxa"/>
              <w:left w:w="40" w:type="dxa"/>
              <w:bottom w:w="30" w:type="dxa"/>
              <w:right w:w="40" w:type="dxa"/>
            </w:tcMar>
          </w:tcPr>
          <w:p w14:paraId="119F2991" w14:textId="77777777" w:rsidR="00B7145A" w:rsidRPr="00E87785" w:rsidRDefault="00000000">
            <w:pPr>
              <w:jc w:val="center"/>
              <w:rPr>
                <w:sz w:val="24"/>
                <w:szCs w:val="24"/>
              </w:rPr>
            </w:pPr>
            <w:r w:rsidRPr="00E87785">
              <w:rPr>
                <w:sz w:val="24"/>
                <w:szCs w:val="24"/>
              </w:rPr>
              <w:t>FK -&gt; users.id</w:t>
            </w:r>
          </w:p>
        </w:tc>
        <w:tc>
          <w:tcPr>
            <w:tcW w:w="2160" w:type="dxa"/>
            <w:shd w:val="clear" w:color="auto" w:fill="FFFFFF"/>
            <w:tcMar>
              <w:top w:w="30" w:type="dxa"/>
              <w:left w:w="40" w:type="dxa"/>
              <w:bottom w:w="30" w:type="dxa"/>
              <w:right w:w="40" w:type="dxa"/>
            </w:tcMar>
          </w:tcPr>
          <w:p w14:paraId="220A5819" w14:textId="77777777" w:rsidR="00B7145A" w:rsidRPr="00E87785" w:rsidRDefault="00000000">
            <w:pPr>
              <w:rPr>
                <w:sz w:val="24"/>
                <w:szCs w:val="24"/>
              </w:rPr>
            </w:pPr>
            <w:r w:rsidRPr="00E87785">
              <w:rPr>
                <w:sz w:val="24"/>
                <w:szCs w:val="24"/>
              </w:rPr>
              <w:t>Khóa ngoại người gửi yêu cầu phân tích</w:t>
            </w:r>
          </w:p>
        </w:tc>
      </w:tr>
      <w:tr w:rsidR="00B7145A" w:rsidRPr="00E87785" w14:paraId="69167CE3" w14:textId="77777777">
        <w:trPr>
          <w:cantSplit/>
          <w:jc w:val="center"/>
        </w:trPr>
        <w:tc>
          <w:tcPr>
            <w:tcW w:w="648" w:type="dxa"/>
            <w:shd w:val="clear" w:color="auto" w:fill="F8FAFC"/>
            <w:tcMar>
              <w:top w:w="30" w:type="dxa"/>
              <w:left w:w="40" w:type="dxa"/>
              <w:bottom w:w="30" w:type="dxa"/>
              <w:right w:w="40" w:type="dxa"/>
            </w:tcMar>
          </w:tcPr>
          <w:p w14:paraId="6A93EE47" w14:textId="77777777" w:rsidR="00B7145A" w:rsidRPr="00E87785" w:rsidRDefault="00000000">
            <w:pPr>
              <w:jc w:val="center"/>
              <w:rPr>
                <w:sz w:val="24"/>
                <w:szCs w:val="24"/>
              </w:rPr>
            </w:pPr>
            <w:r w:rsidRPr="00E87785">
              <w:rPr>
                <w:sz w:val="24"/>
                <w:szCs w:val="24"/>
              </w:rPr>
              <w:t>72</w:t>
            </w:r>
          </w:p>
        </w:tc>
        <w:tc>
          <w:tcPr>
            <w:tcW w:w="1656" w:type="dxa"/>
            <w:shd w:val="clear" w:color="auto" w:fill="F8FAFC"/>
            <w:tcMar>
              <w:top w:w="30" w:type="dxa"/>
              <w:left w:w="40" w:type="dxa"/>
              <w:bottom w:w="30" w:type="dxa"/>
              <w:right w:w="40" w:type="dxa"/>
            </w:tcMar>
          </w:tcPr>
          <w:p w14:paraId="482900BF" w14:textId="77777777" w:rsidR="00B7145A" w:rsidRPr="00E87785" w:rsidRDefault="00000000">
            <w:pPr>
              <w:rPr>
                <w:sz w:val="24"/>
                <w:szCs w:val="24"/>
              </w:rPr>
            </w:pPr>
            <w:r w:rsidRPr="00E87785">
              <w:rPr>
                <w:b/>
                <w:sz w:val="24"/>
                <w:szCs w:val="24"/>
              </w:rPr>
              <w:t>ai_query_logs</w:t>
            </w:r>
          </w:p>
        </w:tc>
        <w:tc>
          <w:tcPr>
            <w:tcW w:w="1872" w:type="dxa"/>
            <w:shd w:val="clear" w:color="auto" w:fill="F8FAFC"/>
            <w:tcMar>
              <w:top w:w="30" w:type="dxa"/>
              <w:left w:w="40" w:type="dxa"/>
              <w:bottom w:w="30" w:type="dxa"/>
              <w:right w:w="40" w:type="dxa"/>
            </w:tcMar>
          </w:tcPr>
          <w:p w14:paraId="680E7FE4" w14:textId="77777777" w:rsidR="00B7145A" w:rsidRPr="00E87785" w:rsidRDefault="00000000">
            <w:pPr>
              <w:rPr>
                <w:sz w:val="24"/>
                <w:szCs w:val="24"/>
              </w:rPr>
            </w:pPr>
            <w:r w:rsidRPr="00E87785">
              <w:rPr>
                <w:b/>
                <w:sz w:val="24"/>
                <w:szCs w:val="24"/>
              </w:rPr>
              <w:t>query_type</w:t>
            </w:r>
          </w:p>
        </w:tc>
        <w:tc>
          <w:tcPr>
            <w:tcW w:w="1368" w:type="dxa"/>
            <w:shd w:val="clear" w:color="auto" w:fill="F8FAFC"/>
            <w:tcMar>
              <w:top w:w="30" w:type="dxa"/>
              <w:left w:w="40" w:type="dxa"/>
              <w:bottom w:w="30" w:type="dxa"/>
              <w:right w:w="40" w:type="dxa"/>
            </w:tcMar>
          </w:tcPr>
          <w:p w14:paraId="0F4D4C3C" w14:textId="77777777" w:rsidR="00B7145A" w:rsidRPr="00E87785" w:rsidRDefault="00000000">
            <w:pPr>
              <w:jc w:val="center"/>
              <w:rPr>
                <w:sz w:val="24"/>
                <w:szCs w:val="24"/>
              </w:rPr>
            </w:pPr>
            <w:proofErr w:type="gramStart"/>
            <w:r w:rsidRPr="00E87785">
              <w:rPr>
                <w:sz w:val="24"/>
                <w:szCs w:val="24"/>
              </w:rPr>
              <w:t>VARCHAR(</w:t>
            </w:r>
            <w:proofErr w:type="gramEnd"/>
            <w:r w:rsidRPr="00E87785">
              <w:rPr>
                <w:sz w:val="24"/>
                <w:szCs w:val="24"/>
              </w:rPr>
              <w:t>30)</w:t>
            </w:r>
          </w:p>
        </w:tc>
        <w:tc>
          <w:tcPr>
            <w:tcW w:w="1512" w:type="dxa"/>
            <w:shd w:val="clear" w:color="auto" w:fill="F8FAFC"/>
            <w:tcMar>
              <w:top w:w="30" w:type="dxa"/>
              <w:left w:w="40" w:type="dxa"/>
              <w:bottom w:w="30" w:type="dxa"/>
              <w:right w:w="40" w:type="dxa"/>
            </w:tcMar>
          </w:tcPr>
          <w:p w14:paraId="23725DAF" w14:textId="77777777" w:rsidR="00B7145A" w:rsidRPr="00E87785" w:rsidRDefault="00000000">
            <w:pPr>
              <w:jc w:val="center"/>
              <w:rPr>
                <w:sz w:val="24"/>
                <w:szCs w:val="24"/>
              </w:rPr>
            </w:pPr>
            <w:r w:rsidRPr="00E87785">
              <w:rPr>
                <w:sz w:val="24"/>
                <w:szCs w:val="24"/>
              </w:rPr>
              <w:t>NOT NULL</w:t>
            </w:r>
          </w:p>
        </w:tc>
        <w:tc>
          <w:tcPr>
            <w:tcW w:w="2160" w:type="dxa"/>
            <w:shd w:val="clear" w:color="auto" w:fill="F8FAFC"/>
            <w:tcMar>
              <w:top w:w="30" w:type="dxa"/>
              <w:left w:w="40" w:type="dxa"/>
              <w:bottom w:w="30" w:type="dxa"/>
              <w:right w:w="40" w:type="dxa"/>
            </w:tcMar>
          </w:tcPr>
          <w:p w14:paraId="7580CBC7" w14:textId="77777777" w:rsidR="00B7145A" w:rsidRPr="00E87785" w:rsidRDefault="00000000">
            <w:pPr>
              <w:rPr>
                <w:sz w:val="24"/>
                <w:szCs w:val="24"/>
              </w:rPr>
            </w:pPr>
            <w:r w:rsidRPr="00E87785">
              <w:rPr>
                <w:sz w:val="24"/>
                <w:szCs w:val="24"/>
              </w:rPr>
              <w:t>Phân loại: ASK_NLP, ANOMALY, RESTOCK_FORECAST</w:t>
            </w:r>
          </w:p>
        </w:tc>
      </w:tr>
      <w:tr w:rsidR="00B7145A" w:rsidRPr="00E87785" w14:paraId="64598BF8" w14:textId="77777777">
        <w:trPr>
          <w:cantSplit/>
          <w:jc w:val="center"/>
        </w:trPr>
        <w:tc>
          <w:tcPr>
            <w:tcW w:w="648" w:type="dxa"/>
            <w:shd w:val="clear" w:color="auto" w:fill="FFFFFF"/>
            <w:tcMar>
              <w:top w:w="30" w:type="dxa"/>
              <w:left w:w="40" w:type="dxa"/>
              <w:bottom w:w="30" w:type="dxa"/>
              <w:right w:w="40" w:type="dxa"/>
            </w:tcMar>
          </w:tcPr>
          <w:p w14:paraId="1EC20A60" w14:textId="77777777" w:rsidR="00B7145A" w:rsidRPr="00E87785" w:rsidRDefault="00000000">
            <w:pPr>
              <w:jc w:val="center"/>
              <w:rPr>
                <w:sz w:val="24"/>
                <w:szCs w:val="24"/>
              </w:rPr>
            </w:pPr>
            <w:r w:rsidRPr="00E87785">
              <w:rPr>
                <w:sz w:val="24"/>
                <w:szCs w:val="24"/>
              </w:rPr>
              <w:t>73</w:t>
            </w:r>
          </w:p>
        </w:tc>
        <w:tc>
          <w:tcPr>
            <w:tcW w:w="1656" w:type="dxa"/>
            <w:shd w:val="clear" w:color="auto" w:fill="FFFFFF"/>
            <w:tcMar>
              <w:top w:w="30" w:type="dxa"/>
              <w:left w:w="40" w:type="dxa"/>
              <w:bottom w:w="30" w:type="dxa"/>
              <w:right w:w="40" w:type="dxa"/>
            </w:tcMar>
          </w:tcPr>
          <w:p w14:paraId="1514CCA9" w14:textId="77777777" w:rsidR="00B7145A" w:rsidRPr="00E87785" w:rsidRDefault="00000000">
            <w:pPr>
              <w:rPr>
                <w:sz w:val="24"/>
                <w:szCs w:val="24"/>
              </w:rPr>
            </w:pPr>
            <w:r w:rsidRPr="00E87785">
              <w:rPr>
                <w:b/>
                <w:sz w:val="24"/>
                <w:szCs w:val="24"/>
              </w:rPr>
              <w:t>ai_query_logs</w:t>
            </w:r>
          </w:p>
        </w:tc>
        <w:tc>
          <w:tcPr>
            <w:tcW w:w="1872" w:type="dxa"/>
            <w:shd w:val="clear" w:color="auto" w:fill="FFFFFF"/>
            <w:tcMar>
              <w:top w:w="30" w:type="dxa"/>
              <w:left w:w="40" w:type="dxa"/>
              <w:bottom w:w="30" w:type="dxa"/>
              <w:right w:w="40" w:type="dxa"/>
            </w:tcMar>
          </w:tcPr>
          <w:p w14:paraId="59FC2352" w14:textId="77777777" w:rsidR="00B7145A" w:rsidRPr="00E87785" w:rsidRDefault="00000000">
            <w:pPr>
              <w:rPr>
                <w:sz w:val="24"/>
                <w:szCs w:val="24"/>
              </w:rPr>
            </w:pPr>
            <w:r w:rsidRPr="00E87785">
              <w:rPr>
                <w:b/>
                <w:sz w:val="24"/>
                <w:szCs w:val="24"/>
              </w:rPr>
              <w:t>prompt_text</w:t>
            </w:r>
          </w:p>
        </w:tc>
        <w:tc>
          <w:tcPr>
            <w:tcW w:w="1368" w:type="dxa"/>
            <w:shd w:val="clear" w:color="auto" w:fill="FFFFFF"/>
            <w:tcMar>
              <w:top w:w="30" w:type="dxa"/>
              <w:left w:w="40" w:type="dxa"/>
              <w:bottom w:w="30" w:type="dxa"/>
              <w:right w:w="40" w:type="dxa"/>
            </w:tcMar>
          </w:tcPr>
          <w:p w14:paraId="38E3D5E9" w14:textId="77777777" w:rsidR="00B7145A" w:rsidRPr="00E87785" w:rsidRDefault="00000000">
            <w:pPr>
              <w:jc w:val="center"/>
              <w:rPr>
                <w:sz w:val="24"/>
                <w:szCs w:val="24"/>
              </w:rPr>
            </w:pPr>
            <w:r w:rsidRPr="00E87785">
              <w:rPr>
                <w:sz w:val="24"/>
                <w:szCs w:val="24"/>
              </w:rPr>
              <w:t>TEXT</w:t>
            </w:r>
          </w:p>
        </w:tc>
        <w:tc>
          <w:tcPr>
            <w:tcW w:w="1512" w:type="dxa"/>
            <w:shd w:val="clear" w:color="auto" w:fill="FFFFFF"/>
            <w:tcMar>
              <w:top w:w="30" w:type="dxa"/>
              <w:left w:w="40" w:type="dxa"/>
              <w:bottom w:w="30" w:type="dxa"/>
              <w:right w:w="40" w:type="dxa"/>
            </w:tcMar>
          </w:tcPr>
          <w:p w14:paraId="17920C4F" w14:textId="77777777" w:rsidR="00B7145A" w:rsidRPr="00E87785" w:rsidRDefault="00000000">
            <w:pPr>
              <w:jc w:val="center"/>
              <w:rPr>
                <w:sz w:val="24"/>
                <w:szCs w:val="24"/>
              </w:rPr>
            </w:pPr>
            <w:r w:rsidRPr="00E87785">
              <w:rPr>
                <w:sz w:val="24"/>
                <w:szCs w:val="24"/>
              </w:rPr>
              <w:t>NOT NULL</w:t>
            </w:r>
          </w:p>
        </w:tc>
        <w:tc>
          <w:tcPr>
            <w:tcW w:w="2160" w:type="dxa"/>
            <w:shd w:val="clear" w:color="auto" w:fill="FFFFFF"/>
            <w:tcMar>
              <w:top w:w="30" w:type="dxa"/>
              <w:left w:w="40" w:type="dxa"/>
              <w:bottom w:w="30" w:type="dxa"/>
              <w:right w:w="40" w:type="dxa"/>
            </w:tcMar>
          </w:tcPr>
          <w:p w14:paraId="58EF032C" w14:textId="77777777" w:rsidR="00B7145A" w:rsidRPr="00E87785" w:rsidRDefault="00000000">
            <w:pPr>
              <w:rPr>
                <w:sz w:val="24"/>
                <w:szCs w:val="24"/>
              </w:rPr>
            </w:pPr>
            <w:r w:rsidRPr="00E87785">
              <w:rPr>
                <w:sz w:val="24"/>
                <w:szCs w:val="24"/>
              </w:rPr>
              <w:t>Nội dung câu hỏi hoặc Prompt gửi cho AI</w:t>
            </w:r>
          </w:p>
        </w:tc>
      </w:tr>
      <w:tr w:rsidR="00B7145A" w:rsidRPr="00E87785" w14:paraId="29DD2C53" w14:textId="77777777">
        <w:trPr>
          <w:cantSplit/>
          <w:jc w:val="center"/>
        </w:trPr>
        <w:tc>
          <w:tcPr>
            <w:tcW w:w="648" w:type="dxa"/>
            <w:shd w:val="clear" w:color="auto" w:fill="F8FAFC"/>
            <w:tcMar>
              <w:top w:w="30" w:type="dxa"/>
              <w:left w:w="40" w:type="dxa"/>
              <w:bottom w:w="30" w:type="dxa"/>
              <w:right w:w="40" w:type="dxa"/>
            </w:tcMar>
          </w:tcPr>
          <w:p w14:paraId="5A5B92E4" w14:textId="77777777" w:rsidR="00B7145A" w:rsidRPr="00E87785" w:rsidRDefault="00000000">
            <w:pPr>
              <w:jc w:val="center"/>
              <w:rPr>
                <w:sz w:val="24"/>
                <w:szCs w:val="24"/>
              </w:rPr>
            </w:pPr>
            <w:r w:rsidRPr="00E87785">
              <w:rPr>
                <w:sz w:val="24"/>
                <w:szCs w:val="24"/>
              </w:rPr>
              <w:t>74</w:t>
            </w:r>
          </w:p>
        </w:tc>
        <w:tc>
          <w:tcPr>
            <w:tcW w:w="1656" w:type="dxa"/>
            <w:shd w:val="clear" w:color="auto" w:fill="F8FAFC"/>
            <w:tcMar>
              <w:top w:w="30" w:type="dxa"/>
              <w:left w:w="40" w:type="dxa"/>
              <w:bottom w:w="30" w:type="dxa"/>
              <w:right w:w="40" w:type="dxa"/>
            </w:tcMar>
          </w:tcPr>
          <w:p w14:paraId="061F20F4" w14:textId="77777777" w:rsidR="00B7145A" w:rsidRPr="00E87785" w:rsidRDefault="00000000">
            <w:pPr>
              <w:rPr>
                <w:sz w:val="24"/>
                <w:szCs w:val="24"/>
              </w:rPr>
            </w:pPr>
            <w:r w:rsidRPr="00E87785">
              <w:rPr>
                <w:b/>
                <w:sz w:val="24"/>
                <w:szCs w:val="24"/>
              </w:rPr>
              <w:t>ai_query_logs</w:t>
            </w:r>
          </w:p>
        </w:tc>
        <w:tc>
          <w:tcPr>
            <w:tcW w:w="1872" w:type="dxa"/>
            <w:shd w:val="clear" w:color="auto" w:fill="F8FAFC"/>
            <w:tcMar>
              <w:top w:w="30" w:type="dxa"/>
              <w:left w:w="40" w:type="dxa"/>
              <w:bottom w:w="30" w:type="dxa"/>
              <w:right w:w="40" w:type="dxa"/>
            </w:tcMar>
          </w:tcPr>
          <w:p w14:paraId="733FE83C" w14:textId="77777777" w:rsidR="00B7145A" w:rsidRPr="00E87785" w:rsidRDefault="00000000">
            <w:pPr>
              <w:rPr>
                <w:sz w:val="24"/>
                <w:szCs w:val="24"/>
              </w:rPr>
            </w:pPr>
            <w:r w:rsidRPr="00E87785">
              <w:rPr>
                <w:b/>
                <w:sz w:val="24"/>
                <w:szCs w:val="24"/>
              </w:rPr>
              <w:t>context_snapshot</w:t>
            </w:r>
          </w:p>
        </w:tc>
        <w:tc>
          <w:tcPr>
            <w:tcW w:w="1368" w:type="dxa"/>
            <w:shd w:val="clear" w:color="auto" w:fill="F8FAFC"/>
            <w:tcMar>
              <w:top w:w="30" w:type="dxa"/>
              <w:left w:w="40" w:type="dxa"/>
              <w:bottom w:w="30" w:type="dxa"/>
              <w:right w:w="40" w:type="dxa"/>
            </w:tcMar>
          </w:tcPr>
          <w:p w14:paraId="75BD3D74" w14:textId="77777777" w:rsidR="00B7145A" w:rsidRPr="00E87785" w:rsidRDefault="00000000">
            <w:pPr>
              <w:jc w:val="center"/>
              <w:rPr>
                <w:sz w:val="24"/>
                <w:szCs w:val="24"/>
              </w:rPr>
            </w:pPr>
            <w:r w:rsidRPr="00E87785">
              <w:rPr>
                <w:sz w:val="24"/>
                <w:szCs w:val="24"/>
              </w:rPr>
              <w:t>TEXT (JSON)</w:t>
            </w:r>
          </w:p>
        </w:tc>
        <w:tc>
          <w:tcPr>
            <w:tcW w:w="1512" w:type="dxa"/>
            <w:shd w:val="clear" w:color="auto" w:fill="F8FAFC"/>
            <w:tcMar>
              <w:top w:w="30" w:type="dxa"/>
              <w:left w:w="40" w:type="dxa"/>
              <w:bottom w:w="30" w:type="dxa"/>
              <w:right w:w="40" w:type="dxa"/>
            </w:tcMar>
          </w:tcPr>
          <w:p w14:paraId="77EB8E7D" w14:textId="77777777" w:rsidR="00B7145A" w:rsidRPr="00E87785" w:rsidRDefault="00000000">
            <w:pPr>
              <w:jc w:val="center"/>
              <w:rPr>
                <w:sz w:val="24"/>
                <w:szCs w:val="24"/>
              </w:rPr>
            </w:pPr>
            <w:r w:rsidRPr="00E87785">
              <w:rPr>
                <w:sz w:val="24"/>
                <w:szCs w:val="24"/>
              </w:rPr>
              <w:t>NOT NULL</w:t>
            </w:r>
          </w:p>
        </w:tc>
        <w:tc>
          <w:tcPr>
            <w:tcW w:w="2160" w:type="dxa"/>
            <w:shd w:val="clear" w:color="auto" w:fill="F8FAFC"/>
            <w:tcMar>
              <w:top w:w="30" w:type="dxa"/>
              <w:left w:w="40" w:type="dxa"/>
              <w:bottom w:w="30" w:type="dxa"/>
              <w:right w:w="40" w:type="dxa"/>
            </w:tcMar>
          </w:tcPr>
          <w:p w14:paraId="22C63B49" w14:textId="77777777" w:rsidR="00B7145A" w:rsidRPr="00E87785" w:rsidRDefault="00000000">
            <w:pPr>
              <w:rPr>
                <w:sz w:val="24"/>
                <w:szCs w:val="24"/>
              </w:rPr>
            </w:pPr>
            <w:r w:rsidRPr="00E87785">
              <w:rPr>
                <w:sz w:val="24"/>
                <w:szCs w:val="24"/>
              </w:rPr>
              <w:t>Ảnh chụp Ground-Truth DB cung cấp cho AI</w:t>
            </w:r>
          </w:p>
        </w:tc>
      </w:tr>
      <w:tr w:rsidR="00B7145A" w:rsidRPr="00E87785" w14:paraId="7321BD54" w14:textId="77777777">
        <w:trPr>
          <w:cantSplit/>
          <w:jc w:val="center"/>
        </w:trPr>
        <w:tc>
          <w:tcPr>
            <w:tcW w:w="648" w:type="dxa"/>
            <w:shd w:val="clear" w:color="auto" w:fill="FFFFFF"/>
            <w:tcMar>
              <w:top w:w="30" w:type="dxa"/>
              <w:left w:w="40" w:type="dxa"/>
              <w:bottom w:w="30" w:type="dxa"/>
              <w:right w:w="40" w:type="dxa"/>
            </w:tcMar>
          </w:tcPr>
          <w:p w14:paraId="24FA2699" w14:textId="77777777" w:rsidR="00B7145A" w:rsidRPr="00E87785" w:rsidRDefault="00000000">
            <w:pPr>
              <w:jc w:val="center"/>
              <w:rPr>
                <w:sz w:val="24"/>
                <w:szCs w:val="24"/>
              </w:rPr>
            </w:pPr>
            <w:r w:rsidRPr="00E87785">
              <w:rPr>
                <w:sz w:val="24"/>
                <w:szCs w:val="24"/>
              </w:rPr>
              <w:t>75</w:t>
            </w:r>
          </w:p>
        </w:tc>
        <w:tc>
          <w:tcPr>
            <w:tcW w:w="1656" w:type="dxa"/>
            <w:shd w:val="clear" w:color="auto" w:fill="FFFFFF"/>
            <w:tcMar>
              <w:top w:w="30" w:type="dxa"/>
              <w:left w:w="40" w:type="dxa"/>
              <w:bottom w:w="30" w:type="dxa"/>
              <w:right w:w="40" w:type="dxa"/>
            </w:tcMar>
          </w:tcPr>
          <w:p w14:paraId="2BA78922" w14:textId="77777777" w:rsidR="00B7145A" w:rsidRPr="00E87785" w:rsidRDefault="00000000">
            <w:pPr>
              <w:rPr>
                <w:sz w:val="24"/>
                <w:szCs w:val="24"/>
              </w:rPr>
            </w:pPr>
            <w:r w:rsidRPr="00E87785">
              <w:rPr>
                <w:b/>
                <w:sz w:val="24"/>
                <w:szCs w:val="24"/>
              </w:rPr>
              <w:t>ai_query_logs</w:t>
            </w:r>
          </w:p>
        </w:tc>
        <w:tc>
          <w:tcPr>
            <w:tcW w:w="1872" w:type="dxa"/>
            <w:shd w:val="clear" w:color="auto" w:fill="FFFFFF"/>
            <w:tcMar>
              <w:top w:w="30" w:type="dxa"/>
              <w:left w:w="40" w:type="dxa"/>
              <w:bottom w:w="30" w:type="dxa"/>
              <w:right w:w="40" w:type="dxa"/>
            </w:tcMar>
          </w:tcPr>
          <w:p w14:paraId="5544B71D" w14:textId="77777777" w:rsidR="00B7145A" w:rsidRPr="00E87785" w:rsidRDefault="00000000">
            <w:pPr>
              <w:rPr>
                <w:sz w:val="24"/>
                <w:szCs w:val="24"/>
              </w:rPr>
            </w:pPr>
            <w:r w:rsidRPr="00E87785">
              <w:rPr>
                <w:b/>
                <w:sz w:val="24"/>
                <w:szCs w:val="24"/>
              </w:rPr>
              <w:t>response_text</w:t>
            </w:r>
          </w:p>
        </w:tc>
        <w:tc>
          <w:tcPr>
            <w:tcW w:w="1368" w:type="dxa"/>
            <w:shd w:val="clear" w:color="auto" w:fill="FFFFFF"/>
            <w:tcMar>
              <w:top w:w="30" w:type="dxa"/>
              <w:left w:w="40" w:type="dxa"/>
              <w:bottom w:w="30" w:type="dxa"/>
              <w:right w:w="40" w:type="dxa"/>
            </w:tcMar>
          </w:tcPr>
          <w:p w14:paraId="4831C49A" w14:textId="77777777" w:rsidR="00B7145A" w:rsidRPr="00E87785" w:rsidRDefault="00000000">
            <w:pPr>
              <w:jc w:val="center"/>
              <w:rPr>
                <w:sz w:val="24"/>
                <w:szCs w:val="24"/>
              </w:rPr>
            </w:pPr>
            <w:r w:rsidRPr="00E87785">
              <w:rPr>
                <w:sz w:val="24"/>
                <w:szCs w:val="24"/>
              </w:rPr>
              <w:t>TEXT</w:t>
            </w:r>
          </w:p>
        </w:tc>
        <w:tc>
          <w:tcPr>
            <w:tcW w:w="1512" w:type="dxa"/>
            <w:shd w:val="clear" w:color="auto" w:fill="FFFFFF"/>
            <w:tcMar>
              <w:top w:w="30" w:type="dxa"/>
              <w:left w:w="40" w:type="dxa"/>
              <w:bottom w:w="30" w:type="dxa"/>
              <w:right w:w="40" w:type="dxa"/>
            </w:tcMar>
          </w:tcPr>
          <w:p w14:paraId="38502575" w14:textId="77777777" w:rsidR="00B7145A" w:rsidRPr="00E87785" w:rsidRDefault="00000000">
            <w:pPr>
              <w:jc w:val="center"/>
              <w:rPr>
                <w:sz w:val="24"/>
                <w:szCs w:val="24"/>
              </w:rPr>
            </w:pPr>
            <w:r w:rsidRPr="00E87785">
              <w:rPr>
                <w:sz w:val="24"/>
                <w:szCs w:val="24"/>
              </w:rPr>
              <w:t>NOT NULL</w:t>
            </w:r>
          </w:p>
        </w:tc>
        <w:tc>
          <w:tcPr>
            <w:tcW w:w="2160" w:type="dxa"/>
            <w:shd w:val="clear" w:color="auto" w:fill="FFFFFF"/>
            <w:tcMar>
              <w:top w:w="30" w:type="dxa"/>
              <w:left w:w="40" w:type="dxa"/>
              <w:bottom w:w="30" w:type="dxa"/>
              <w:right w:w="40" w:type="dxa"/>
            </w:tcMar>
          </w:tcPr>
          <w:p w14:paraId="75B9C75A" w14:textId="77777777" w:rsidR="00B7145A" w:rsidRPr="00E87785" w:rsidRDefault="00000000">
            <w:pPr>
              <w:rPr>
                <w:sz w:val="24"/>
                <w:szCs w:val="24"/>
              </w:rPr>
            </w:pPr>
            <w:r w:rsidRPr="00E87785">
              <w:rPr>
                <w:sz w:val="24"/>
                <w:szCs w:val="24"/>
              </w:rPr>
              <w:t>Kết quả phân tích trả về từ LLM hoặc Rule Engine</w:t>
            </w:r>
          </w:p>
        </w:tc>
      </w:tr>
      <w:tr w:rsidR="00B7145A" w:rsidRPr="00E87785" w14:paraId="6EF3E9B2" w14:textId="77777777">
        <w:trPr>
          <w:cantSplit/>
          <w:jc w:val="center"/>
        </w:trPr>
        <w:tc>
          <w:tcPr>
            <w:tcW w:w="648" w:type="dxa"/>
            <w:shd w:val="clear" w:color="auto" w:fill="F8FAFC"/>
            <w:tcMar>
              <w:top w:w="30" w:type="dxa"/>
              <w:left w:w="40" w:type="dxa"/>
              <w:bottom w:w="30" w:type="dxa"/>
              <w:right w:w="40" w:type="dxa"/>
            </w:tcMar>
          </w:tcPr>
          <w:p w14:paraId="7069469C" w14:textId="77777777" w:rsidR="00B7145A" w:rsidRPr="00E87785" w:rsidRDefault="00000000">
            <w:pPr>
              <w:jc w:val="center"/>
              <w:rPr>
                <w:sz w:val="24"/>
                <w:szCs w:val="24"/>
              </w:rPr>
            </w:pPr>
            <w:r w:rsidRPr="00E87785">
              <w:rPr>
                <w:sz w:val="24"/>
                <w:szCs w:val="24"/>
              </w:rPr>
              <w:t>76</w:t>
            </w:r>
          </w:p>
        </w:tc>
        <w:tc>
          <w:tcPr>
            <w:tcW w:w="1656" w:type="dxa"/>
            <w:shd w:val="clear" w:color="auto" w:fill="F8FAFC"/>
            <w:tcMar>
              <w:top w:w="30" w:type="dxa"/>
              <w:left w:w="40" w:type="dxa"/>
              <w:bottom w:w="30" w:type="dxa"/>
              <w:right w:w="40" w:type="dxa"/>
            </w:tcMar>
          </w:tcPr>
          <w:p w14:paraId="11C6BBB2" w14:textId="77777777" w:rsidR="00B7145A" w:rsidRPr="00E87785" w:rsidRDefault="00000000">
            <w:pPr>
              <w:rPr>
                <w:sz w:val="24"/>
                <w:szCs w:val="24"/>
              </w:rPr>
            </w:pPr>
            <w:r w:rsidRPr="00E87785">
              <w:rPr>
                <w:b/>
                <w:sz w:val="24"/>
                <w:szCs w:val="24"/>
              </w:rPr>
              <w:t>ai_query_logs</w:t>
            </w:r>
          </w:p>
        </w:tc>
        <w:tc>
          <w:tcPr>
            <w:tcW w:w="1872" w:type="dxa"/>
            <w:shd w:val="clear" w:color="auto" w:fill="F8FAFC"/>
            <w:tcMar>
              <w:top w:w="30" w:type="dxa"/>
              <w:left w:w="40" w:type="dxa"/>
              <w:bottom w:w="30" w:type="dxa"/>
              <w:right w:w="40" w:type="dxa"/>
            </w:tcMar>
          </w:tcPr>
          <w:p w14:paraId="101B5A3C" w14:textId="77777777" w:rsidR="00B7145A" w:rsidRPr="00E87785" w:rsidRDefault="00000000">
            <w:pPr>
              <w:rPr>
                <w:sz w:val="24"/>
                <w:szCs w:val="24"/>
              </w:rPr>
            </w:pPr>
            <w:r w:rsidRPr="00E87785">
              <w:rPr>
                <w:b/>
                <w:sz w:val="24"/>
                <w:szCs w:val="24"/>
              </w:rPr>
              <w:t>execution_time_ms</w:t>
            </w:r>
          </w:p>
        </w:tc>
        <w:tc>
          <w:tcPr>
            <w:tcW w:w="1368" w:type="dxa"/>
            <w:shd w:val="clear" w:color="auto" w:fill="F8FAFC"/>
            <w:tcMar>
              <w:top w:w="30" w:type="dxa"/>
              <w:left w:w="40" w:type="dxa"/>
              <w:bottom w:w="30" w:type="dxa"/>
              <w:right w:w="40" w:type="dxa"/>
            </w:tcMar>
          </w:tcPr>
          <w:p w14:paraId="0461569D" w14:textId="77777777" w:rsidR="00B7145A" w:rsidRPr="00E87785" w:rsidRDefault="00000000">
            <w:pPr>
              <w:jc w:val="center"/>
              <w:rPr>
                <w:sz w:val="24"/>
                <w:szCs w:val="24"/>
              </w:rPr>
            </w:pPr>
            <w:r w:rsidRPr="00E87785">
              <w:rPr>
                <w:sz w:val="24"/>
                <w:szCs w:val="24"/>
              </w:rPr>
              <w:t>INTEGER</w:t>
            </w:r>
          </w:p>
        </w:tc>
        <w:tc>
          <w:tcPr>
            <w:tcW w:w="1512" w:type="dxa"/>
            <w:shd w:val="clear" w:color="auto" w:fill="F8FAFC"/>
            <w:tcMar>
              <w:top w:w="30" w:type="dxa"/>
              <w:left w:w="40" w:type="dxa"/>
              <w:bottom w:w="30" w:type="dxa"/>
              <w:right w:w="40" w:type="dxa"/>
            </w:tcMar>
          </w:tcPr>
          <w:p w14:paraId="25447BF6" w14:textId="77777777" w:rsidR="00B7145A" w:rsidRPr="00E87785" w:rsidRDefault="00000000">
            <w:pPr>
              <w:jc w:val="center"/>
              <w:rPr>
                <w:sz w:val="24"/>
                <w:szCs w:val="24"/>
              </w:rPr>
            </w:pPr>
            <w:r w:rsidRPr="00E87785">
              <w:rPr>
                <w:sz w:val="24"/>
                <w:szCs w:val="24"/>
              </w:rPr>
              <w:t>DEFAULT 0</w:t>
            </w:r>
          </w:p>
        </w:tc>
        <w:tc>
          <w:tcPr>
            <w:tcW w:w="2160" w:type="dxa"/>
            <w:shd w:val="clear" w:color="auto" w:fill="F8FAFC"/>
            <w:tcMar>
              <w:top w:w="30" w:type="dxa"/>
              <w:left w:w="40" w:type="dxa"/>
              <w:bottom w:w="30" w:type="dxa"/>
              <w:right w:w="40" w:type="dxa"/>
            </w:tcMar>
          </w:tcPr>
          <w:p w14:paraId="4F544550" w14:textId="77777777" w:rsidR="00B7145A" w:rsidRPr="00E87785" w:rsidRDefault="00000000">
            <w:pPr>
              <w:rPr>
                <w:sz w:val="24"/>
                <w:szCs w:val="24"/>
              </w:rPr>
            </w:pPr>
            <w:r w:rsidRPr="00E87785">
              <w:rPr>
                <w:sz w:val="24"/>
                <w:szCs w:val="24"/>
              </w:rPr>
              <w:t>Thời gian xử lý của bộ máy AI (mili-giây)</w:t>
            </w:r>
          </w:p>
        </w:tc>
      </w:tr>
      <w:tr w:rsidR="00B7145A" w:rsidRPr="00E87785" w14:paraId="45473853" w14:textId="77777777">
        <w:trPr>
          <w:cantSplit/>
          <w:jc w:val="center"/>
        </w:trPr>
        <w:tc>
          <w:tcPr>
            <w:tcW w:w="648" w:type="dxa"/>
            <w:shd w:val="clear" w:color="auto" w:fill="FFFFFF"/>
            <w:tcMar>
              <w:top w:w="30" w:type="dxa"/>
              <w:left w:w="40" w:type="dxa"/>
              <w:bottom w:w="30" w:type="dxa"/>
              <w:right w:w="40" w:type="dxa"/>
            </w:tcMar>
          </w:tcPr>
          <w:p w14:paraId="1E59577D" w14:textId="77777777" w:rsidR="00B7145A" w:rsidRPr="00E87785" w:rsidRDefault="00000000">
            <w:pPr>
              <w:jc w:val="center"/>
              <w:rPr>
                <w:sz w:val="24"/>
                <w:szCs w:val="24"/>
              </w:rPr>
            </w:pPr>
            <w:r w:rsidRPr="00E87785">
              <w:rPr>
                <w:sz w:val="24"/>
                <w:szCs w:val="24"/>
              </w:rPr>
              <w:t>77</w:t>
            </w:r>
          </w:p>
        </w:tc>
        <w:tc>
          <w:tcPr>
            <w:tcW w:w="1656" w:type="dxa"/>
            <w:shd w:val="clear" w:color="auto" w:fill="FFFFFF"/>
            <w:tcMar>
              <w:top w:w="30" w:type="dxa"/>
              <w:left w:w="40" w:type="dxa"/>
              <w:bottom w:w="30" w:type="dxa"/>
              <w:right w:w="40" w:type="dxa"/>
            </w:tcMar>
          </w:tcPr>
          <w:p w14:paraId="647E19C5" w14:textId="77777777" w:rsidR="00B7145A" w:rsidRPr="00E87785" w:rsidRDefault="00000000">
            <w:pPr>
              <w:rPr>
                <w:sz w:val="24"/>
                <w:szCs w:val="24"/>
              </w:rPr>
            </w:pPr>
            <w:r w:rsidRPr="00E87785">
              <w:rPr>
                <w:b/>
                <w:sz w:val="24"/>
                <w:szCs w:val="24"/>
              </w:rPr>
              <w:t>ai_query_logs</w:t>
            </w:r>
          </w:p>
        </w:tc>
        <w:tc>
          <w:tcPr>
            <w:tcW w:w="1872" w:type="dxa"/>
            <w:shd w:val="clear" w:color="auto" w:fill="FFFFFF"/>
            <w:tcMar>
              <w:top w:w="30" w:type="dxa"/>
              <w:left w:w="40" w:type="dxa"/>
              <w:bottom w:w="30" w:type="dxa"/>
              <w:right w:w="40" w:type="dxa"/>
            </w:tcMar>
          </w:tcPr>
          <w:p w14:paraId="54AF7FB8" w14:textId="77777777" w:rsidR="00B7145A" w:rsidRPr="00E87785" w:rsidRDefault="00000000">
            <w:pPr>
              <w:rPr>
                <w:sz w:val="24"/>
                <w:szCs w:val="24"/>
              </w:rPr>
            </w:pPr>
            <w:r w:rsidRPr="00E87785">
              <w:rPr>
                <w:b/>
                <w:sz w:val="24"/>
                <w:szCs w:val="24"/>
              </w:rPr>
              <w:t>created_at</w:t>
            </w:r>
          </w:p>
        </w:tc>
        <w:tc>
          <w:tcPr>
            <w:tcW w:w="1368" w:type="dxa"/>
            <w:shd w:val="clear" w:color="auto" w:fill="FFFFFF"/>
            <w:tcMar>
              <w:top w:w="30" w:type="dxa"/>
              <w:left w:w="40" w:type="dxa"/>
              <w:bottom w:w="30" w:type="dxa"/>
              <w:right w:w="40" w:type="dxa"/>
            </w:tcMar>
          </w:tcPr>
          <w:p w14:paraId="6BC397EC" w14:textId="77777777" w:rsidR="00B7145A" w:rsidRPr="00E87785" w:rsidRDefault="00000000">
            <w:pPr>
              <w:jc w:val="center"/>
              <w:rPr>
                <w:sz w:val="24"/>
                <w:szCs w:val="24"/>
              </w:rPr>
            </w:pPr>
            <w:r w:rsidRPr="00E87785">
              <w:rPr>
                <w:sz w:val="24"/>
                <w:szCs w:val="24"/>
              </w:rPr>
              <w:t>DATETIME</w:t>
            </w:r>
          </w:p>
        </w:tc>
        <w:tc>
          <w:tcPr>
            <w:tcW w:w="1512" w:type="dxa"/>
            <w:shd w:val="clear" w:color="auto" w:fill="FFFFFF"/>
            <w:tcMar>
              <w:top w:w="30" w:type="dxa"/>
              <w:left w:w="40" w:type="dxa"/>
              <w:bottom w:w="30" w:type="dxa"/>
              <w:right w:w="40" w:type="dxa"/>
            </w:tcMar>
          </w:tcPr>
          <w:p w14:paraId="49A83005" w14:textId="77777777" w:rsidR="00B7145A" w:rsidRPr="00E87785" w:rsidRDefault="00000000">
            <w:pPr>
              <w:jc w:val="center"/>
              <w:rPr>
                <w:sz w:val="24"/>
                <w:szCs w:val="24"/>
              </w:rPr>
            </w:pPr>
            <w:r w:rsidRPr="00E87785">
              <w:rPr>
                <w:sz w:val="24"/>
                <w:szCs w:val="24"/>
              </w:rPr>
              <w:t>DEFAULT NOW</w:t>
            </w:r>
          </w:p>
        </w:tc>
        <w:tc>
          <w:tcPr>
            <w:tcW w:w="2160" w:type="dxa"/>
            <w:shd w:val="clear" w:color="auto" w:fill="FFFFFF"/>
            <w:tcMar>
              <w:top w:w="30" w:type="dxa"/>
              <w:left w:w="40" w:type="dxa"/>
              <w:bottom w:w="30" w:type="dxa"/>
              <w:right w:w="40" w:type="dxa"/>
            </w:tcMar>
          </w:tcPr>
          <w:p w14:paraId="54471040" w14:textId="77777777" w:rsidR="00B7145A" w:rsidRPr="00E87785" w:rsidRDefault="00000000">
            <w:pPr>
              <w:rPr>
                <w:sz w:val="24"/>
                <w:szCs w:val="24"/>
              </w:rPr>
            </w:pPr>
            <w:r w:rsidRPr="00E87785">
              <w:rPr>
                <w:sz w:val="24"/>
                <w:szCs w:val="24"/>
              </w:rPr>
              <w:t>Thời điểm sinh nhật ký phân tích AI</w:t>
            </w:r>
          </w:p>
        </w:tc>
      </w:tr>
    </w:tbl>
    <w:p w14:paraId="58489028" w14:textId="77777777" w:rsidR="00B7145A" w:rsidRDefault="00B7145A">
      <w:pPr>
        <w:spacing w:after="240"/>
      </w:pPr>
    </w:p>
    <w:p w14:paraId="72CF3DB9" w14:textId="77777777" w:rsidR="00B7145A" w:rsidRDefault="00000000">
      <w:pPr>
        <w:keepNext/>
        <w:spacing w:before="240"/>
      </w:pPr>
      <w:r>
        <w:rPr>
          <w:b/>
          <w:sz w:val="29"/>
        </w:rPr>
        <w:t>Phụ lục Bảng PL.2: Kịch bản chi tiết 12 ca kiểm thử Pytest tự động và kết quả kỳ vọng</w:t>
      </w:r>
    </w:p>
    <w:tbl>
      <w:tblPr>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792"/>
        <w:gridCol w:w="1872"/>
        <w:gridCol w:w="1584"/>
        <w:gridCol w:w="2016"/>
        <w:gridCol w:w="1872"/>
        <w:gridCol w:w="1080"/>
      </w:tblGrid>
      <w:tr w:rsidR="00B7145A" w:rsidRPr="00E87785" w14:paraId="71BD9443" w14:textId="77777777">
        <w:trPr>
          <w:cantSplit/>
          <w:jc w:val="center"/>
        </w:trPr>
        <w:tc>
          <w:tcPr>
            <w:tcW w:w="792" w:type="dxa"/>
            <w:shd w:val="clear" w:color="auto" w:fill="1E293B"/>
            <w:tcMar>
              <w:top w:w="35" w:type="dxa"/>
              <w:left w:w="45" w:type="dxa"/>
              <w:bottom w:w="35" w:type="dxa"/>
              <w:right w:w="45" w:type="dxa"/>
            </w:tcMar>
          </w:tcPr>
          <w:p w14:paraId="137FD154" w14:textId="77777777" w:rsidR="00B7145A" w:rsidRPr="00E87785" w:rsidRDefault="00000000">
            <w:pPr>
              <w:jc w:val="center"/>
              <w:rPr>
                <w:sz w:val="24"/>
                <w:szCs w:val="24"/>
              </w:rPr>
            </w:pPr>
            <w:r w:rsidRPr="00E87785">
              <w:rPr>
                <w:b/>
                <w:color w:val="FFFFFF"/>
                <w:sz w:val="24"/>
                <w:szCs w:val="24"/>
              </w:rPr>
              <w:t>Mã</w:t>
            </w:r>
          </w:p>
        </w:tc>
        <w:tc>
          <w:tcPr>
            <w:tcW w:w="1872" w:type="dxa"/>
            <w:shd w:val="clear" w:color="auto" w:fill="1E293B"/>
            <w:tcMar>
              <w:top w:w="35" w:type="dxa"/>
              <w:left w:w="45" w:type="dxa"/>
              <w:bottom w:w="35" w:type="dxa"/>
              <w:right w:w="45" w:type="dxa"/>
            </w:tcMar>
          </w:tcPr>
          <w:p w14:paraId="298E4561" w14:textId="77777777" w:rsidR="00B7145A" w:rsidRPr="00E87785" w:rsidRDefault="00000000">
            <w:pPr>
              <w:jc w:val="center"/>
              <w:rPr>
                <w:sz w:val="24"/>
                <w:szCs w:val="24"/>
              </w:rPr>
            </w:pPr>
            <w:r w:rsidRPr="00E87785">
              <w:rPr>
                <w:b/>
                <w:color w:val="FFFFFF"/>
                <w:sz w:val="24"/>
                <w:szCs w:val="24"/>
              </w:rPr>
              <w:t>Tên hàm test</w:t>
            </w:r>
          </w:p>
        </w:tc>
        <w:tc>
          <w:tcPr>
            <w:tcW w:w="1584" w:type="dxa"/>
            <w:shd w:val="clear" w:color="auto" w:fill="1E293B"/>
            <w:tcMar>
              <w:top w:w="35" w:type="dxa"/>
              <w:left w:w="45" w:type="dxa"/>
              <w:bottom w:w="35" w:type="dxa"/>
              <w:right w:w="45" w:type="dxa"/>
            </w:tcMar>
          </w:tcPr>
          <w:p w14:paraId="5208671D" w14:textId="77777777" w:rsidR="00B7145A" w:rsidRPr="00E87785" w:rsidRDefault="00000000">
            <w:pPr>
              <w:jc w:val="center"/>
              <w:rPr>
                <w:sz w:val="24"/>
                <w:szCs w:val="24"/>
              </w:rPr>
            </w:pPr>
            <w:r w:rsidRPr="00E87785">
              <w:rPr>
                <w:b/>
                <w:color w:val="FFFFFF"/>
                <w:sz w:val="24"/>
                <w:szCs w:val="24"/>
              </w:rPr>
              <w:t>Endpoint API</w:t>
            </w:r>
          </w:p>
        </w:tc>
        <w:tc>
          <w:tcPr>
            <w:tcW w:w="2016" w:type="dxa"/>
            <w:shd w:val="clear" w:color="auto" w:fill="1E293B"/>
            <w:tcMar>
              <w:top w:w="35" w:type="dxa"/>
              <w:left w:w="45" w:type="dxa"/>
              <w:bottom w:w="35" w:type="dxa"/>
              <w:right w:w="45" w:type="dxa"/>
            </w:tcMar>
          </w:tcPr>
          <w:p w14:paraId="2768AB50" w14:textId="77777777" w:rsidR="00B7145A" w:rsidRPr="00E87785" w:rsidRDefault="00000000">
            <w:pPr>
              <w:jc w:val="center"/>
              <w:rPr>
                <w:sz w:val="24"/>
                <w:szCs w:val="24"/>
              </w:rPr>
            </w:pPr>
            <w:r w:rsidRPr="00E87785">
              <w:rPr>
                <w:b/>
                <w:color w:val="FFFFFF"/>
                <w:sz w:val="24"/>
                <w:szCs w:val="24"/>
              </w:rPr>
              <w:t>Kịch bản thực thi</w:t>
            </w:r>
          </w:p>
        </w:tc>
        <w:tc>
          <w:tcPr>
            <w:tcW w:w="1872" w:type="dxa"/>
            <w:shd w:val="clear" w:color="auto" w:fill="1E293B"/>
            <w:tcMar>
              <w:top w:w="35" w:type="dxa"/>
              <w:left w:w="45" w:type="dxa"/>
              <w:bottom w:w="35" w:type="dxa"/>
              <w:right w:w="45" w:type="dxa"/>
            </w:tcMar>
          </w:tcPr>
          <w:p w14:paraId="7580E57D" w14:textId="77777777" w:rsidR="00B7145A" w:rsidRPr="00E87785" w:rsidRDefault="00000000">
            <w:pPr>
              <w:jc w:val="center"/>
              <w:rPr>
                <w:sz w:val="24"/>
                <w:szCs w:val="24"/>
              </w:rPr>
            </w:pPr>
            <w:r w:rsidRPr="00E87785">
              <w:rPr>
                <w:b/>
                <w:color w:val="FFFFFF"/>
                <w:sz w:val="24"/>
                <w:szCs w:val="24"/>
              </w:rPr>
              <w:t>Kết quả mong đợi</w:t>
            </w:r>
          </w:p>
        </w:tc>
        <w:tc>
          <w:tcPr>
            <w:tcW w:w="1080" w:type="dxa"/>
            <w:shd w:val="clear" w:color="auto" w:fill="1E293B"/>
            <w:tcMar>
              <w:top w:w="35" w:type="dxa"/>
              <w:left w:w="45" w:type="dxa"/>
              <w:bottom w:w="35" w:type="dxa"/>
              <w:right w:w="45" w:type="dxa"/>
            </w:tcMar>
          </w:tcPr>
          <w:p w14:paraId="6CF0ECE9" w14:textId="77777777" w:rsidR="00B7145A" w:rsidRPr="00E87785" w:rsidRDefault="00000000">
            <w:pPr>
              <w:jc w:val="center"/>
              <w:rPr>
                <w:sz w:val="24"/>
                <w:szCs w:val="24"/>
              </w:rPr>
            </w:pPr>
            <w:r w:rsidRPr="00E87785">
              <w:rPr>
                <w:b/>
                <w:color w:val="FFFFFF"/>
                <w:sz w:val="24"/>
                <w:szCs w:val="24"/>
              </w:rPr>
              <w:t>Trạng thái</w:t>
            </w:r>
          </w:p>
        </w:tc>
      </w:tr>
      <w:tr w:rsidR="00B7145A" w:rsidRPr="00E87785" w14:paraId="6EC75256" w14:textId="77777777">
        <w:trPr>
          <w:cantSplit/>
          <w:jc w:val="center"/>
        </w:trPr>
        <w:tc>
          <w:tcPr>
            <w:tcW w:w="792" w:type="dxa"/>
            <w:shd w:val="clear" w:color="auto" w:fill="FFFFFF"/>
            <w:tcMar>
              <w:top w:w="30" w:type="dxa"/>
              <w:left w:w="40" w:type="dxa"/>
              <w:bottom w:w="30" w:type="dxa"/>
              <w:right w:w="40" w:type="dxa"/>
            </w:tcMar>
          </w:tcPr>
          <w:p w14:paraId="10EDC4A8" w14:textId="77777777" w:rsidR="00B7145A" w:rsidRPr="00E87785" w:rsidRDefault="00000000">
            <w:pPr>
              <w:jc w:val="center"/>
              <w:rPr>
                <w:sz w:val="24"/>
                <w:szCs w:val="24"/>
              </w:rPr>
            </w:pPr>
            <w:r w:rsidRPr="00E87785">
              <w:rPr>
                <w:b/>
                <w:sz w:val="24"/>
                <w:szCs w:val="24"/>
              </w:rPr>
              <w:lastRenderedPageBreak/>
              <w:t>TC01</w:t>
            </w:r>
          </w:p>
        </w:tc>
        <w:tc>
          <w:tcPr>
            <w:tcW w:w="1872" w:type="dxa"/>
            <w:shd w:val="clear" w:color="auto" w:fill="FFFFFF"/>
            <w:tcMar>
              <w:top w:w="30" w:type="dxa"/>
              <w:left w:w="40" w:type="dxa"/>
              <w:bottom w:w="30" w:type="dxa"/>
              <w:right w:w="40" w:type="dxa"/>
            </w:tcMar>
          </w:tcPr>
          <w:p w14:paraId="0C9E0D51" w14:textId="77777777" w:rsidR="00B7145A" w:rsidRPr="00E87785" w:rsidRDefault="00000000">
            <w:pPr>
              <w:rPr>
                <w:sz w:val="24"/>
                <w:szCs w:val="24"/>
              </w:rPr>
            </w:pPr>
            <w:r w:rsidRPr="00E87785">
              <w:rPr>
                <w:sz w:val="24"/>
                <w:szCs w:val="24"/>
              </w:rPr>
              <w:t>test_health_check</w:t>
            </w:r>
          </w:p>
        </w:tc>
        <w:tc>
          <w:tcPr>
            <w:tcW w:w="1584" w:type="dxa"/>
            <w:shd w:val="clear" w:color="auto" w:fill="FFFFFF"/>
            <w:tcMar>
              <w:top w:w="30" w:type="dxa"/>
              <w:left w:w="40" w:type="dxa"/>
              <w:bottom w:w="30" w:type="dxa"/>
              <w:right w:w="40" w:type="dxa"/>
            </w:tcMar>
          </w:tcPr>
          <w:p w14:paraId="26719D51" w14:textId="77777777" w:rsidR="00B7145A" w:rsidRPr="00E87785" w:rsidRDefault="00000000">
            <w:pPr>
              <w:rPr>
                <w:sz w:val="24"/>
                <w:szCs w:val="24"/>
              </w:rPr>
            </w:pPr>
            <w:r w:rsidRPr="00E87785">
              <w:rPr>
                <w:sz w:val="24"/>
                <w:szCs w:val="24"/>
              </w:rPr>
              <w:t>GET /api/health</w:t>
            </w:r>
          </w:p>
        </w:tc>
        <w:tc>
          <w:tcPr>
            <w:tcW w:w="2016" w:type="dxa"/>
            <w:shd w:val="clear" w:color="auto" w:fill="FFFFFF"/>
            <w:tcMar>
              <w:top w:w="30" w:type="dxa"/>
              <w:left w:w="40" w:type="dxa"/>
              <w:bottom w:w="30" w:type="dxa"/>
              <w:right w:w="40" w:type="dxa"/>
            </w:tcMar>
          </w:tcPr>
          <w:p w14:paraId="6FACEB70" w14:textId="77777777" w:rsidR="00B7145A" w:rsidRPr="00E87785" w:rsidRDefault="00000000">
            <w:pPr>
              <w:rPr>
                <w:sz w:val="24"/>
                <w:szCs w:val="24"/>
              </w:rPr>
            </w:pPr>
            <w:r w:rsidRPr="00E87785">
              <w:rPr>
                <w:sz w:val="24"/>
                <w:szCs w:val="24"/>
              </w:rPr>
              <w:t>Gửi request kiểm tra trạng thái máy chủ</w:t>
            </w:r>
          </w:p>
        </w:tc>
        <w:tc>
          <w:tcPr>
            <w:tcW w:w="1872" w:type="dxa"/>
            <w:shd w:val="clear" w:color="auto" w:fill="FFFFFF"/>
            <w:tcMar>
              <w:top w:w="30" w:type="dxa"/>
              <w:left w:w="40" w:type="dxa"/>
              <w:bottom w:w="30" w:type="dxa"/>
              <w:right w:w="40" w:type="dxa"/>
            </w:tcMar>
          </w:tcPr>
          <w:p w14:paraId="57D11EAC" w14:textId="77777777" w:rsidR="00B7145A" w:rsidRPr="00E87785" w:rsidRDefault="00000000">
            <w:pPr>
              <w:rPr>
                <w:sz w:val="24"/>
                <w:szCs w:val="24"/>
              </w:rPr>
            </w:pPr>
            <w:r w:rsidRPr="00E87785">
              <w:rPr>
                <w:sz w:val="24"/>
                <w:szCs w:val="24"/>
              </w:rPr>
              <w:t>HTTP 200 OK, {'status': 'healthy'}</w:t>
            </w:r>
          </w:p>
        </w:tc>
        <w:tc>
          <w:tcPr>
            <w:tcW w:w="1080" w:type="dxa"/>
            <w:shd w:val="clear" w:color="auto" w:fill="FFFFFF"/>
            <w:tcMar>
              <w:top w:w="30" w:type="dxa"/>
              <w:left w:w="40" w:type="dxa"/>
              <w:bottom w:w="30" w:type="dxa"/>
              <w:right w:w="40" w:type="dxa"/>
            </w:tcMar>
          </w:tcPr>
          <w:p w14:paraId="0C929769"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39260AF4" w14:textId="77777777">
        <w:trPr>
          <w:cantSplit/>
          <w:jc w:val="center"/>
        </w:trPr>
        <w:tc>
          <w:tcPr>
            <w:tcW w:w="792" w:type="dxa"/>
            <w:shd w:val="clear" w:color="auto" w:fill="F8FAFC"/>
            <w:tcMar>
              <w:top w:w="30" w:type="dxa"/>
              <w:left w:w="40" w:type="dxa"/>
              <w:bottom w:w="30" w:type="dxa"/>
              <w:right w:w="40" w:type="dxa"/>
            </w:tcMar>
          </w:tcPr>
          <w:p w14:paraId="6FAE9A1C" w14:textId="77777777" w:rsidR="00B7145A" w:rsidRPr="00E87785" w:rsidRDefault="00000000">
            <w:pPr>
              <w:jc w:val="center"/>
              <w:rPr>
                <w:sz w:val="24"/>
                <w:szCs w:val="24"/>
              </w:rPr>
            </w:pPr>
            <w:r w:rsidRPr="00E87785">
              <w:rPr>
                <w:b/>
                <w:sz w:val="24"/>
                <w:szCs w:val="24"/>
              </w:rPr>
              <w:t>TC02</w:t>
            </w:r>
          </w:p>
        </w:tc>
        <w:tc>
          <w:tcPr>
            <w:tcW w:w="1872" w:type="dxa"/>
            <w:shd w:val="clear" w:color="auto" w:fill="F8FAFC"/>
            <w:tcMar>
              <w:top w:w="30" w:type="dxa"/>
              <w:left w:w="40" w:type="dxa"/>
              <w:bottom w:w="30" w:type="dxa"/>
              <w:right w:w="40" w:type="dxa"/>
            </w:tcMar>
          </w:tcPr>
          <w:p w14:paraId="185B2188" w14:textId="77777777" w:rsidR="00B7145A" w:rsidRPr="00E87785" w:rsidRDefault="00000000">
            <w:pPr>
              <w:rPr>
                <w:sz w:val="24"/>
                <w:szCs w:val="24"/>
              </w:rPr>
            </w:pPr>
            <w:r w:rsidRPr="00E87785">
              <w:rPr>
                <w:sz w:val="24"/>
                <w:szCs w:val="24"/>
              </w:rPr>
              <w:t>test_login_success</w:t>
            </w:r>
          </w:p>
        </w:tc>
        <w:tc>
          <w:tcPr>
            <w:tcW w:w="1584" w:type="dxa"/>
            <w:shd w:val="clear" w:color="auto" w:fill="F8FAFC"/>
            <w:tcMar>
              <w:top w:w="30" w:type="dxa"/>
              <w:left w:w="40" w:type="dxa"/>
              <w:bottom w:w="30" w:type="dxa"/>
              <w:right w:w="40" w:type="dxa"/>
            </w:tcMar>
          </w:tcPr>
          <w:p w14:paraId="7B220D88" w14:textId="77777777" w:rsidR="00B7145A" w:rsidRPr="00E87785" w:rsidRDefault="00000000">
            <w:pPr>
              <w:rPr>
                <w:sz w:val="24"/>
                <w:szCs w:val="24"/>
              </w:rPr>
            </w:pPr>
            <w:r w:rsidRPr="00E87785">
              <w:rPr>
                <w:sz w:val="24"/>
                <w:szCs w:val="24"/>
              </w:rPr>
              <w:t>POST /api/auth/login</w:t>
            </w:r>
          </w:p>
        </w:tc>
        <w:tc>
          <w:tcPr>
            <w:tcW w:w="2016" w:type="dxa"/>
            <w:shd w:val="clear" w:color="auto" w:fill="F8FAFC"/>
            <w:tcMar>
              <w:top w:w="30" w:type="dxa"/>
              <w:left w:w="40" w:type="dxa"/>
              <w:bottom w:w="30" w:type="dxa"/>
              <w:right w:w="40" w:type="dxa"/>
            </w:tcMar>
          </w:tcPr>
          <w:p w14:paraId="646E2446" w14:textId="77777777" w:rsidR="00B7145A" w:rsidRPr="00E87785" w:rsidRDefault="00000000">
            <w:pPr>
              <w:rPr>
                <w:sz w:val="24"/>
                <w:szCs w:val="24"/>
              </w:rPr>
            </w:pPr>
            <w:r w:rsidRPr="00E87785">
              <w:rPr>
                <w:sz w:val="24"/>
                <w:szCs w:val="24"/>
              </w:rPr>
              <w:t>Đăng nhập với username=admin, password đúng</w:t>
            </w:r>
          </w:p>
        </w:tc>
        <w:tc>
          <w:tcPr>
            <w:tcW w:w="1872" w:type="dxa"/>
            <w:shd w:val="clear" w:color="auto" w:fill="F8FAFC"/>
            <w:tcMar>
              <w:top w:w="30" w:type="dxa"/>
              <w:left w:w="40" w:type="dxa"/>
              <w:bottom w:w="30" w:type="dxa"/>
              <w:right w:w="40" w:type="dxa"/>
            </w:tcMar>
          </w:tcPr>
          <w:p w14:paraId="707273A8" w14:textId="77777777" w:rsidR="00B7145A" w:rsidRPr="00E87785" w:rsidRDefault="00000000">
            <w:pPr>
              <w:rPr>
                <w:sz w:val="24"/>
                <w:szCs w:val="24"/>
              </w:rPr>
            </w:pPr>
            <w:r w:rsidRPr="00E87785">
              <w:rPr>
                <w:sz w:val="24"/>
                <w:szCs w:val="24"/>
              </w:rPr>
              <w:t>HTTP 200 OK, trả về access_token JWT hợp lệ</w:t>
            </w:r>
          </w:p>
        </w:tc>
        <w:tc>
          <w:tcPr>
            <w:tcW w:w="1080" w:type="dxa"/>
            <w:shd w:val="clear" w:color="auto" w:fill="F8FAFC"/>
            <w:tcMar>
              <w:top w:w="30" w:type="dxa"/>
              <w:left w:w="40" w:type="dxa"/>
              <w:bottom w:w="30" w:type="dxa"/>
              <w:right w:w="40" w:type="dxa"/>
            </w:tcMar>
          </w:tcPr>
          <w:p w14:paraId="71CBF940"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33C23C9E" w14:textId="77777777">
        <w:trPr>
          <w:cantSplit/>
          <w:jc w:val="center"/>
        </w:trPr>
        <w:tc>
          <w:tcPr>
            <w:tcW w:w="792" w:type="dxa"/>
            <w:shd w:val="clear" w:color="auto" w:fill="FFFFFF"/>
            <w:tcMar>
              <w:top w:w="30" w:type="dxa"/>
              <w:left w:w="40" w:type="dxa"/>
              <w:bottom w:w="30" w:type="dxa"/>
              <w:right w:w="40" w:type="dxa"/>
            </w:tcMar>
          </w:tcPr>
          <w:p w14:paraId="037F127A" w14:textId="77777777" w:rsidR="00B7145A" w:rsidRPr="00E87785" w:rsidRDefault="00000000">
            <w:pPr>
              <w:jc w:val="center"/>
              <w:rPr>
                <w:sz w:val="24"/>
                <w:szCs w:val="24"/>
              </w:rPr>
            </w:pPr>
            <w:r w:rsidRPr="00E87785">
              <w:rPr>
                <w:b/>
                <w:sz w:val="24"/>
                <w:szCs w:val="24"/>
              </w:rPr>
              <w:t>TC03</w:t>
            </w:r>
          </w:p>
        </w:tc>
        <w:tc>
          <w:tcPr>
            <w:tcW w:w="1872" w:type="dxa"/>
            <w:shd w:val="clear" w:color="auto" w:fill="FFFFFF"/>
            <w:tcMar>
              <w:top w:w="30" w:type="dxa"/>
              <w:left w:w="40" w:type="dxa"/>
              <w:bottom w:w="30" w:type="dxa"/>
              <w:right w:w="40" w:type="dxa"/>
            </w:tcMar>
          </w:tcPr>
          <w:p w14:paraId="3CF49203" w14:textId="77777777" w:rsidR="00B7145A" w:rsidRPr="00E87785" w:rsidRDefault="00000000">
            <w:pPr>
              <w:rPr>
                <w:sz w:val="24"/>
                <w:szCs w:val="24"/>
              </w:rPr>
            </w:pPr>
            <w:r w:rsidRPr="00E87785">
              <w:rPr>
                <w:sz w:val="24"/>
                <w:szCs w:val="24"/>
              </w:rPr>
              <w:t>test_login_invalid_password</w:t>
            </w:r>
          </w:p>
        </w:tc>
        <w:tc>
          <w:tcPr>
            <w:tcW w:w="1584" w:type="dxa"/>
            <w:shd w:val="clear" w:color="auto" w:fill="FFFFFF"/>
            <w:tcMar>
              <w:top w:w="30" w:type="dxa"/>
              <w:left w:w="40" w:type="dxa"/>
              <w:bottom w:w="30" w:type="dxa"/>
              <w:right w:w="40" w:type="dxa"/>
            </w:tcMar>
          </w:tcPr>
          <w:p w14:paraId="0D923FB4" w14:textId="77777777" w:rsidR="00B7145A" w:rsidRPr="00E87785" w:rsidRDefault="00000000">
            <w:pPr>
              <w:rPr>
                <w:sz w:val="24"/>
                <w:szCs w:val="24"/>
              </w:rPr>
            </w:pPr>
            <w:r w:rsidRPr="00E87785">
              <w:rPr>
                <w:sz w:val="24"/>
                <w:szCs w:val="24"/>
              </w:rPr>
              <w:t>POST /api/auth/login</w:t>
            </w:r>
          </w:p>
        </w:tc>
        <w:tc>
          <w:tcPr>
            <w:tcW w:w="2016" w:type="dxa"/>
            <w:shd w:val="clear" w:color="auto" w:fill="FFFFFF"/>
            <w:tcMar>
              <w:top w:w="30" w:type="dxa"/>
              <w:left w:w="40" w:type="dxa"/>
              <w:bottom w:w="30" w:type="dxa"/>
              <w:right w:w="40" w:type="dxa"/>
            </w:tcMar>
          </w:tcPr>
          <w:p w14:paraId="3EA2A239" w14:textId="77777777" w:rsidR="00B7145A" w:rsidRPr="00E87785" w:rsidRDefault="00000000">
            <w:pPr>
              <w:rPr>
                <w:sz w:val="24"/>
                <w:szCs w:val="24"/>
              </w:rPr>
            </w:pPr>
            <w:r w:rsidRPr="00E87785">
              <w:rPr>
                <w:sz w:val="24"/>
                <w:szCs w:val="24"/>
              </w:rPr>
              <w:t>Đăng nhập với mật khẩu sai 'WrongPass'</w:t>
            </w:r>
          </w:p>
        </w:tc>
        <w:tc>
          <w:tcPr>
            <w:tcW w:w="1872" w:type="dxa"/>
            <w:shd w:val="clear" w:color="auto" w:fill="FFFFFF"/>
            <w:tcMar>
              <w:top w:w="30" w:type="dxa"/>
              <w:left w:w="40" w:type="dxa"/>
              <w:bottom w:w="30" w:type="dxa"/>
              <w:right w:w="40" w:type="dxa"/>
            </w:tcMar>
          </w:tcPr>
          <w:p w14:paraId="003649A4" w14:textId="77777777" w:rsidR="00B7145A" w:rsidRPr="00E87785" w:rsidRDefault="00000000">
            <w:pPr>
              <w:rPr>
                <w:sz w:val="24"/>
                <w:szCs w:val="24"/>
              </w:rPr>
            </w:pPr>
            <w:r w:rsidRPr="00E87785">
              <w:rPr>
                <w:sz w:val="24"/>
                <w:szCs w:val="24"/>
              </w:rPr>
              <w:t>HTTP 401 Unauthorized, thông báo lỗi xác thực</w:t>
            </w:r>
          </w:p>
        </w:tc>
        <w:tc>
          <w:tcPr>
            <w:tcW w:w="1080" w:type="dxa"/>
            <w:shd w:val="clear" w:color="auto" w:fill="FFFFFF"/>
            <w:tcMar>
              <w:top w:w="30" w:type="dxa"/>
              <w:left w:w="40" w:type="dxa"/>
              <w:bottom w:w="30" w:type="dxa"/>
              <w:right w:w="40" w:type="dxa"/>
            </w:tcMar>
          </w:tcPr>
          <w:p w14:paraId="3DB3BF64"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4D64530D" w14:textId="77777777">
        <w:trPr>
          <w:cantSplit/>
          <w:jc w:val="center"/>
        </w:trPr>
        <w:tc>
          <w:tcPr>
            <w:tcW w:w="792" w:type="dxa"/>
            <w:shd w:val="clear" w:color="auto" w:fill="F8FAFC"/>
            <w:tcMar>
              <w:top w:w="30" w:type="dxa"/>
              <w:left w:w="40" w:type="dxa"/>
              <w:bottom w:w="30" w:type="dxa"/>
              <w:right w:w="40" w:type="dxa"/>
            </w:tcMar>
          </w:tcPr>
          <w:p w14:paraId="3D9C40BB" w14:textId="77777777" w:rsidR="00B7145A" w:rsidRPr="00E87785" w:rsidRDefault="00000000">
            <w:pPr>
              <w:jc w:val="center"/>
              <w:rPr>
                <w:sz w:val="24"/>
                <w:szCs w:val="24"/>
              </w:rPr>
            </w:pPr>
            <w:r w:rsidRPr="00E87785">
              <w:rPr>
                <w:b/>
                <w:sz w:val="24"/>
                <w:szCs w:val="24"/>
              </w:rPr>
              <w:t>TC04</w:t>
            </w:r>
          </w:p>
        </w:tc>
        <w:tc>
          <w:tcPr>
            <w:tcW w:w="1872" w:type="dxa"/>
            <w:shd w:val="clear" w:color="auto" w:fill="F8FAFC"/>
            <w:tcMar>
              <w:top w:w="30" w:type="dxa"/>
              <w:left w:w="40" w:type="dxa"/>
              <w:bottom w:w="30" w:type="dxa"/>
              <w:right w:w="40" w:type="dxa"/>
            </w:tcMar>
          </w:tcPr>
          <w:p w14:paraId="2E6C1CC7" w14:textId="77777777" w:rsidR="00B7145A" w:rsidRPr="00E87785" w:rsidRDefault="00000000">
            <w:pPr>
              <w:rPr>
                <w:sz w:val="24"/>
                <w:szCs w:val="24"/>
              </w:rPr>
            </w:pPr>
            <w:r w:rsidRPr="00E87785">
              <w:rPr>
                <w:sz w:val="24"/>
                <w:szCs w:val="24"/>
              </w:rPr>
              <w:t>test_get_products_list</w:t>
            </w:r>
          </w:p>
        </w:tc>
        <w:tc>
          <w:tcPr>
            <w:tcW w:w="1584" w:type="dxa"/>
            <w:shd w:val="clear" w:color="auto" w:fill="F8FAFC"/>
            <w:tcMar>
              <w:top w:w="30" w:type="dxa"/>
              <w:left w:w="40" w:type="dxa"/>
              <w:bottom w:w="30" w:type="dxa"/>
              <w:right w:w="40" w:type="dxa"/>
            </w:tcMar>
          </w:tcPr>
          <w:p w14:paraId="0498C5C7" w14:textId="77777777" w:rsidR="00B7145A" w:rsidRPr="00E87785" w:rsidRDefault="00000000">
            <w:pPr>
              <w:rPr>
                <w:sz w:val="24"/>
                <w:szCs w:val="24"/>
              </w:rPr>
            </w:pPr>
            <w:r w:rsidRPr="00E87785">
              <w:rPr>
                <w:sz w:val="24"/>
                <w:szCs w:val="24"/>
              </w:rPr>
              <w:t>GET /api/products</w:t>
            </w:r>
          </w:p>
        </w:tc>
        <w:tc>
          <w:tcPr>
            <w:tcW w:w="2016" w:type="dxa"/>
            <w:shd w:val="clear" w:color="auto" w:fill="F8FAFC"/>
            <w:tcMar>
              <w:top w:w="30" w:type="dxa"/>
              <w:left w:w="40" w:type="dxa"/>
              <w:bottom w:w="30" w:type="dxa"/>
              <w:right w:w="40" w:type="dxa"/>
            </w:tcMar>
          </w:tcPr>
          <w:p w14:paraId="73E821B5" w14:textId="77777777" w:rsidR="00B7145A" w:rsidRPr="00E87785" w:rsidRDefault="00000000">
            <w:pPr>
              <w:rPr>
                <w:sz w:val="24"/>
                <w:szCs w:val="24"/>
              </w:rPr>
            </w:pPr>
            <w:r w:rsidRPr="00E87785">
              <w:rPr>
                <w:sz w:val="24"/>
                <w:szCs w:val="24"/>
              </w:rPr>
              <w:t>Lấy danh sách sản phẩm kèm Header Bearer Token</w:t>
            </w:r>
          </w:p>
        </w:tc>
        <w:tc>
          <w:tcPr>
            <w:tcW w:w="1872" w:type="dxa"/>
            <w:shd w:val="clear" w:color="auto" w:fill="F8FAFC"/>
            <w:tcMar>
              <w:top w:w="30" w:type="dxa"/>
              <w:left w:w="40" w:type="dxa"/>
              <w:bottom w:w="30" w:type="dxa"/>
              <w:right w:w="40" w:type="dxa"/>
            </w:tcMar>
          </w:tcPr>
          <w:p w14:paraId="2B62025C" w14:textId="77777777" w:rsidR="00B7145A" w:rsidRPr="00E87785" w:rsidRDefault="00000000">
            <w:pPr>
              <w:rPr>
                <w:sz w:val="24"/>
                <w:szCs w:val="24"/>
              </w:rPr>
            </w:pPr>
            <w:r w:rsidRPr="00E87785">
              <w:rPr>
                <w:sz w:val="24"/>
                <w:szCs w:val="24"/>
              </w:rPr>
              <w:t>HTTP 200 OK, danh sách mảng JSON &gt; 0 phần tử</w:t>
            </w:r>
          </w:p>
        </w:tc>
        <w:tc>
          <w:tcPr>
            <w:tcW w:w="1080" w:type="dxa"/>
            <w:shd w:val="clear" w:color="auto" w:fill="F8FAFC"/>
            <w:tcMar>
              <w:top w:w="30" w:type="dxa"/>
              <w:left w:w="40" w:type="dxa"/>
              <w:bottom w:w="30" w:type="dxa"/>
              <w:right w:w="40" w:type="dxa"/>
            </w:tcMar>
          </w:tcPr>
          <w:p w14:paraId="6A014296"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67B26388" w14:textId="77777777">
        <w:trPr>
          <w:cantSplit/>
          <w:jc w:val="center"/>
        </w:trPr>
        <w:tc>
          <w:tcPr>
            <w:tcW w:w="792" w:type="dxa"/>
            <w:shd w:val="clear" w:color="auto" w:fill="FFFFFF"/>
            <w:tcMar>
              <w:top w:w="30" w:type="dxa"/>
              <w:left w:w="40" w:type="dxa"/>
              <w:bottom w:w="30" w:type="dxa"/>
              <w:right w:w="40" w:type="dxa"/>
            </w:tcMar>
          </w:tcPr>
          <w:p w14:paraId="1CD2FC68" w14:textId="77777777" w:rsidR="00B7145A" w:rsidRPr="00E87785" w:rsidRDefault="00000000">
            <w:pPr>
              <w:jc w:val="center"/>
              <w:rPr>
                <w:sz w:val="24"/>
                <w:szCs w:val="24"/>
              </w:rPr>
            </w:pPr>
            <w:r w:rsidRPr="00E87785">
              <w:rPr>
                <w:b/>
                <w:sz w:val="24"/>
                <w:szCs w:val="24"/>
              </w:rPr>
              <w:t>TC05</w:t>
            </w:r>
          </w:p>
        </w:tc>
        <w:tc>
          <w:tcPr>
            <w:tcW w:w="1872" w:type="dxa"/>
            <w:shd w:val="clear" w:color="auto" w:fill="FFFFFF"/>
            <w:tcMar>
              <w:top w:w="30" w:type="dxa"/>
              <w:left w:w="40" w:type="dxa"/>
              <w:bottom w:w="30" w:type="dxa"/>
              <w:right w:w="40" w:type="dxa"/>
            </w:tcMar>
          </w:tcPr>
          <w:p w14:paraId="6529DDB9" w14:textId="77777777" w:rsidR="00B7145A" w:rsidRPr="00E87785" w:rsidRDefault="00000000">
            <w:pPr>
              <w:rPr>
                <w:sz w:val="24"/>
                <w:szCs w:val="24"/>
              </w:rPr>
            </w:pPr>
            <w:r w:rsidRPr="00E87785">
              <w:rPr>
                <w:sz w:val="24"/>
                <w:szCs w:val="24"/>
              </w:rPr>
              <w:t>test_create_product_admin</w:t>
            </w:r>
          </w:p>
        </w:tc>
        <w:tc>
          <w:tcPr>
            <w:tcW w:w="1584" w:type="dxa"/>
            <w:shd w:val="clear" w:color="auto" w:fill="FFFFFF"/>
            <w:tcMar>
              <w:top w:w="30" w:type="dxa"/>
              <w:left w:w="40" w:type="dxa"/>
              <w:bottom w:w="30" w:type="dxa"/>
              <w:right w:w="40" w:type="dxa"/>
            </w:tcMar>
          </w:tcPr>
          <w:p w14:paraId="122BE80A" w14:textId="77777777" w:rsidR="00B7145A" w:rsidRPr="00E87785" w:rsidRDefault="00000000">
            <w:pPr>
              <w:rPr>
                <w:sz w:val="24"/>
                <w:szCs w:val="24"/>
              </w:rPr>
            </w:pPr>
            <w:r w:rsidRPr="00E87785">
              <w:rPr>
                <w:sz w:val="24"/>
                <w:szCs w:val="24"/>
              </w:rPr>
              <w:t>POST /api/products</w:t>
            </w:r>
          </w:p>
        </w:tc>
        <w:tc>
          <w:tcPr>
            <w:tcW w:w="2016" w:type="dxa"/>
            <w:shd w:val="clear" w:color="auto" w:fill="FFFFFF"/>
            <w:tcMar>
              <w:top w:w="30" w:type="dxa"/>
              <w:left w:w="40" w:type="dxa"/>
              <w:bottom w:w="30" w:type="dxa"/>
              <w:right w:w="40" w:type="dxa"/>
            </w:tcMar>
          </w:tcPr>
          <w:p w14:paraId="39717557" w14:textId="77777777" w:rsidR="00B7145A" w:rsidRPr="00E87785" w:rsidRDefault="00000000">
            <w:pPr>
              <w:rPr>
                <w:sz w:val="24"/>
                <w:szCs w:val="24"/>
              </w:rPr>
            </w:pPr>
            <w:r w:rsidRPr="00E87785">
              <w:rPr>
                <w:sz w:val="24"/>
                <w:szCs w:val="24"/>
              </w:rPr>
              <w:t>Admin tạo mới SKU 'TEST-SKU-01', min=5, max=50</w:t>
            </w:r>
          </w:p>
        </w:tc>
        <w:tc>
          <w:tcPr>
            <w:tcW w:w="1872" w:type="dxa"/>
            <w:shd w:val="clear" w:color="auto" w:fill="FFFFFF"/>
            <w:tcMar>
              <w:top w:w="30" w:type="dxa"/>
              <w:left w:w="40" w:type="dxa"/>
              <w:bottom w:w="30" w:type="dxa"/>
              <w:right w:w="40" w:type="dxa"/>
            </w:tcMar>
          </w:tcPr>
          <w:p w14:paraId="50AF5CCD" w14:textId="77777777" w:rsidR="00B7145A" w:rsidRPr="00E87785" w:rsidRDefault="00000000">
            <w:pPr>
              <w:rPr>
                <w:sz w:val="24"/>
                <w:szCs w:val="24"/>
              </w:rPr>
            </w:pPr>
            <w:r w:rsidRPr="00E87785">
              <w:rPr>
                <w:sz w:val="24"/>
                <w:szCs w:val="24"/>
              </w:rPr>
              <w:t>HTTP 201 Created, bản ghi được ghi vào DB</w:t>
            </w:r>
          </w:p>
        </w:tc>
        <w:tc>
          <w:tcPr>
            <w:tcW w:w="1080" w:type="dxa"/>
            <w:shd w:val="clear" w:color="auto" w:fill="FFFFFF"/>
            <w:tcMar>
              <w:top w:w="30" w:type="dxa"/>
              <w:left w:w="40" w:type="dxa"/>
              <w:bottom w:w="30" w:type="dxa"/>
              <w:right w:w="40" w:type="dxa"/>
            </w:tcMar>
          </w:tcPr>
          <w:p w14:paraId="72880846"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714D5800" w14:textId="77777777">
        <w:trPr>
          <w:cantSplit/>
          <w:jc w:val="center"/>
        </w:trPr>
        <w:tc>
          <w:tcPr>
            <w:tcW w:w="792" w:type="dxa"/>
            <w:shd w:val="clear" w:color="auto" w:fill="F8FAFC"/>
            <w:tcMar>
              <w:top w:w="30" w:type="dxa"/>
              <w:left w:w="40" w:type="dxa"/>
              <w:bottom w:w="30" w:type="dxa"/>
              <w:right w:w="40" w:type="dxa"/>
            </w:tcMar>
          </w:tcPr>
          <w:p w14:paraId="41A14D38" w14:textId="77777777" w:rsidR="00B7145A" w:rsidRPr="00E87785" w:rsidRDefault="00000000">
            <w:pPr>
              <w:jc w:val="center"/>
              <w:rPr>
                <w:sz w:val="24"/>
                <w:szCs w:val="24"/>
              </w:rPr>
            </w:pPr>
            <w:r w:rsidRPr="00E87785">
              <w:rPr>
                <w:b/>
                <w:sz w:val="24"/>
                <w:szCs w:val="24"/>
              </w:rPr>
              <w:t>TC06</w:t>
            </w:r>
          </w:p>
        </w:tc>
        <w:tc>
          <w:tcPr>
            <w:tcW w:w="1872" w:type="dxa"/>
            <w:shd w:val="clear" w:color="auto" w:fill="F8FAFC"/>
            <w:tcMar>
              <w:top w:w="30" w:type="dxa"/>
              <w:left w:w="40" w:type="dxa"/>
              <w:bottom w:w="30" w:type="dxa"/>
              <w:right w:w="40" w:type="dxa"/>
            </w:tcMar>
          </w:tcPr>
          <w:p w14:paraId="641C3E00" w14:textId="77777777" w:rsidR="00B7145A" w:rsidRPr="00E87785" w:rsidRDefault="00000000">
            <w:pPr>
              <w:rPr>
                <w:sz w:val="24"/>
                <w:szCs w:val="24"/>
              </w:rPr>
            </w:pPr>
            <w:r w:rsidRPr="00E87785">
              <w:rPr>
                <w:sz w:val="24"/>
                <w:szCs w:val="24"/>
              </w:rPr>
              <w:t>test_create_product_forbidden</w:t>
            </w:r>
          </w:p>
        </w:tc>
        <w:tc>
          <w:tcPr>
            <w:tcW w:w="1584" w:type="dxa"/>
            <w:shd w:val="clear" w:color="auto" w:fill="F8FAFC"/>
            <w:tcMar>
              <w:top w:w="30" w:type="dxa"/>
              <w:left w:w="40" w:type="dxa"/>
              <w:bottom w:w="30" w:type="dxa"/>
              <w:right w:w="40" w:type="dxa"/>
            </w:tcMar>
          </w:tcPr>
          <w:p w14:paraId="2A836BFB" w14:textId="77777777" w:rsidR="00B7145A" w:rsidRPr="00E87785" w:rsidRDefault="00000000">
            <w:pPr>
              <w:rPr>
                <w:sz w:val="24"/>
                <w:szCs w:val="24"/>
              </w:rPr>
            </w:pPr>
            <w:r w:rsidRPr="00E87785">
              <w:rPr>
                <w:sz w:val="24"/>
                <w:szCs w:val="24"/>
              </w:rPr>
              <w:t>POST /api/products</w:t>
            </w:r>
          </w:p>
        </w:tc>
        <w:tc>
          <w:tcPr>
            <w:tcW w:w="2016" w:type="dxa"/>
            <w:shd w:val="clear" w:color="auto" w:fill="F8FAFC"/>
            <w:tcMar>
              <w:top w:w="30" w:type="dxa"/>
              <w:left w:w="40" w:type="dxa"/>
              <w:bottom w:w="30" w:type="dxa"/>
              <w:right w:w="40" w:type="dxa"/>
            </w:tcMar>
          </w:tcPr>
          <w:p w14:paraId="0ED237D4" w14:textId="77777777" w:rsidR="00B7145A" w:rsidRPr="00E87785" w:rsidRDefault="00000000">
            <w:pPr>
              <w:rPr>
                <w:sz w:val="24"/>
                <w:szCs w:val="24"/>
              </w:rPr>
            </w:pPr>
            <w:r w:rsidRPr="00E87785">
              <w:rPr>
                <w:sz w:val="24"/>
                <w:szCs w:val="24"/>
              </w:rPr>
              <w:t>Tài khoản Warehouse gửi yêu cầu tạo SKU mới</w:t>
            </w:r>
          </w:p>
        </w:tc>
        <w:tc>
          <w:tcPr>
            <w:tcW w:w="1872" w:type="dxa"/>
            <w:shd w:val="clear" w:color="auto" w:fill="F8FAFC"/>
            <w:tcMar>
              <w:top w:w="30" w:type="dxa"/>
              <w:left w:w="40" w:type="dxa"/>
              <w:bottom w:w="30" w:type="dxa"/>
              <w:right w:w="40" w:type="dxa"/>
            </w:tcMar>
          </w:tcPr>
          <w:p w14:paraId="31B489F9" w14:textId="77777777" w:rsidR="00B7145A" w:rsidRPr="00E87785" w:rsidRDefault="00000000">
            <w:pPr>
              <w:rPr>
                <w:sz w:val="24"/>
                <w:szCs w:val="24"/>
              </w:rPr>
            </w:pPr>
            <w:r w:rsidRPr="00E87785">
              <w:rPr>
                <w:sz w:val="24"/>
                <w:szCs w:val="24"/>
              </w:rPr>
              <w:t>HTTP 403 Forbidden, chặn quyền truy cập trái phép</w:t>
            </w:r>
          </w:p>
        </w:tc>
        <w:tc>
          <w:tcPr>
            <w:tcW w:w="1080" w:type="dxa"/>
            <w:shd w:val="clear" w:color="auto" w:fill="F8FAFC"/>
            <w:tcMar>
              <w:top w:w="30" w:type="dxa"/>
              <w:left w:w="40" w:type="dxa"/>
              <w:bottom w:w="30" w:type="dxa"/>
              <w:right w:w="40" w:type="dxa"/>
            </w:tcMar>
          </w:tcPr>
          <w:p w14:paraId="761DD3A5"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03C62AE3" w14:textId="77777777">
        <w:trPr>
          <w:cantSplit/>
          <w:jc w:val="center"/>
        </w:trPr>
        <w:tc>
          <w:tcPr>
            <w:tcW w:w="792" w:type="dxa"/>
            <w:shd w:val="clear" w:color="auto" w:fill="FFFFFF"/>
            <w:tcMar>
              <w:top w:w="30" w:type="dxa"/>
              <w:left w:w="40" w:type="dxa"/>
              <w:bottom w:w="30" w:type="dxa"/>
              <w:right w:w="40" w:type="dxa"/>
            </w:tcMar>
          </w:tcPr>
          <w:p w14:paraId="3F35E9F7" w14:textId="77777777" w:rsidR="00B7145A" w:rsidRPr="00E87785" w:rsidRDefault="00000000">
            <w:pPr>
              <w:jc w:val="center"/>
              <w:rPr>
                <w:sz w:val="24"/>
                <w:szCs w:val="24"/>
              </w:rPr>
            </w:pPr>
            <w:r w:rsidRPr="00E87785">
              <w:rPr>
                <w:b/>
                <w:sz w:val="24"/>
                <w:szCs w:val="24"/>
              </w:rPr>
              <w:t>TC07</w:t>
            </w:r>
          </w:p>
        </w:tc>
        <w:tc>
          <w:tcPr>
            <w:tcW w:w="1872" w:type="dxa"/>
            <w:shd w:val="clear" w:color="auto" w:fill="FFFFFF"/>
            <w:tcMar>
              <w:top w:w="30" w:type="dxa"/>
              <w:left w:w="40" w:type="dxa"/>
              <w:bottom w:w="30" w:type="dxa"/>
              <w:right w:w="40" w:type="dxa"/>
            </w:tcMar>
          </w:tcPr>
          <w:p w14:paraId="125D8D36" w14:textId="77777777" w:rsidR="00B7145A" w:rsidRPr="00E87785" w:rsidRDefault="00000000">
            <w:pPr>
              <w:rPr>
                <w:sz w:val="24"/>
                <w:szCs w:val="24"/>
              </w:rPr>
            </w:pPr>
            <w:r w:rsidRPr="00E87785">
              <w:rPr>
                <w:sz w:val="24"/>
                <w:szCs w:val="24"/>
              </w:rPr>
              <w:t>test_inventory_import_flow</w:t>
            </w:r>
          </w:p>
        </w:tc>
        <w:tc>
          <w:tcPr>
            <w:tcW w:w="1584" w:type="dxa"/>
            <w:shd w:val="clear" w:color="auto" w:fill="FFFFFF"/>
            <w:tcMar>
              <w:top w:w="30" w:type="dxa"/>
              <w:left w:w="40" w:type="dxa"/>
              <w:bottom w:w="30" w:type="dxa"/>
              <w:right w:w="40" w:type="dxa"/>
            </w:tcMar>
          </w:tcPr>
          <w:p w14:paraId="29FF1A59" w14:textId="77777777" w:rsidR="00B7145A" w:rsidRPr="00E87785" w:rsidRDefault="00000000">
            <w:pPr>
              <w:rPr>
                <w:sz w:val="24"/>
                <w:szCs w:val="24"/>
              </w:rPr>
            </w:pPr>
            <w:r w:rsidRPr="00E87785">
              <w:rPr>
                <w:sz w:val="24"/>
                <w:szCs w:val="24"/>
              </w:rPr>
              <w:t>POST /api/inventory/trans</w:t>
            </w:r>
          </w:p>
        </w:tc>
        <w:tc>
          <w:tcPr>
            <w:tcW w:w="2016" w:type="dxa"/>
            <w:shd w:val="clear" w:color="auto" w:fill="FFFFFF"/>
            <w:tcMar>
              <w:top w:w="30" w:type="dxa"/>
              <w:left w:w="40" w:type="dxa"/>
              <w:bottom w:w="30" w:type="dxa"/>
              <w:right w:w="40" w:type="dxa"/>
            </w:tcMar>
          </w:tcPr>
          <w:p w14:paraId="3AA297FB" w14:textId="77777777" w:rsidR="00B7145A" w:rsidRPr="00E87785" w:rsidRDefault="00000000">
            <w:pPr>
              <w:rPr>
                <w:sz w:val="24"/>
                <w:szCs w:val="24"/>
              </w:rPr>
            </w:pPr>
            <w:r w:rsidRPr="00E87785">
              <w:rPr>
                <w:sz w:val="24"/>
                <w:szCs w:val="24"/>
              </w:rPr>
              <w:t>Tạo phiếu nhập IMP 50 cái SKU vào vị trí A1-01</w:t>
            </w:r>
          </w:p>
        </w:tc>
        <w:tc>
          <w:tcPr>
            <w:tcW w:w="1872" w:type="dxa"/>
            <w:shd w:val="clear" w:color="auto" w:fill="FFFFFF"/>
            <w:tcMar>
              <w:top w:w="30" w:type="dxa"/>
              <w:left w:w="40" w:type="dxa"/>
              <w:bottom w:w="30" w:type="dxa"/>
              <w:right w:w="40" w:type="dxa"/>
            </w:tcMar>
          </w:tcPr>
          <w:p w14:paraId="0AAD5540" w14:textId="77777777" w:rsidR="00B7145A" w:rsidRPr="00E87785" w:rsidRDefault="00000000">
            <w:pPr>
              <w:rPr>
                <w:sz w:val="24"/>
                <w:szCs w:val="24"/>
              </w:rPr>
            </w:pPr>
            <w:r w:rsidRPr="00E87785">
              <w:rPr>
                <w:sz w:val="24"/>
                <w:szCs w:val="24"/>
              </w:rPr>
              <w:t>HTTP 200 OK, tồn kho tăng chính xác +50 cái</w:t>
            </w:r>
          </w:p>
        </w:tc>
        <w:tc>
          <w:tcPr>
            <w:tcW w:w="1080" w:type="dxa"/>
            <w:shd w:val="clear" w:color="auto" w:fill="FFFFFF"/>
            <w:tcMar>
              <w:top w:w="30" w:type="dxa"/>
              <w:left w:w="40" w:type="dxa"/>
              <w:bottom w:w="30" w:type="dxa"/>
              <w:right w:w="40" w:type="dxa"/>
            </w:tcMar>
          </w:tcPr>
          <w:p w14:paraId="36AC1C4B"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34204A0D" w14:textId="77777777">
        <w:trPr>
          <w:cantSplit/>
          <w:jc w:val="center"/>
        </w:trPr>
        <w:tc>
          <w:tcPr>
            <w:tcW w:w="792" w:type="dxa"/>
            <w:shd w:val="clear" w:color="auto" w:fill="F8FAFC"/>
            <w:tcMar>
              <w:top w:w="30" w:type="dxa"/>
              <w:left w:w="40" w:type="dxa"/>
              <w:bottom w:w="30" w:type="dxa"/>
              <w:right w:w="40" w:type="dxa"/>
            </w:tcMar>
          </w:tcPr>
          <w:p w14:paraId="6467FE6F" w14:textId="77777777" w:rsidR="00B7145A" w:rsidRPr="00E87785" w:rsidRDefault="00000000">
            <w:pPr>
              <w:jc w:val="center"/>
              <w:rPr>
                <w:sz w:val="24"/>
                <w:szCs w:val="24"/>
              </w:rPr>
            </w:pPr>
            <w:r w:rsidRPr="00E87785">
              <w:rPr>
                <w:b/>
                <w:sz w:val="24"/>
                <w:szCs w:val="24"/>
              </w:rPr>
              <w:t>TC08</w:t>
            </w:r>
          </w:p>
        </w:tc>
        <w:tc>
          <w:tcPr>
            <w:tcW w:w="1872" w:type="dxa"/>
            <w:shd w:val="clear" w:color="auto" w:fill="F8FAFC"/>
            <w:tcMar>
              <w:top w:w="30" w:type="dxa"/>
              <w:left w:w="40" w:type="dxa"/>
              <w:bottom w:w="30" w:type="dxa"/>
              <w:right w:w="40" w:type="dxa"/>
            </w:tcMar>
          </w:tcPr>
          <w:p w14:paraId="0498DC78" w14:textId="77777777" w:rsidR="00B7145A" w:rsidRPr="00E87785" w:rsidRDefault="00000000">
            <w:pPr>
              <w:rPr>
                <w:sz w:val="24"/>
                <w:szCs w:val="24"/>
              </w:rPr>
            </w:pPr>
            <w:r w:rsidRPr="00E87785">
              <w:rPr>
                <w:sz w:val="24"/>
                <w:szCs w:val="24"/>
              </w:rPr>
              <w:t>test_inventory_export_insufficient</w:t>
            </w:r>
          </w:p>
        </w:tc>
        <w:tc>
          <w:tcPr>
            <w:tcW w:w="1584" w:type="dxa"/>
            <w:shd w:val="clear" w:color="auto" w:fill="F8FAFC"/>
            <w:tcMar>
              <w:top w:w="30" w:type="dxa"/>
              <w:left w:w="40" w:type="dxa"/>
              <w:bottom w:w="30" w:type="dxa"/>
              <w:right w:w="40" w:type="dxa"/>
            </w:tcMar>
          </w:tcPr>
          <w:p w14:paraId="774E8989" w14:textId="77777777" w:rsidR="00B7145A" w:rsidRPr="00E87785" w:rsidRDefault="00000000">
            <w:pPr>
              <w:rPr>
                <w:sz w:val="24"/>
                <w:szCs w:val="24"/>
              </w:rPr>
            </w:pPr>
            <w:r w:rsidRPr="00E87785">
              <w:rPr>
                <w:sz w:val="24"/>
                <w:szCs w:val="24"/>
              </w:rPr>
              <w:t>POST /api/inventory/trans</w:t>
            </w:r>
          </w:p>
        </w:tc>
        <w:tc>
          <w:tcPr>
            <w:tcW w:w="2016" w:type="dxa"/>
            <w:shd w:val="clear" w:color="auto" w:fill="F8FAFC"/>
            <w:tcMar>
              <w:top w:w="30" w:type="dxa"/>
              <w:left w:w="40" w:type="dxa"/>
              <w:bottom w:w="30" w:type="dxa"/>
              <w:right w:w="40" w:type="dxa"/>
            </w:tcMar>
          </w:tcPr>
          <w:p w14:paraId="1AFF317A" w14:textId="77777777" w:rsidR="00B7145A" w:rsidRPr="00E87785" w:rsidRDefault="00000000">
            <w:pPr>
              <w:rPr>
                <w:sz w:val="24"/>
                <w:szCs w:val="24"/>
              </w:rPr>
            </w:pPr>
            <w:r w:rsidRPr="00E87785">
              <w:rPr>
                <w:sz w:val="24"/>
                <w:szCs w:val="24"/>
              </w:rPr>
              <w:t>Xuất hàng 999 cái (vượt quá tồn thực tế 50)</w:t>
            </w:r>
          </w:p>
        </w:tc>
        <w:tc>
          <w:tcPr>
            <w:tcW w:w="1872" w:type="dxa"/>
            <w:shd w:val="clear" w:color="auto" w:fill="F8FAFC"/>
            <w:tcMar>
              <w:top w:w="30" w:type="dxa"/>
              <w:left w:w="40" w:type="dxa"/>
              <w:bottom w:w="30" w:type="dxa"/>
              <w:right w:w="40" w:type="dxa"/>
            </w:tcMar>
          </w:tcPr>
          <w:p w14:paraId="4B19CD97" w14:textId="77777777" w:rsidR="00B7145A" w:rsidRPr="00E87785" w:rsidRDefault="00000000">
            <w:pPr>
              <w:rPr>
                <w:sz w:val="24"/>
                <w:szCs w:val="24"/>
              </w:rPr>
            </w:pPr>
            <w:r w:rsidRPr="00E87785">
              <w:rPr>
                <w:sz w:val="24"/>
                <w:szCs w:val="24"/>
              </w:rPr>
              <w:t>HTTP 400 Bad Request, Rollback giao dịch an toàn</w:t>
            </w:r>
          </w:p>
        </w:tc>
        <w:tc>
          <w:tcPr>
            <w:tcW w:w="1080" w:type="dxa"/>
            <w:shd w:val="clear" w:color="auto" w:fill="F8FAFC"/>
            <w:tcMar>
              <w:top w:w="30" w:type="dxa"/>
              <w:left w:w="40" w:type="dxa"/>
              <w:bottom w:w="30" w:type="dxa"/>
              <w:right w:w="40" w:type="dxa"/>
            </w:tcMar>
          </w:tcPr>
          <w:p w14:paraId="37F10381"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45A59EB6" w14:textId="77777777">
        <w:trPr>
          <w:cantSplit/>
          <w:jc w:val="center"/>
        </w:trPr>
        <w:tc>
          <w:tcPr>
            <w:tcW w:w="792" w:type="dxa"/>
            <w:shd w:val="clear" w:color="auto" w:fill="FFFFFF"/>
            <w:tcMar>
              <w:top w:w="30" w:type="dxa"/>
              <w:left w:w="40" w:type="dxa"/>
              <w:bottom w:w="30" w:type="dxa"/>
              <w:right w:w="40" w:type="dxa"/>
            </w:tcMar>
          </w:tcPr>
          <w:p w14:paraId="55C59490" w14:textId="77777777" w:rsidR="00B7145A" w:rsidRPr="00E87785" w:rsidRDefault="00000000">
            <w:pPr>
              <w:jc w:val="center"/>
              <w:rPr>
                <w:sz w:val="24"/>
                <w:szCs w:val="24"/>
              </w:rPr>
            </w:pPr>
            <w:r w:rsidRPr="00E87785">
              <w:rPr>
                <w:b/>
                <w:sz w:val="24"/>
                <w:szCs w:val="24"/>
              </w:rPr>
              <w:t>TC09</w:t>
            </w:r>
          </w:p>
        </w:tc>
        <w:tc>
          <w:tcPr>
            <w:tcW w:w="1872" w:type="dxa"/>
            <w:shd w:val="clear" w:color="auto" w:fill="FFFFFF"/>
            <w:tcMar>
              <w:top w:w="30" w:type="dxa"/>
              <w:left w:w="40" w:type="dxa"/>
              <w:bottom w:w="30" w:type="dxa"/>
              <w:right w:w="40" w:type="dxa"/>
            </w:tcMar>
          </w:tcPr>
          <w:p w14:paraId="17E128DD" w14:textId="77777777" w:rsidR="00B7145A" w:rsidRPr="00E87785" w:rsidRDefault="00000000">
            <w:pPr>
              <w:rPr>
                <w:sz w:val="24"/>
                <w:szCs w:val="24"/>
              </w:rPr>
            </w:pPr>
            <w:r w:rsidRPr="00E87785">
              <w:rPr>
                <w:sz w:val="24"/>
                <w:szCs w:val="24"/>
              </w:rPr>
              <w:t>test_dashboard_kpis</w:t>
            </w:r>
          </w:p>
        </w:tc>
        <w:tc>
          <w:tcPr>
            <w:tcW w:w="1584" w:type="dxa"/>
            <w:shd w:val="clear" w:color="auto" w:fill="FFFFFF"/>
            <w:tcMar>
              <w:top w:w="30" w:type="dxa"/>
              <w:left w:w="40" w:type="dxa"/>
              <w:bottom w:w="30" w:type="dxa"/>
              <w:right w:w="40" w:type="dxa"/>
            </w:tcMar>
          </w:tcPr>
          <w:p w14:paraId="33E963E1" w14:textId="77777777" w:rsidR="00B7145A" w:rsidRPr="00E87785" w:rsidRDefault="00000000">
            <w:pPr>
              <w:rPr>
                <w:sz w:val="24"/>
                <w:szCs w:val="24"/>
              </w:rPr>
            </w:pPr>
            <w:r w:rsidRPr="00E87785">
              <w:rPr>
                <w:sz w:val="24"/>
                <w:szCs w:val="24"/>
              </w:rPr>
              <w:t>GET /api/dashboard/kpi</w:t>
            </w:r>
          </w:p>
        </w:tc>
        <w:tc>
          <w:tcPr>
            <w:tcW w:w="2016" w:type="dxa"/>
            <w:shd w:val="clear" w:color="auto" w:fill="FFFFFF"/>
            <w:tcMar>
              <w:top w:w="30" w:type="dxa"/>
              <w:left w:w="40" w:type="dxa"/>
              <w:bottom w:w="30" w:type="dxa"/>
              <w:right w:w="40" w:type="dxa"/>
            </w:tcMar>
          </w:tcPr>
          <w:p w14:paraId="1BA96E0E" w14:textId="77777777" w:rsidR="00B7145A" w:rsidRPr="00E87785" w:rsidRDefault="00000000">
            <w:pPr>
              <w:rPr>
                <w:sz w:val="24"/>
                <w:szCs w:val="24"/>
              </w:rPr>
            </w:pPr>
            <w:r w:rsidRPr="00E87785">
              <w:rPr>
                <w:sz w:val="24"/>
                <w:szCs w:val="24"/>
              </w:rPr>
              <w:t>Truy vấn 6 thẻ chỉ số KPI và định giá tổng tài sản</w:t>
            </w:r>
          </w:p>
        </w:tc>
        <w:tc>
          <w:tcPr>
            <w:tcW w:w="1872" w:type="dxa"/>
            <w:shd w:val="clear" w:color="auto" w:fill="FFFFFF"/>
            <w:tcMar>
              <w:top w:w="30" w:type="dxa"/>
              <w:left w:w="40" w:type="dxa"/>
              <w:bottom w:w="30" w:type="dxa"/>
              <w:right w:w="40" w:type="dxa"/>
            </w:tcMar>
          </w:tcPr>
          <w:p w14:paraId="4DEFD538" w14:textId="77777777" w:rsidR="00B7145A" w:rsidRPr="00E87785" w:rsidRDefault="00000000">
            <w:pPr>
              <w:rPr>
                <w:sz w:val="24"/>
                <w:szCs w:val="24"/>
              </w:rPr>
            </w:pPr>
            <w:r w:rsidRPr="00E87785">
              <w:rPr>
                <w:sz w:val="24"/>
                <w:szCs w:val="24"/>
              </w:rPr>
              <w:t>HTTP 200 OK, số liệu khớp chính xác dữ liệu kho</w:t>
            </w:r>
          </w:p>
        </w:tc>
        <w:tc>
          <w:tcPr>
            <w:tcW w:w="1080" w:type="dxa"/>
            <w:shd w:val="clear" w:color="auto" w:fill="FFFFFF"/>
            <w:tcMar>
              <w:top w:w="30" w:type="dxa"/>
              <w:left w:w="40" w:type="dxa"/>
              <w:bottom w:w="30" w:type="dxa"/>
              <w:right w:w="40" w:type="dxa"/>
            </w:tcMar>
          </w:tcPr>
          <w:p w14:paraId="04D39FC9"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50AFB75D" w14:textId="77777777">
        <w:trPr>
          <w:cantSplit/>
          <w:jc w:val="center"/>
        </w:trPr>
        <w:tc>
          <w:tcPr>
            <w:tcW w:w="792" w:type="dxa"/>
            <w:shd w:val="clear" w:color="auto" w:fill="F8FAFC"/>
            <w:tcMar>
              <w:top w:w="30" w:type="dxa"/>
              <w:left w:w="40" w:type="dxa"/>
              <w:bottom w:w="30" w:type="dxa"/>
              <w:right w:w="40" w:type="dxa"/>
            </w:tcMar>
          </w:tcPr>
          <w:p w14:paraId="7DC68AE6" w14:textId="77777777" w:rsidR="00B7145A" w:rsidRPr="00E87785" w:rsidRDefault="00000000">
            <w:pPr>
              <w:jc w:val="center"/>
              <w:rPr>
                <w:sz w:val="24"/>
                <w:szCs w:val="24"/>
              </w:rPr>
            </w:pPr>
            <w:r w:rsidRPr="00E87785">
              <w:rPr>
                <w:b/>
                <w:sz w:val="24"/>
                <w:szCs w:val="24"/>
              </w:rPr>
              <w:t>TC10</w:t>
            </w:r>
          </w:p>
        </w:tc>
        <w:tc>
          <w:tcPr>
            <w:tcW w:w="1872" w:type="dxa"/>
            <w:shd w:val="clear" w:color="auto" w:fill="F8FAFC"/>
            <w:tcMar>
              <w:top w:w="30" w:type="dxa"/>
              <w:left w:w="40" w:type="dxa"/>
              <w:bottom w:w="30" w:type="dxa"/>
              <w:right w:w="40" w:type="dxa"/>
            </w:tcMar>
          </w:tcPr>
          <w:p w14:paraId="44CB9124" w14:textId="77777777" w:rsidR="00B7145A" w:rsidRPr="00E87785" w:rsidRDefault="00000000">
            <w:pPr>
              <w:rPr>
                <w:sz w:val="24"/>
                <w:szCs w:val="24"/>
              </w:rPr>
            </w:pPr>
            <w:r w:rsidRPr="00E87785">
              <w:rPr>
                <w:sz w:val="24"/>
                <w:szCs w:val="24"/>
              </w:rPr>
              <w:t>test_ai_restock_forecast</w:t>
            </w:r>
          </w:p>
        </w:tc>
        <w:tc>
          <w:tcPr>
            <w:tcW w:w="1584" w:type="dxa"/>
            <w:shd w:val="clear" w:color="auto" w:fill="F8FAFC"/>
            <w:tcMar>
              <w:top w:w="30" w:type="dxa"/>
              <w:left w:w="40" w:type="dxa"/>
              <w:bottom w:w="30" w:type="dxa"/>
              <w:right w:w="40" w:type="dxa"/>
            </w:tcMar>
          </w:tcPr>
          <w:p w14:paraId="508BE805" w14:textId="77777777" w:rsidR="00B7145A" w:rsidRPr="00E87785" w:rsidRDefault="00000000">
            <w:pPr>
              <w:rPr>
                <w:sz w:val="24"/>
                <w:szCs w:val="24"/>
              </w:rPr>
            </w:pPr>
            <w:r w:rsidRPr="00E87785">
              <w:rPr>
                <w:sz w:val="24"/>
                <w:szCs w:val="24"/>
              </w:rPr>
              <w:t>GET /api/ai/forecast</w:t>
            </w:r>
          </w:p>
        </w:tc>
        <w:tc>
          <w:tcPr>
            <w:tcW w:w="2016" w:type="dxa"/>
            <w:shd w:val="clear" w:color="auto" w:fill="F8FAFC"/>
            <w:tcMar>
              <w:top w:w="30" w:type="dxa"/>
              <w:left w:w="40" w:type="dxa"/>
              <w:bottom w:w="30" w:type="dxa"/>
              <w:right w:w="40" w:type="dxa"/>
            </w:tcMar>
          </w:tcPr>
          <w:p w14:paraId="2250EEC5" w14:textId="77777777" w:rsidR="00B7145A" w:rsidRPr="00E87785" w:rsidRDefault="00000000">
            <w:pPr>
              <w:rPr>
                <w:sz w:val="24"/>
                <w:szCs w:val="24"/>
              </w:rPr>
            </w:pPr>
            <w:r w:rsidRPr="00E87785">
              <w:rPr>
                <w:sz w:val="24"/>
                <w:szCs w:val="24"/>
              </w:rPr>
              <w:t>Chạy mô hình dự báo cạn tồn Depletion Days</w:t>
            </w:r>
          </w:p>
        </w:tc>
        <w:tc>
          <w:tcPr>
            <w:tcW w:w="1872" w:type="dxa"/>
            <w:shd w:val="clear" w:color="auto" w:fill="F8FAFC"/>
            <w:tcMar>
              <w:top w:w="30" w:type="dxa"/>
              <w:left w:w="40" w:type="dxa"/>
              <w:bottom w:w="30" w:type="dxa"/>
              <w:right w:w="40" w:type="dxa"/>
            </w:tcMar>
          </w:tcPr>
          <w:p w14:paraId="15E4C513" w14:textId="77777777" w:rsidR="00B7145A" w:rsidRPr="00E87785" w:rsidRDefault="00000000">
            <w:pPr>
              <w:rPr>
                <w:sz w:val="24"/>
                <w:szCs w:val="24"/>
              </w:rPr>
            </w:pPr>
            <w:r w:rsidRPr="00E87785">
              <w:rPr>
                <w:sz w:val="24"/>
                <w:szCs w:val="24"/>
              </w:rPr>
              <w:t>HTTP 200 OK, trả về mảng phân tích burn-rate</w:t>
            </w:r>
          </w:p>
        </w:tc>
        <w:tc>
          <w:tcPr>
            <w:tcW w:w="1080" w:type="dxa"/>
            <w:shd w:val="clear" w:color="auto" w:fill="F8FAFC"/>
            <w:tcMar>
              <w:top w:w="30" w:type="dxa"/>
              <w:left w:w="40" w:type="dxa"/>
              <w:bottom w:w="30" w:type="dxa"/>
              <w:right w:w="40" w:type="dxa"/>
            </w:tcMar>
          </w:tcPr>
          <w:p w14:paraId="046924A6"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09D6D62D" w14:textId="77777777">
        <w:trPr>
          <w:cantSplit/>
          <w:jc w:val="center"/>
        </w:trPr>
        <w:tc>
          <w:tcPr>
            <w:tcW w:w="792" w:type="dxa"/>
            <w:shd w:val="clear" w:color="auto" w:fill="FFFFFF"/>
            <w:tcMar>
              <w:top w:w="30" w:type="dxa"/>
              <w:left w:w="40" w:type="dxa"/>
              <w:bottom w:w="30" w:type="dxa"/>
              <w:right w:w="40" w:type="dxa"/>
            </w:tcMar>
          </w:tcPr>
          <w:p w14:paraId="001A5A6F" w14:textId="77777777" w:rsidR="00B7145A" w:rsidRPr="00E87785" w:rsidRDefault="00000000">
            <w:pPr>
              <w:jc w:val="center"/>
              <w:rPr>
                <w:sz w:val="24"/>
                <w:szCs w:val="24"/>
              </w:rPr>
            </w:pPr>
            <w:r w:rsidRPr="00E87785">
              <w:rPr>
                <w:b/>
                <w:sz w:val="24"/>
                <w:szCs w:val="24"/>
              </w:rPr>
              <w:lastRenderedPageBreak/>
              <w:t>TC11</w:t>
            </w:r>
          </w:p>
        </w:tc>
        <w:tc>
          <w:tcPr>
            <w:tcW w:w="1872" w:type="dxa"/>
            <w:shd w:val="clear" w:color="auto" w:fill="FFFFFF"/>
            <w:tcMar>
              <w:top w:w="30" w:type="dxa"/>
              <w:left w:w="40" w:type="dxa"/>
              <w:bottom w:w="30" w:type="dxa"/>
              <w:right w:w="40" w:type="dxa"/>
            </w:tcMar>
          </w:tcPr>
          <w:p w14:paraId="0E0BFA2B" w14:textId="77777777" w:rsidR="00B7145A" w:rsidRPr="00E87785" w:rsidRDefault="00000000">
            <w:pPr>
              <w:rPr>
                <w:sz w:val="24"/>
                <w:szCs w:val="24"/>
              </w:rPr>
            </w:pPr>
            <w:r w:rsidRPr="00E87785">
              <w:rPr>
                <w:sz w:val="24"/>
                <w:szCs w:val="24"/>
              </w:rPr>
              <w:t>test_ai_anomaly_detection</w:t>
            </w:r>
          </w:p>
        </w:tc>
        <w:tc>
          <w:tcPr>
            <w:tcW w:w="1584" w:type="dxa"/>
            <w:shd w:val="clear" w:color="auto" w:fill="FFFFFF"/>
            <w:tcMar>
              <w:top w:w="30" w:type="dxa"/>
              <w:left w:w="40" w:type="dxa"/>
              <w:bottom w:w="30" w:type="dxa"/>
              <w:right w:w="40" w:type="dxa"/>
            </w:tcMar>
          </w:tcPr>
          <w:p w14:paraId="7C88ECAE" w14:textId="77777777" w:rsidR="00B7145A" w:rsidRPr="00E87785" w:rsidRDefault="00000000">
            <w:pPr>
              <w:rPr>
                <w:sz w:val="24"/>
                <w:szCs w:val="24"/>
              </w:rPr>
            </w:pPr>
            <w:r w:rsidRPr="00E87785">
              <w:rPr>
                <w:sz w:val="24"/>
                <w:szCs w:val="24"/>
              </w:rPr>
              <w:t>GET /api/ai/anomalies</w:t>
            </w:r>
          </w:p>
        </w:tc>
        <w:tc>
          <w:tcPr>
            <w:tcW w:w="2016" w:type="dxa"/>
            <w:shd w:val="clear" w:color="auto" w:fill="FFFFFF"/>
            <w:tcMar>
              <w:top w:w="30" w:type="dxa"/>
              <w:left w:w="40" w:type="dxa"/>
              <w:bottom w:w="30" w:type="dxa"/>
              <w:right w:w="40" w:type="dxa"/>
            </w:tcMar>
          </w:tcPr>
          <w:p w14:paraId="2BECCC19" w14:textId="77777777" w:rsidR="00B7145A" w:rsidRPr="00E87785" w:rsidRDefault="00000000">
            <w:pPr>
              <w:rPr>
                <w:sz w:val="24"/>
                <w:szCs w:val="24"/>
              </w:rPr>
            </w:pPr>
            <w:r w:rsidRPr="00E87785">
              <w:rPr>
                <w:sz w:val="24"/>
                <w:szCs w:val="24"/>
              </w:rPr>
              <w:t>Kiểm định Z-score phát hiện biến động xuất đột biến</w:t>
            </w:r>
          </w:p>
        </w:tc>
        <w:tc>
          <w:tcPr>
            <w:tcW w:w="1872" w:type="dxa"/>
            <w:shd w:val="clear" w:color="auto" w:fill="FFFFFF"/>
            <w:tcMar>
              <w:top w:w="30" w:type="dxa"/>
              <w:left w:w="40" w:type="dxa"/>
              <w:bottom w:w="30" w:type="dxa"/>
              <w:right w:w="40" w:type="dxa"/>
            </w:tcMar>
          </w:tcPr>
          <w:p w14:paraId="365EB4EC" w14:textId="77777777" w:rsidR="00B7145A" w:rsidRPr="00E87785" w:rsidRDefault="00000000">
            <w:pPr>
              <w:rPr>
                <w:sz w:val="24"/>
                <w:szCs w:val="24"/>
              </w:rPr>
            </w:pPr>
            <w:r w:rsidRPr="00E87785">
              <w:rPr>
                <w:sz w:val="24"/>
                <w:szCs w:val="24"/>
              </w:rPr>
              <w:t>HTTP 200 OK, gắn cờ đúng giao dịch ngoại lai</w:t>
            </w:r>
          </w:p>
        </w:tc>
        <w:tc>
          <w:tcPr>
            <w:tcW w:w="1080" w:type="dxa"/>
            <w:shd w:val="clear" w:color="auto" w:fill="FFFFFF"/>
            <w:tcMar>
              <w:top w:w="30" w:type="dxa"/>
              <w:left w:w="40" w:type="dxa"/>
              <w:bottom w:w="30" w:type="dxa"/>
              <w:right w:w="40" w:type="dxa"/>
            </w:tcMar>
          </w:tcPr>
          <w:p w14:paraId="6A4F9367" w14:textId="77777777" w:rsidR="00B7145A" w:rsidRPr="00E87785" w:rsidRDefault="00000000">
            <w:pPr>
              <w:jc w:val="center"/>
              <w:rPr>
                <w:sz w:val="24"/>
                <w:szCs w:val="24"/>
              </w:rPr>
            </w:pPr>
            <w:r w:rsidRPr="00E87785">
              <w:rPr>
                <w:b/>
                <w:color w:val="10B981"/>
                <w:sz w:val="24"/>
                <w:szCs w:val="24"/>
              </w:rPr>
              <w:t>100% PASSED</w:t>
            </w:r>
          </w:p>
        </w:tc>
      </w:tr>
      <w:tr w:rsidR="00B7145A" w:rsidRPr="00E87785" w14:paraId="78ECCBE8" w14:textId="77777777">
        <w:trPr>
          <w:cantSplit/>
          <w:jc w:val="center"/>
        </w:trPr>
        <w:tc>
          <w:tcPr>
            <w:tcW w:w="792" w:type="dxa"/>
            <w:shd w:val="clear" w:color="auto" w:fill="F8FAFC"/>
            <w:tcMar>
              <w:top w:w="30" w:type="dxa"/>
              <w:left w:w="40" w:type="dxa"/>
              <w:bottom w:w="30" w:type="dxa"/>
              <w:right w:w="40" w:type="dxa"/>
            </w:tcMar>
          </w:tcPr>
          <w:p w14:paraId="11E32436" w14:textId="77777777" w:rsidR="00B7145A" w:rsidRPr="00E87785" w:rsidRDefault="00000000">
            <w:pPr>
              <w:jc w:val="center"/>
              <w:rPr>
                <w:sz w:val="24"/>
                <w:szCs w:val="24"/>
              </w:rPr>
            </w:pPr>
            <w:r w:rsidRPr="00E87785">
              <w:rPr>
                <w:b/>
                <w:sz w:val="24"/>
                <w:szCs w:val="24"/>
              </w:rPr>
              <w:t>TC12</w:t>
            </w:r>
          </w:p>
        </w:tc>
        <w:tc>
          <w:tcPr>
            <w:tcW w:w="1872" w:type="dxa"/>
            <w:shd w:val="clear" w:color="auto" w:fill="F8FAFC"/>
            <w:tcMar>
              <w:top w:w="30" w:type="dxa"/>
              <w:left w:w="40" w:type="dxa"/>
              <w:bottom w:w="30" w:type="dxa"/>
              <w:right w:w="40" w:type="dxa"/>
            </w:tcMar>
          </w:tcPr>
          <w:p w14:paraId="51F0F75E" w14:textId="77777777" w:rsidR="00B7145A" w:rsidRPr="00E87785" w:rsidRDefault="00000000">
            <w:pPr>
              <w:rPr>
                <w:sz w:val="24"/>
                <w:szCs w:val="24"/>
              </w:rPr>
            </w:pPr>
            <w:r w:rsidRPr="00E87785">
              <w:rPr>
                <w:sz w:val="24"/>
                <w:szCs w:val="24"/>
              </w:rPr>
              <w:t>test_ai_assistant_ask</w:t>
            </w:r>
          </w:p>
        </w:tc>
        <w:tc>
          <w:tcPr>
            <w:tcW w:w="1584" w:type="dxa"/>
            <w:shd w:val="clear" w:color="auto" w:fill="F8FAFC"/>
            <w:tcMar>
              <w:top w:w="30" w:type="dxa"/>
              <w:left w:w="40" w:type="dxa"/>
              <w:bottom w:w="30" w:type="dxa"/>
              <w:right w:w="40" w:type="dxa"/>
            </w:tcMar>
          </w:tcPr>
          <w:p w14:paraId="244EC37E" w14:textId="77777777" w:rsidR="00B7145A" w:rsidRPr="00E87785" w:rsidRDefault="00000000">
            <w:pPr>
              <w:rPr>
                <w:sz w:val="24"/>
                <w:szCs w:val="24"/>
              </w:rPr>
            </w:pPr>
            <w:r w:rsidRPr="00E87785">
              <w:rPr>
                <w:sz w:val="24"/>
                <w:szCs w:val="24"/>
              </w:rPr>
              <w:t>POST /api/ai/ask</w:t>
            </w:r>
          </w:p>
        </w:tc>
        <w:tc>
          <w:tcPr>
            <w:tcW w:w="2016" w:type="dxa"/>
            <w:shd w:val="clear" w:color="auto" w:fill="F8FAFC"/>
            <w:tcMar>
              <w:top w:w="30" w:type="dxa"/>
              <w:left w:w="40" w:type="dxa"/>
              <w:bottom w:w="30" w:type="dxa"/>
              <w:right w:w="40" w:type="dxa"/>
            </w:tcMar>
          </w:tcPr>
          <w:p w14:paraId="7CAE734A" w14:textId="77777777" w:rsidR="00B7145A" w:rsidRPr="00E87785" w:rsidRDefault="00000000">
            <w:pPr>
              <w:rPr>
                <w:sz w:val="24"/>
                <w:szCs w:val="24"/>
              </w:rPr>
            </w:pPr>
            <w:r w:rsidRPr="00E87785">
              <w:rPr>
                <w:sz w:val="24"/>
                <w:szCs w:val="24"/>
              </w:rPr>
              <w:t>Hỏi đáp tự nhiên: 'Sản phẩm nào sắp hết hàng?'</w:t>
            </w:r>
          </w:p>
        </w:tc>
        <w:tc>
          <w:tcPr>
            <w:tcW w:w="1872" w:type="dxa"/>
            <w:shd w:val="clear" w:color="auto" w:fill="F8FAFC"/>
            <w:tcMar>
              <w:top w:w="30" w:type="dxa"/>
              <w:left w:w="40" w:type="dxa"/>
              <w:bottom w:w="30" w:type="dxa"/>
              <w:right w:w="40" w:type="dxa"/>
            </w:tcMar>
          </w:tcPr>
          <w:p w14:paraId="4B89D8C4" w14:textId="77777777" w:rsidR="00B7145A" w:rsidRPr="00E87785" w:rsidRDefault="00000000">
            <w:pPr>
              <w:rPr>
                <w:sz w:val="24"/>
                <w:szCs w:val="24"/>
              </w:rPr>
            </w:pPr>
            <w:r w:rsidRPr="00E87785">
              <w:rPr>
                <w:sz w:val="24"/>
                <w:szCs w:val="24"/>
              </w:rPr>
              <w:t>HTTP 200 OK, câu trả lời Markdown + Snapshot JSON</w:t>
            </w:r>
          </w:p>
        </w:tc>
        <w:tc>
          <w:tcPr>
            <w:tcW w:w="1080" w:type="dxa"/>
            <w:shd w:val="clear" w:color="auto" w:fill="F8FAFC"/>
            <w:tcMar>
              <w:top w:w="30" w:type="dxa"/>
              <w:left w:w="40" w:type="dxa"/>
              <w:bottom w:w="30" w:type="dxa"/>
              <w:right w:w="40" w:type="dxa"/>
            </w:tcMar>
          </w:tcPr>
          <w:p w14:paraId="024DACDA" w14:textId="77777777" w:rsidR="00B7145A" w:rsidRPr="00E87785" w:rsidRDefault="00000000">
            <w:pPr>
              <w:jc w:val="center"/>
              <w:rPr>
                <w:sz w:val="24"/>
                <w:szCs w:val="24"/>
              </w:rPr>
            </w:pPr>
            <w:r w:rsidRPr="00E87785">
              <w:rPr>
                <w:b/>
                <w:color w:val="10B981"/>
                <w:sz w:val="24"/>
                <w:szCs w:val="24"/>
              </w:rPr>
              <w:t>100% PASSED</w:t>
            </w:r>
          </w:p>
        </w:tc>
      </w:tr>
    </w:tbl>
    <w:p w14:paraId="2F5783A3" w14:textId="77777777" w:rsidR="00BE443A" w:rsidRDefault="00BE443A"/>
    <w:sectPr w:rsidR="00BE443A" w:rsidSect="00034616">
      <w:headerReference w:type="default" r:id="rId26"/>
      <w:footerReference w:type="default" r:id="rId27"/>
      <w:pgSz w:w="11909" w:h="16834"/>
      <w:pgMar w:top="1138" w:right="1138"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14E65" w14:textId="77777777" w:rsidR="00BE443A" w:rsidRDefault="00BE443A">
      <w:pPr>
        <w:spacing w:after="0" w:line="240" w:lineRule="auto"/>
      </w:pPr>
      <w:r>
        <w:separator/>
      </w:r>
    </w:p>
  </w:endnote>
  <w:endnote w:type="continuationSeparator" w:id="0">
    <w:p w14:paraId="7F9468C9" w14:textId="77777777" w:rsidR="00BE443A" w:rsidRDefault="00BE4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C9003" w14:textId="77777777" w:rsidR="00B7145A" w:rsidRDefault="00000000">
    <w:pPr>
      <w:pStyle w:val="Footer"/>
      <w:jc w:val="center"/>
    </w:pPr>
    <w:r>
      <w:rPr>
        <w:color w:val="787878"/>
        <w:sz w:val="18"/>
      </w:rPr>
      <w:t xml:space="preserve">Trường </w:t>
    </w:r>
    <w:proofErr w:type="spellStart"/>
    <w:r>
      <w:rPr>
        <w:color w:val="787878"/>
        <w:sz w:val="18"/>
      </w:rPr>
      <w:t>Đại</w:t>
    </w:r>
    <w:proofErr w:type="spellEnd"/>
    <w:r>
      <w:rPr>
        <w:color w:val="787878"/>
        <w:sz w:val="18"/>
      </w:rPr>
      <w:t xml:space="preserve"> </w:t>
    </w:r>
    <w:proofErr w:type="spellStart"/>
    <w:r>
      <w:rPr>
        <w:color w:val="787878"/>
        <w:sz w:val="18"/>
      </w:rPr>
      <w:t>học</w:t>
    </w:r>
    <w:proofErr w:type="spellEnd"/>
    <w:r>
      <w:rPr>
        <w:color w:val="787878"/>
        <w:sz w:val="18"/>
      </w:rPr>
      <w:t xml:space="preserve"> Công </w:t>
    </w:r>
    <w:proofErr w:type="spellStart"/>
    <w:r>
      <w:rPr>
        <w:color w:val="787878"/>
        <w:sz w:val="18"/>
      </w:rPr>
      <w:t>nghệ</w:t>
    </w:r>
    <w:proofErr w:type="spellEnd"/>
    <w:r>
      <w:rPr>
        <w:color w:val="787878"/>
        <w:sz w:val="18"/>
      </w:rPr>
      <w:t xml:space="preserve"> Thông tin &amp; </w:t>
    </w:r>
    <w:proofErr w:type="spellStart"/>
    <w:r>
      <w:rPr>
        <w:color w:val="787878"/>
        <w:sz w:val="18"/>
      </w:rPr>
      <w:t>Truyền</w:t>
    </w:r>
    <w:proofErr w:type="spellEnd"/>
    <w:r>
      <w:rPr>
        <w:color w:val="787878"/>
        <w:sz w:val="18"/>
      </w:rPr>
      <w:t xml:space="preserve"> </w:t>
    </w:r>
    <w:proofErr w:type="spellStart"/>
    <w:r>
      <w:rPr>
        <w:color w:val="787878"/>
        <w:sz w:val="18"/>
      </w:rPr>
      <w:t>thông</w:t>
    </w:r>
    <w:proofErr w:type="spellEnd"/>
    <w:r>
      <w:rPr>
        <w:color w:val="787878"/>
        <w:sz w:val="18"/>
      </w:rPr>
      <w:t xml:space="preserve"> - </w:t>
    </w:r>
    <w:proofErr w:type="spellStart"/>
    <w:r>
      <w:rPr>
        <w:color w:val="787878"/>
        <w:sz w:val="18"/>
      </w:rPr>
      <w:t>Đại</w:t>
    </w:r>
    <w:proofErr w:type="spellEnd"/>
    <w:r>
      <w:rPr>
        <w:color w:val="787878"/>
        <w:sz w:val="18"/>
      </w:rPr>
      <w:t xml:space="preserve"> </w:t>
    </w:r>
    <w:proofErr w:type="spellStart"/>
    <w:r>
      <w:rPr>
        <w:color w:val="787878"/>
        <w:sz w:val="18"/>
      </w:rPr>
      <w:t>học</w:t>
    </w:r>
    <w:proofErr w:type="spellEnd"/>
    <w:r>
      <w:rPr>
        <w:color w:val="787878"/>
        <w:sz w:val="18"/>
      </w:rPr>
      <w:t xml:space="preserve"> Thái Nguyên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C43A6" w14:textId="77777777" w:rsidR="00BE443A" w:rsidRDefault="00BE443A">
      <w:pPr>
        <w:spacing w:after="0" w:line="240" w:lineRule="auto"/>
      </w:pPr>
      <w:r>
        <w:separator/>
      </w:r>
    </w:p>
  </w:footnote>
  <w:footnote w:type="continuationSeparator" w:id="0">
    <w:p w14:paraId="259266E2" w14:textId="77777777" w:rsidR="00BE443A" w:rsidRDefault="00BE4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68A25" w14:textId="77777777" w:rsidR="00B7145A" w:rsidRDefault="00000000">
    <w:pPr>
      <w:pStyle w:val="Header"/>
      <w:jc w:val="right"/>
    </w:pPr>
    <w:r>
      <w:rPr>
        <w:color w:val="787878"/>
        <w:sz w:val="17"/>
      </w:rPr>
      <w:t>BÁO CÁO ĐỒ ÁN: AIA331 - HỆ THỐNG QUẢN LÝ KHO CÓ TÍCH HỢP AI | NHÓM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8589984">
    <w:abstractNumId w:val="8"/>
  </w:num>
  <w:num w:numId="2" w16cid:durableId="330257983">
    <w:abstractNumId w:val="6"/>
  </w:num>
  <w:num w:numId="3" w16cid:durableId="1215964297">
    <w:abstractNumId w:val="5"/>
  </w:num>
  <w:num w:numId="4" w16cid:durableId="1339775733">
    <w:abstractNumId w:val="4"/>
  </w:num>
  <w:num w:numId="5" w16cid:durableId="2071885396">
    <w:abstractNumId w:val="7"/>
  </w:num>
  <w:num w:numId="6" w16cid:durableId="889802036">
    <w:abstractNumId w:val="3"/>
  </w:num>
  <w:num w:numId="7" w16cid:durableId="17200058">
    <w:abstractNumId w:val="2"/>
  </w:num>
  <w:num w:numId="8" w16cid:durableId="533233068">
    <w:abstractNumId w:val="1"/>
  </w:num>
  <w:num w:numId="9" w16cid:durableId="994526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64F5"/>
    <w:rsid w:val="00AA1D8D"/>
    <w:rsid w:val="00B47730"/>
    <w:rsid w:val="00B7145A"/>
    <w:rsid w:val="00BE443A"/>
    <w:rsid w:val="00CB0664"/>
    <w:rsid w:val="00E877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4788EC"/>
  <w14:defaultImageDpi w14:val="300"/>
  <w15:docId w15:val="{160C1C0A-5A13-4C97-B027-563A42E41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12" w:lineRule="auto"/>
    </w:pPr>
    <w:rPr>
      <w:rFonts w:ascii="Times New Roman" w:hAnsi="Times New Roman"/>
      <w:color w:val="0F172A"/>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48</Pages>
  <Words>7806</Words>
  <Characters>44496</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Thuyene Vux</cp:lastModifiedBy>
  <cp:revision>2</cp:revision>
  <dcterms:created xsi:type="dcterms:W3CDTF">2013-12-23T23:15:00Z</dcterms:created>
  <dcterms:modified xsi:type="dcterms:W3CDTF">2026-09-22T03:49:00Z</dcterms:modified>
  <cp:category/>
</cp:coreProperties>
</file>